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D04D" w14:textId="77777777" w:rsidR="009F4385" w:rsidRDefault="009F4385" w:rsidP="001E4EA5">
      <w:pPr>
        <w:rPr>
          <w:b/>
          <w:sz w:val="96"/>
        </w:rPr>
      </w:pPr>
    </w:p>
    <w:p w14:paraId="625CBB7F" w14:textId="77777777" w:rsidR="009F4385" w:rsidRDefault="009F4385" w:rsidP="001E4EA5">
      <w:pPr>
        <w:rPr>
          <w:b/>
          <w:sz w:val="96"/>
        </w:rPr>
      </w:pPr>
    </w:p>
    <w:p w14:paraId="766048FA" w14:textId="66DC8399" w:rsidR="00387DEA" w:rsidRDefault="00387DEA" w:rsidP="001E4EA5">
      <w:pPr>
        <w:rPr>
          <w:b/>
          <w:sz w:val="96"/>
        </w:rPr>
      </w:pPr>
      <w:r w:rsidRPr="00387DEA">
        <w:rPr>
          <w:b/>
          <w:bCs/>
          <w:color w:val="000000" w:themeColor="text1"/>
          <w:sz w:val="32"/>
          <w:szCs w:val="32"/>
        </w:rPr>
        <w:t xml:space="preserve">——— </w:t>
      </w:r>
      <w:r w:rsidRPr="00234AE6">
        <w:rPr>
          <w:b/>
          <w:bCs/>
          <w:color w:val="FFE219"/>
          <w:sz w:val="32"/>
          <w:szCs w:val="32"/>
        </w:rPr>
        <w:t xml:space="preserve">● </w:t>
      </w:r>
      <w:r w:rsidRPr="00387DEA">
        <w:rPr>
          <w:b/>
          <w:bCs/>
          <w:color w:val="000000" w:themeColor="text1"/>
          <w:sz w:val="32"/>
          <w:szCs w:val="32"/>
        </w:rPr>
        <w:t>———</w:t>
      </w:r>
    </w:p>
    <w:p w14:paraId="7656CAE6" w14:textId="7B54918A" w:rsidR="007A5EE9" w:rsidRPr="00B8139E" w:rsidRDefault="007A5EE9" w:rsidP="001E4EA5">
      <w:pPr>
        <w:rPr>
          <w:b/>
          <w:sz w:val="144"/>
          <w:szCs w:val="24"/>
        </w:rPr>
      </w:pPr>
      <w:r w:rsidRPr="00B8139E">
        <w:rPr>
          <w:b/>
          <w:sz w:val="144"/>
          <w:szCs w:val="24"/>
        </w:rPr>
        <w:t>PULSE</w:t>
      </w:r>
    </w:p>
    <w:p w14:paraId="548D4624" w14:textId="77777777" w:rsidR="007563FB" w:rsidRPr="00B8139E" w:rsidRDefault="007563FB" w:rsidP="001E4EA5">
      <w:pPr>
        <w:rPr>
          <w:sz w:val="40"/>
          <w:szCs w:val="24"/>
        </w:rPr>
      </w:pPr>
      <w:r w:rsidRPr="00B8139E">
        <w:rPr>
          <w:sz w:val="40"/>
          <w:szCs w:val="24"/>
        </w:rPr>
        <w:t>Framework for controlled AI-supported development</w:t>
      </w:r>
    </w:p>
    <w:p w14:paraId="3EE51633" w14:textId="6E9564CE" w:rsidR="009F4385" w:rsidRDefault="007563FB" w:rsidP="007563FB">
      <w:r w:rsidRPr="007563FB">
        <w:rPr>
          <w:sz w:val="28"/>
        </w:rPr>
        <w:t>Fundamentals, methodology, and application in agent-based software development</w:t>
      </w:r>
    </w:p>
    <w:p w14:paraId="2895719B" w14:textId="77777777" w:rsidR="009F4385" w:rsidRDefault="009F4385" w:rsidP="001E4EA5"/>
    <w:p w14:paraId="52084A90" w14:textId="77777777" w:rsidR="009F4385" w:rsidRDefault="009F4385" w:rsidP="001E4EA5"/>
    <w:p w14:paraId="52292187" w14:textId="77777777" w:rsidR="009F4385" w:rsidRDefault="009F4385" w:rsidP="001E4EA5"/>
    <w:p w14:paraId="5CA22A7B" w14:textId="77777777" w:rsidR="009F4385" w:rsidRDefault="009F4385" w:rsidP="001E4EA5"/>
    <w:p w14:paraId="66AAEF85" w14:textId="77777777" w:rsidR="009F4385" w:rsidRDefault="009F4385" w:rsidP="001E4EA5"/>
    <w:p w14:paraId="756AC725" w14:textId="77777777" w:rsidR="009F4385" w:rsidRDefault="009F4385" w:rsidP="001E4EA5"/>
    <w:p w14:paraId="3050C92C" w14:textId="77777777" w:rsidR="009F4385" w:rsidRDefault="009F4385" w:rsidP="001E4EA5"/>
    <w:p w14:paraId="75918A26" w14:textId="1C66D6F2" w:rsidR="009F4385" w:rsidRDefault="009F4385" w:rsidP="001E4EA5">
      <w:r>
        <w:t>________________________________________________________________________________</w:t>
      </w:r>
    </w:p>
    <w:p w14:paraId="6B6DDC06" w14:textId="77777777" w:rsidR="009F4385" w:rsidRDefault="009F4385" w:rsidP="001E4EA5"/>
    <w:p w14:paraId="709EB48F" w14:textId="77777777" w:rsidR="009F4385" w:rsidRDefault="009F4385" w:rsidP="001E4EA5">
      <w:r>
        <w:rPr>
          <w:b/>
        </w:rPr>
        <w:t xml:space="preserve">Author: </w:t>
      </w:r>
      <w:r>
        <w:t>Manuel Fuß</w:t>
      </w:r>
    </w:p>
    <w:p w14:paraId="1381BED3" w14:textId="77777777" w:rsidR="009F4385" w:rsidRDefault="009F4385" w:rsidP="001E4EA5">
      <w:r>
        <w:rPr>
          <w:b/>
        </w:rPr>
        <w:t xml:space="preserve">Position: </w:t>
      </w:r>
      <w:r>
        <w:t>Head of AI, RSLT.DIGITAL</w:t>
      </w:r>
    </w:p>
    <w:p w14:paraId="73825547" w14:textId="744916F0" w:rsidR="009F4385" w:rsidRDefault="009F4385" w:rsidP="001E4EA5">
      <w:r>
        <w:rPr>
          <w:b/>
        </w:rPr>
        <w:t>Version:</w:t>
      </w:r>
      <w:r>
        <w:t xml:space="preserve"> 1.0</w:t>
      </w:r>
    </w:p>
    <w:p w14:paraId="6A0E8092" w14:textId="77777777" w:rsidR="009F4385" w:rsidRDefault="009F4385" w:rsidP="001E4EA5">
      <w:r>
        <w:rPr>
          <w:b/>
        </w:rPr>
        <w:t xml:space="preserve">Date: </w:t>
      </w:r>
      <w:r>
        <w:t>November 2025</w:t>
      </w:r>
    </w:p>
    <w:p w14:paraId="58C367AE" w14:textId="3C39D581" w:rsidR="009F4385" w:rsidRDefault="009F4385" w:rsidP="001E4EA5">
      <w:pPr>
        <w:rPr>
          <w:rFonts w:ascii="RSLT Galano Neue Medium" w:eastAsiaTheme="majorEastAsia" w:hAnsi="RSLT Galano Neue Medium" w:cstheme="majorBidi"/>
          <w:color w:val="000000" w:themeColor="text1"/>
          <w:sz w:val="40"/>
          <w:szCs w:val="40"/>
        </w:rPr>
      </w:pPr>
      <w:r>
        <w:rPr>
          <w:b/>
        </w:rPr>
        <w:t xml:space="preserve">License: </w:t>
      </w:r>
      <w:r>
        <w:t>© RSLT.DIGITAL</w:t>
      </w:r>
      <w:r>
        <w:br w:type="page"/>
      </w:r>
    </w:p>
    <w:p w14:paraId="0FF3909F" w14:textId="06F0A3AA" w:rsidR="009F4385" w:rsidRDefault="009F4385" w:rsidP="001E4EA5">
      <w:pPr>
        <w:pStyle w:val="berschrift1"/>
      </w:pPr>
      <w:bookmarkStart w:id="0" w:name="_Toc214877190"/>
      <w:r>
        <w:lastRenderedPageBreak/>
        <w:t>About this framework</w:t>
      </w:r>
      <w:bookmarkEnd w:id="0"/>
    </w:p>
    <w:p w14:paraId="6D39D308" w14:textId="6FA54C15" w:rsidR="00BB6E6C" w:rsidRDefault="00BB6E6C" w:rsidP="00BB6E6C">
      <w:r>
        <w:t xml:space="preserve">This document is based on over a year of practical work with </w:t>
      </w:r>
      <w:r>
        <w:br/>
        <w:t xml:space="preserve">AI-assisted development. Hundreds of hours in Cursor Agent Mode, </w:t>
      </w:r>
      <w:r>
        <w:br/>
        <w:t xml:space="preserve">dozens of features delivered productively. The documented patterns </w:t>
      </w:r>
      <w:r>
        <w:br/>
        <w:t>were developed from specific errors and their systematic analysis.</w:t>
      </w:r>
    </w:p>
    <w:p w14:paraId="5E61BC96" w14:textId="77777777" w:rsidR="00BB6E6C" w:rsidRDefault="00BB6E6C" w:rsidP="00BB6E6C"/>
    <w:p w14:paraId="120EECDD" w14:textId="48432460" w:rsidR="009F4385" w:rsidRDefault="00BB6E6C" w:rsidP="00BB6E6C">
      <w:r>
        <w:t xml:space="preserve">The framework shows how ChatGPT, Claude, and Cursor can be professionally </w:t>
      </w:r>
      <w:r>
        <w:br/>
        <w:t xml:space="preserve">into existing development processes – without </w:t>
      </w:r>
      <w:r>
        <w:br/>
        <w:t>compromising quality and with a demonstrable ROI.</w:t>
      </w:r>
    </w:p>
    <w:p w14:paraId="3A02AA6C" w14:textId="77777777" w:rsidR="00BB6E6C" w:rsidRDefault="00BB6E6C" w:rsidP="001E4EA5">
      <w:pPr>
        <w:pStyle w:val="berschrift2"/>
      </w:pPr>
    </w:p>
    <w:p w14:paraId="61A19AB9" w14:textId="5E902F49" w:rsidR="009F4385" w:rsidRDefault="00BB6E6C" w:rsidP="001E4EA5">
      <w:pPr>
        <w:pStyle w:val="berschrift2"/>
      </w:pPr>
      <w:bookmarkStart w:id="1" w:name="_Toc214877191"/>
      <w:r w:rsidRPr="00BB6E6C">
        <w:t>Characteristics of this framework</w:t>
      </w:r>
      <w:bookmarkEnd w:id="1"/>
    </w:p>
    <w:p w14:paraId="2EAC9D59" w14:textId="39935574" w:rsidR="009F4385" w:rsidRPr="007442CC" w:rsidRDefault="00BB6E6C" w:rsidP="007442CC">
      <w:pPr>
        <w:rPr>
          <w:rFonts w:eastAsiaTheme="minorEastAsia"/>
          <w:bCs/>
          <w:kern w:val="0"/>
          <w:lang w:val="en-US"/>
          <w14:ligatures w14:val="none"/>
        </w:rPr>
      </w:pPr>
      <w:r w:rsidRPr="007442CC">
        <w:rPr>
          <w:rFonts w:eastAsiaTheme="minorEastAsia"/>
          <w:b/>
          <w:kern w:val="0"/>
          <w:lang w:val="en-US"/>
          <w14:ligatures w14:val="none"/>
        </w:rPr>
        <w:t xml:space="preserve">Practical: </w:t>
      </w:r>
      <w:r w:rsidRPr="007442CC">
        <w:rPr>
          <w:rFonts w:eastAsiaTheme="minorEastAsia"/>
          <w:bCs/>
          <w:kern w:val="0"/>
          <w:lang w:val="en-US"/>
          <w14:ligatures w14:val="none"/>
        </w:rPr>
        <w:t>All content comes from productive application.</w:t>
      </w:r>
      <w:r w:rsidR="007442CC">
        <w:rPr>
          <w:rFonts w:eastAsiaTheme="minorEastAsia"/>
          <w:bCs/>
          <w:kern w:val="0"/>
          <w:lang w:val="en-US"/>
          <w14:ligatures w14:val="none"/>
        </w:rPr>
        <w:br/>
      </w:r>
      <w:r w:rsidRPr="007442CC">
        <w:rPr>
          <w:rFonts w:eastAsiaTheme="minorEastAsia"/>
          <w:b/>
          <w:kern w:val="0"/>
          <w:lang w:val="en-US"/>
          <w14:ligatures w14:val="none"/>
        </w:rPr>
        <w:t xml:space="preserve">Honest: </w:t>
      </w:r>
      <w:r w:rsidRPr="007442CC">
        <w:rPr>
          <w:rFonts w:eastAsiaTheme="minorEastAsia"/>
          <w:bCs/>
          <w:kern w:val="0"/>
          <w:lang w:val="en-US"/>
          <w14:ligatures w14:val="none"/>
        </w:rPr>
        <w:t>It documents what works and what doesn't.</w:t>
      </w:r>
      <w:r w:rsidR="007442CC">
        <w:rPr>
          <w:rFonts w:eastAsiaTheme="minorEastAsia"/>
          <w:bCs/>
          <w:kern w:val="0"/>
          <w:lang w:val="en-US"/>
          <w14:ligatures w14:val="none"/>
        </w:rPr>
        <w:br/>
      </w:r>
      <w:r w:rsidRPr="007442CC">
        <w:rPr>
          <w:rFonts w:eastAsiaTheme="minorEastAsia"/>
          <w:b/>
          <w:kern w:val="0"/>
          <w:lang w:val="en-US"/>
          <w14:ligatures w14:val="none"/>
        </w:rPr>
        <w:t xml:space="preserve">Applicable: </w:t>
      </w:r>
      <w:r w:rsidRPr="007442CC">
        <w:rPr>
          <w:rFonts w:eastAsiaTheme="minorEastAsia"/>
          <w:bCs/>
          <w:kern w:val="0"/>
          <w:lang w:val="en-US"/>
          <w14:ligatures w14:val="none"/>
        </w:rPr>
        <w:t>All prompts can be copied, all exercises can be performed.</w:t>
      </w:r>
      <w:r w:rsidR="007442CC">
        <w:rPr>
          <w:rFonts w:eastAsiaTheme="minorEastAsia"/>
          <w:bCs/>
          <w:kern w:val="0"/>
          <w:lang w:val="en-US"/>
          <w14:ligatures w14:val="none"/>
        </w:rPr>
        <w:br/>
      </w:r>
      <w:r w:rsidRPr="007442CC">
        <w:rPr>
          <w:rFonts w:eastAsiaTheme="minorEastAsia"/>
          <w:b/>
          <w:kern w:val="0"/>
          <w:lang w:val="en-US"/>
          <w14:ligatures w14:val="none"/>
        </w:rPr>
        <w:t xml:space="preserve">Open: </w:t>
      </w:r>
      <w:r w:rsidRPr="007442CC">
        <w:rPr>
          <w:rFonts w:eastAsiaTheme="minorEastAsia"/>
          <w:bCs/>
          <w:kern w:val="0"/>
          <w:lang w:val="en-US"/>
          <w14:ligatures w14:val="none"/>
        </w:rPr>
        <w:t>The methodology can be adapted to individual working methods.</w:t>
      </w:r>
    </w:p>
    <w:p w14:paraId="7DD8F061" w14:textId="77777777" w:rsidR="00BB6E6C" w:rsidRDefault="00BB6E6C" w:rsidP="00BB6E6C"/>
    <w:p w14:paraId="2F1D2B03" w14:textId="7A3501BA" w:rsidR="009F4385" w:rsidRDefault="00BB6E6C" w:rsidP="001E4EA5">
      <w:pPr>
        <w:pStyle w:val="berschrift2"/>
      </w:pPr>
      <w:bookmarkStart w:id="2" w:name="_Toc214877192"/>
      <w:r>
        <w:t>Distinction</w:t>
      </w:r>
      <w:bookmarkEnd w:id="2"/>
    </w:p>
    <w:p w14:paraId="2E44A3DE" w14:textId="1D6E7F7F" w:rsidR="009F4385" w:rsidRPr="00BB6E6C" w:rsidRDefault="00BB6E6C" w:rsidP="00E67454">
      <w:pPr>
        <w:rPr>
          <w:lang w:val="en-US"/>
        </w:rPr>
      </w:pPr>
      <w:r w:rsidRPr="00BB6E6C">
        <w:rPr>
          <w:lang w:val="en-US"/>
        </w:rPr>
        <w:t xml:space="preserve">This framework is not a prompt engineering guide, tool documentation, or manifesto about the future of development. </w:t>
      </w:r>
      <w:r>
        <w:rPr>
          <w:lang w:val="en-US"/>
        </w:rPr>
        <w:br/>
      </w:r>
      <w:r w:rsidRPr="00BB6E6C">
        <w:rPr>
          <w:lang w:val="en-US"/>
        </w:rPr>
        <w:t>It is a working methodology.</w:t>
      </w:r>
    </w:p>
    <w:p w14:paraId="76CEE506" w14:textId="77777777" w:rsidR="00BB6E6C" w:rsidRDefault="00BB6E6C" w:rsidP="00BB6E6C">
      <w:pPr>
        <w:pStyle w:val="berschrift2"/>
      </w:pPr>
    </w:p>
    <w:p w14:paraId="6B634C90" w14:textId="000FBCE9" w:rsidR="009F4385" w:rsidRDefault="00BB6E6C" w:rsidP="00BB6E6C">
      <w:pPr>
        <w:pStyle w:val="berschrift2"/>
      </w:pPr>
      <w:bookmarkStart w:id="3" w:name="_Toc214877193"/>
      <w:r>
        <w:t>Target</w:t>
      </w:r>
      <w:bookmarkEnd w:id="3"/>
    </w:p>
    <w:p w14:paraId="300A5693" w14:textId="77777777" w:rsidR="00BB6E6C" w:rsidRDefault="00BB6E6C">
      <w:pPr>
        <w:rPr>
          <w:rStyle w:val="apple-converted-space"/>
          <w:color w:val="000000"/>
        </w:rPr>
      </w:pPr>
      <w:r>
        <w:rPr>
          <w:color w:val="000000"/>
        </w:rPr>
        <w:t xml:space="preserve">The framework is aimed at developers with at least two years of professional experience who want to use AI productively. A prerequisite is a willingness to critically question established working methods. </w:t>
      </w:r>
    </w:p>
    <w:p w14:paraId="4485648F" w14:textId="71539F12" w:rsidR="00BB6E6C" w:rsidRPr="00BB6E6C" w:rsidRDefault="00BB6E6C">
      <w:r>
        <w:rPr>
          <w:color w:val="000000"/>
        </w:rPr>
        <w:t>Not suitable for programming beginners, people without a technical background, or readers who expect ready-made copy-paste solutions.</w:t>
      </w:r>
      <w:r>
        <w:br w:type="page"/>
      </w:r>
    </w:p>
    <w:p w14:paraId="27EEBED6" w14:textId="70D2D558" w:rsidR="00CE3388" w:rsidRDefault="007442CC" w:rsidP="00234AE6">
      <w:pPr>
        <w:pStyle w:val="berschrift2"/>
      </w:pPr>
      <w:bookmarkStart w:id="4" w:name="_Toc214877194"/>
      <w:r w:rsidRPr="007442CC">
        <w:lastRenderedPageBreak/>
        <w:t>Notes on use</w:t>
      </w:r>
      <w:bookmarkEnd w:id="4"/>
    </w:p>
    <w:p w14:paraId="7E9DD56F" w14:textId="77777777" w:rsidR="007442CC" w:rsidRDefault="007442CC" w:rsidP="00CE3388"/>
    <w:p w14:paraId="6DFEA9F7" w14:textId="77777777" w:rsidR="007442CC" w:rsidRDefault="007442CC" w:rsidP="007442CC">
      <w:r>
        <w:t>1. Read Part I (Foundations) in its entirety</w:t>
      </w:r>
    </w:p>
    <w:p w14:paraId="5DCB4A10" w14:textId="77777777" w:rsidR="007442CC" w:rsidRDefault="007442CC" w:rsidP="007442CC">
      <w:r>
        <w:t>2. Complete the three exercises from Part III in parallel with Part II</w:t>
      </w:r>
    </w:p>
    <w:p w14:paraId="5AE51FDA" w14:textId="77777777" w:rsidR="007442CC" w:rsidRDefault="007442CC" w:rsidP="007442CC">
      <w:r>
        <w:t>3. Use Part IV (Resources) as a reference work</w:t>
      </w:r>
    </w:p>
    <w:p w14:paraId="390D8A29" w14:textId="2303D872" w:rsidR="00A13158" w:rsidRDefault="007442CC" w:rsidP="007442CC">
      <w:r>
        <w:t>4. Adapt the .cursorrules for your own projects</w:t>
      </w:r>
    </w:p>
    <w:p w14:paraId="606ED6FE" w14:textId="77777777" w:rsidR="007442CC" w:rsidRDefault="007442CC" w:rsidP="007442CC"/>
    <w:p w14:paraId="451E7ADB" w14:textId="77777777" w:rsidR="007442CC" w:rsidRDefault="007442CC" w:rsidP="007442CC"/>
    <w:p w14:paraId="3B60626D" w14:textId="77777777" w:rsidR="00DC7AD7" w:rsidRDefault="007442CC" w:rsidP="007442CC">
      <w:pPr>
        <w:rPr>
          <w:color w:val="000000"/>
        </w:rPr>
      </w:pPr>
      <w:r w:rsidRPr="007442CC">
        <w:rPr>
          <w:color w:val="000000"/>
        </w:rPr>
        <w:t>Note for teams: The .cursorrules can be shared within the team, ensuring consistent code quality across all participants.</w:t>
      </w:r>
    </w:p>
    <w:p w14:paraId="4EE215D2" w14:textId="77777777" w:rsidR="00DC7AD7" w:rsidRDefault="00DC7AD7" w:rsidP="00DC7AD7">
      <w:pPr>
        <w:rPr>
          <w:rFonts w:ascii="RSLT Galano Neue Medium" w:eastAsiaTheme="majorEastAsia" w:hAnsi="RSLT Galano Neue Medium" w:cstheme="majorBidi"/>
          <w:color w:val="000000" w:themeColor="text1"/>
          <w:sz w:val="40"/>
          <w:szCs w:val="40"/>
        </w:rPr>
      </w:pPr>
    </w:p>
    <w:p w14:paraId="1C8654C6" w14:textId="77777777" w:rsidR="00B8139E" w:rsidRDefault="00B8139E">
      <w:pPr>
        <w:rPr>
          <w:rFonts w:ascii="RSLT Galano Neue Medium" w:eastAsiaTheme="majorEastAsia" w:hAnsi="RSLT Galano Neue Medium" w:cstheme="majorBidi"/>
          <w:color w:val="000000" w:themeColor="text1"/>
          <w:sz w:val="40"/>
          <w:szCs w:val="40"/>
        </w:rPr>
      </w:pPr>
      <w:r>
        <w:br w:type="page"/>
      </w:r>
    </w:p>
    <w:p w14:paraId="23BC1B63" w14:textId="7A65554D" w:rsidR="00DC7AD7" w:rsidRDefault="00DC7AD7" w:rsidP="00234AE6">
      <w:pPr>
        <w:pStyle w:val="berschrift1"/>
      </w:pPr>
      <w:bookmarkStart w:id="5" w:name="_Toc214877195"/>
      <w:r w:rsidRPr="00DC7AD7">
        <w:lastRenderedPageBreak/>
        <w:t>What is PULSE?</w:t>
      </w:r>
      <w:bookmarkEnd w:id="5"/>
    </w:p>
    <w:p w14:paraId="03D43EE7" w14:textId="77777777" w:rsidR="00B8139E" w:rsidRPr="00B8139E" w:rsidRDefault="00B8139E" w:rsidP="00B8139E"/>
    <w:p w14:paraId="511C2FF1" w14:textId="2BB35160" w:rsidR="00DC7AD7" w:rsidRDefault="002A46F5" w:rsidP="00DC7AD7">
      <w:r w:rsidRPr="002A46F5">
        <w:t>PULSE describes a way of working in which AI systems run autonomously in loops</w:t>
      </w:r>
      <w:r>
        <w:t>—</w:t>
      </w:r>
      <w:r w:rsidRPr="002A46F5">
        <w:t>and you only control them at crucial points.</w:t>
      </w:r>
    </w:p>
    <w:p w14:paraId="1B9BDC0F" w14:textId="77777777" w:rsidR="002A46F5" w:rsidRDefault="002A46F5" w:rsidP="00DC7AD7"/>
    <w:p w14:paraId="0F963239" w14:textId="10115FF2" w:rsidR="002A46F5" w:rsidRDefault="002A46F5" w:rsidP="00DC7AD7">
      <w:bookmarkStart w:id="6" w:name="OLE_LINK2"/>
      <w:r w:rsidRPr="002A46F5">
        <w:t>A pulse is always a precise intervention</w:t>
      </w:r>
      <w:r>
        <w:t>:</w:t>
      </w:r>
    </w:p>
    <w:p w14:paraId="03223F5A" w14:textId="0708EC16" w:rsidR="002A46F5" w:rsidRDefault="002A46F5" w:rsidP="002A46F5">
      <w:pPr>
        <w:pStyle w:val="Listenabsatz"/>
        <w:numPr>
          <w:ilvl w:val="0"/>
          <w:numId w:val="35"/>
        </w:numPr>
        <w:spacing w:line="360" w:lineRule="auto"/>
      </w:pPr>
      <w:r w:rsidRPr="002A46F5">
        <w:rPr>
          <w:b/>
          <w:bCs/>
        </w:rPr>
        <w:t xml:space="preserve">Start pulse </w:t>
      </w:r>
      <w:r w:rsidRPr="002A46F5">
        <w:t>(prompt or context that starts a loop)</w:t>
      </w:r>
    </w:p>
    <w:p w14:paraId="6C74AECD" w14:textId="1A209FC2" w:rsidR="002A46F5" w:rsidRDefault="002A46F5" w:rsidP="002A46F5">
      <w:pPr>
        <w:pStyle w:val="Listenabsatz"/>
        <w:numPr>
          <w:ilvl w:val="0"/>
          <w:numId w:val="35"/>
        </w:numPr>
        <w:spacing w:line="360" w:lineRule="auto"/>
      </w:pPr>
      <w:r w:rsidRPr="002A46F5">
        <w:rPr>
          <w:b/>
          <w:bCs/>
        </w:rPr>
        <w:t xml:space="preserve">Correction pulse </w:t>
      </w:r>
      <w:r>
        <w:t>(intervention in case of deviations)</w:t>
      </w:r>
    </w:p>
    <w:p w14:paraId="4C87A311" w14:textId="22321144" w:rsidR="00DC7AD7" w:rsidRDefault="002A46F5" w:rsidP="002A46F5">
      <w:pPr>
        <w:pStyle w:val="Listenabsatz"/>
        <w:numPr>
          <w:ilvl w:val="0"/>
          <w:numId w:val="35"/>
        </w:numPr>
        <w:spacing w:line="360" w:lineRule="auto"/>
      </w:pPr>
      <w:r w:rsidRPr="002A46F5">
        <w:rPr>
          <w:b/>
          <w:bCs/>
        </w:rPr>
        <w:t xml:space="preserve">Review pulse </w:t>
      </w:r>
      <w:r>
        <w:t>(validation, quality gate)</w:t>
      </w:r>
    </w:p>
    <w:bookmarkEnd w:id="6"/>
    <w:p w14:paraId="27517E51" w14:textId="77777777" w:rsidR="002A46F5" w:rsidRDefault="002A46F5" w:rsidP="002A46F5"/>
    <w:p w14:paraId="622B5A1D" w14:textId="099FA4F3" w:rsidR="00DC7AD7" w:rsidRDefault="00DC7AD7" w:rsidP="00DC7AD7">
      <w:r>
        <w:t>The loop runs. You set the pulses. The system remains under control.</w:t>
      </w:r>
    </w:p>
    <w:p w14:paraId="10B087D8" w14:textId="77777777" w:rsidR="00DC7AD7" w:rsidRDefault="00DC7AD7" w:rsidP="00DC7AD7"/>
    <w:p w14:paraId="3CDCBF09" w14:textId="0A87A423" w:rsidR="00DC7AD7" w:rsidRDefault="00DC7AD7" w:rsidP="00DC7AD7">
      <w:r>
        <w:t>The chapters of this framework show you:</w:t>
      </w:r>
    </w:p>
    <w:p w14:paraId="3C87C8EE" w14:textId="77777777" w:rsidR="002A46F5" w:rsidRDefault="002A46F5" w:rsidP="002A46F5">
      <w:pPr>
        <w:pStyle w:val="Listenabsatz"/>
        <w:numPr>
          <w:ilvl w:val="0"/>
          <w:numId w:val="34"/>
        </w:numPr>
        <w:spacing w:line="360" w:lineRule="auto"/>
      </w:pPr>
      <w:r>
        <w:t>Where pulses originate (foundations)</w:t>
      </w:r>
    </w:p>
    <w:p w14:paraId="40341C6A" w14:textId="77777777" w:rsidR="002A46F5" w:rsidRDefault="002A46F5" w:rsidP="002A46F5">
      <w:pPr>
        <w:pStyle w:val="Listenabsatz"/>
        <w:numPr>
          <w:ilvl w:val="0"/>
          <w:numId w:val="34"/>
        </w:numPr>
        <w:spacing w:line="360" w:lineRule="auto"/>
      </w:pPr>
      <w:r>
        <w:t>How to formulate pulses (6 elements)</w:t>
      </w:r>
    </w:p>
    <w:p w14:paraId="2A32F310" w14:textId="77777777" w:rsidR="002A46F5" w:rsidRDefault="002A46F5" w:rsidP="002A46F5">
      <w:pPr>
        <w:pStyle w:val="Listenabsatz"/>
        <w:numPr>
          <w:ilvl w:val="0"/>
          <w:numId w:val="34"/>
        </w:numPr>
        <w:spacing w:line="360" w:lineRule="auto"/>
      </w:pPr>
      <w:r>
        <w:t>Which patterns work (workflow patterns)</w:t>
      </w:r>
    </w:p>
    <w:p w14:paraId="7FA37D82" w14:textId="77777777" w:rsidR="002A46F5" w:rsidRDefault="002A46F5" w:rsidP="002A46F5">
      <w:pPr>
        <w:pStyle w:val="Listenabsatz"/>
        <w:numPr>
          <w:ilvl w:val="0"/>
          <w:numId w:val="34"/>
        </w:numPr>
        <w:spacing w:line="360" w:lineRule="auto"/>
      </w:pPr>
      <w:r>
        <w:t>When pulses are necessary (Safety &amp; Escalation)</w:t>
      </w:r>
    </w:p>
    <w:p w14:paraId="3E12D61E" w14:textId="77777777" w:rsidR="002A46F5" w:rsidRDefault="002A46F5" w:rsidP="002A46F5">
      <w:pPr>
        <w:pStyle w:val="Listenabsatz"/>
        <w:numPr>
          <w:ilvl w:val="0"/>
          <w:numId w:val="34"/>
        </w:numPr>
        <w:spacing w:line="360" w:lineRule="auto"/>
      </w:pPr>
      <w:r>
        <w:t>How to interrupt faulty loops (Debug)</w:t>
      </w:r>
    </w:p>
    <w:p w14:paraId="2FF90368" w14:textId="77777777" w:rsidR="006F4E61" w:rsidRDefault="002A46F5" w:rsidP="002A46F5">
      <w:pPr>
        <w:pStyle w:val="Listenabsatz"/>
        <w:numPr>
          <w:ilvl w:val="0"/>
          <w:numId w:val="34"/>
        </w:numPr>
        <w:spacing w:line="360" w:lineRule="auto"/>
      </w:pPr>
      <w:r>
        <w:t>How to control multiple loops in parallel (Parallel Work)</w:t>
      </w:r>
    </w:p>
    <w:p w14:paraId="603DC786" w14:textId="77777777" w:rsidR="006F4E61" w:rsidRDefault="006F4E61" w:rsidP="006F4E61">
      <w:pPr>
        <w:spacing w:line="360" w:lineRule="auto"/>
      </w:pPr>
    </w:p>
    <w:p w14:paraId="03D858B7" w14:textId="77777777" w:rsidR="006F4E61" w:rsidRPr="006F4E61" w:rsidRDefault="006F4E61" w:rsidP="006F4E61">
      <w:bookmarkStart w:id="7" w:name="OLE_LINK1"/>
      <w:r w:rsidRPr="006F4E61">
        <w:rPr>
          <w:b/>
          <w:bCs/>
        </w:rPr>
        <w:t>Why "PULSE"?</w:t>
      </w:r>
    </w:p>
    <w:p w14:paraId="1DD00A52" w14:textId="77777777" w:rsidR="006F4E61" w:rsidRPr="006F4E61" w:rsidRDefault="006F4E61" w:rsidP="006F4E61">
      <w:r w:rsidRPr="006F4E61">
        <w:t>Your heartbeat runs continuously—but without the rhythmic peaks, blood would not circulate. The pulse is the moment when energy is pushed into the system.</w:t>
      </w:r>
    </w:p>
    <w:p w14:paraId="5128BB36" w14:textId="77777777" w:rsidR="006F4E61" w:rsidRPr="006F4E61" w:rsidRDefault="006F4E61" w:rsidP="006F4E61">
      <w:r w:rsidRPr="006F4E61">
        <w:t>The same applies to AI-supported development: the loop runs autonomously. But without your targeted interventions, it loses direction and power. Each pulse pushes new energy into it – a context reset, a correction, a quality check.</w:t>
      </w:r>
    </w:p>
    <w:p w14:paraId="22A2F523" w14:textId="77777777" w:rsidR="006F4E61" w:rsidRPr="006F4E61" w:rsidRDefault="006F4E61" w:rsidP="006F4E61">
      <w:r w:rsidRPr="006F4E61">
        <w:t>Not constant monitoring. Rather, rhythmic control.</w:t>
      </w:r>
    </w:p>
    <w:p w14:paraId="581A95F1" w14:textId="2677E29F" w:rsidR="00106F2D" w:rsidRDefault="00106F2D" w:rsidP="006F4E61">
      <w:pPr>
        <w:spacing w:line="360" w:lineRule="auto"/>
      </w:pPr>
      <w:r>
        <w:br w:type="page"/>
      </w:r>
    </w:p>
    <w:bookmarkEnd w:id="7"/>
    <w:p w14:paraId="6A7D9E37" w14:textId="445E90A5" w:rsidR="00BB6AEA" w:rsidRDefault="00234AE6">
      <w:pPr>
        <w:pStyle w:val="Verzeichnis1"/>
        <w:tabs>
          <w:tab w:val="right" w:leader="dot" w:pos="9060"/>
        </w:tabs>
        <w:rPr>
          <w:rFonts w:eastAsiaTheme="minorEastAsia" w:cstheme="minorBidi"/>
          <w:b w:val="0"/>
          <w:bCs w:val="0"/>
          <w:caps w:val="0"/>
          <w:noProof/>
          <w:sz w:val="24"/>
          <w:szCs w:val="24"/>
          <w:lang w:eastAsia="de-DE"/>
        </w:rPr>
      </w:pPr>
      <w:r>
        <w:rPr>
          <w:rFonts w:ascii="RSLT Galano Neue Medium" w:eastAsiaTheme="majorEastAsia" w:hAnsi="RSLT Galano Neue Medium" w:cstheme="majorBidi"/>
          <w:color w:val="000000" w:themeColor="text1"/>
          <w:sz w:val="40"/>
          <w:szCs w:val="40"/>
        </w:rPr>
        <w:lastRenderedPageBreak/>
        <w:fldChar w:fldCharType="begin"/>
      </w:r>
      <w:r>
        <w:rPr>
          <w:rFonts w:ascii="RSLT Galano Neue Medium" w:eastAsiaTheme="majorEastAsia" w:hAnsi="RSLT Galano Neue Medium" w:cstheme="majorBidi"/>
          <w:color w:val="000000" w:themeColor="text1"/>
          <w:sz w:val="40"/>
          <w:szCs w:val="40"/>
        </w:rPr>
        <w:instrText xml:space="preserve"> TOC \o "1-2" \h \z \u </w:instrText>
      </w:r>
      <w:r>
        <w:rPr>
          <w:rFonts w:ascii="RSLT Galano Neue Medium" w:eastAsiaTheme="majorEastAsia" w:hAnsi="RSLT Galano Neue Medium" w:cstheme="majorBidi"/>
          <w:color w:val="000000" w:themeColor="text1"/>
          <w:sz w:val="40"/>
          <w:szCs w:val="40"/>
        </w:rPr>
        <w:fldChar w:fldCharType="separate"/>
      </w:r>
      <w:hyperlink w:anchor="_Toc214877190" w:history="1">
        <w:r w:rsidR="00BB6AEA" w:rsidRPr="00B823C3">
          <w:rPr>
            <w:rStyle w:val="Hyperlink"/>
            <w:noProof/>
          </w:rPr>
          <w:t>About this framework</w:t>
        </w:r>
        <w:r w:rsidR="00BB6AEA">
          <w:rPr>
            <w:noProof/>
            <w:webHidden/>
          </w:rPr>
          <w:tab/>
        </w:r>
        <w:r w:rsidR="00BB6AEA">
          <w:rPr>
            <w:noProof/>
            <w:webHidden/>
          </w:rPr>
          <w:fldChar w:fldCharType="begin"/>
        </w:r>
        <w:r w:rsidR="00BB6AEA">
          <w:rPr>
            <w:noProof/>
            <w:webHidden/>
          </w:rPr>
          <w:instrText xml:space="preserve"> PAGEREF _Toc214877190 \h </w:instrText>
        </w:r>
        <w:r w:rsidR="00BB6AEA">
          <w:rPr>
            <w:noProof/>
            <w:webHidden/>
          </w:rPr>
        </w:r>
        <w:r w:rsidR="00BB6AEA">
          <w:rPr>
            <w:noProof/>
            <w:webHidden/>
          </w:rPr>
          <w:fldChar w:fldCharType="separate"/>
        </w:r>
        <w:r w:rsidR="00D56DB4">
          <w:rPr>
            <w:noProof/>
            <w:webHidden/>
          </w:rPr>
          <w:t>2</w:t>
        </w:r>
        <w:r w:rsidR="00BB6AEA">
          <w:rPr>
            <w:noProof/>
            <w:webHidden/>
          </w:rPr>
          <w:fldChar w:fldCharType="end"/>
        </w:r>
      </w:hyperlink>
    </w:p>
    <w:p w14:paraId="702B8349" w14:textId="5A9FFAC8"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1" w:history="1">
        <w:r w:rsidRPr="00B823C3">
          <w:rPr>
            <w:rStyle w:val="Hyperlink"/>
            <w:noProof/>
          </w:rPr>
          <w:t>Characteristics of this framework</w:t>
        </w:r>
        <w:r>
          <w:rPr>
            <w:noProof/>
            <w:webHidden/>
          </w:rPr>
          <w:tab/>
        </w:r>
        <w:r>
          <w:rPr>
            <w:noProof/>
            <w:webHidden/>
          </w:rPr>
          <w:fldChar w:fldCharType="begin"/>
        </w:r>
        <w:r>
          <w:rPr>
            <w:noProof/>
            <w:webHidden/>
          </w:rPr>
          <w:instrText xml:space="preserve"> PAGEREF _Toc214877191 \h </w:instrText>
        </w:r>
        <w:r>
          <w:rPr>
            <w:noProof/>
            <w:webHidden/>
          </w:rPr>
        </w:r>
        <w:r>
          <w:rPr>
            <w:noProof/>
            <w:webHidden/>
          </w:rPr>
          <w:fldChar w:fldCharType="separate"/>
        </w:r>
        <w:r w:rsidR="00D56DB4">
          <w:rPr>
            <w:noProof/>
            <w:webHidden/>
          </w:rPr>
          <w:t>2</w:t>
        </w:r>
        <w:r>
          <w:rPr>
            <w:noProof/>
            <w:webHidden/>
          </w:rPr>
          <w:fldChar w:fldCharType="end"/>
        </w:r>
      </w:hyperlink>
    </w:p>
    <w:p w14:paraId="50588985" w14:textId="21A23B4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2" w:history="1">
        <w:r w:rsidRPr="00B823C3">
          <w:rPr>
            <w:rStyle w:val="Hyperlink"/>
            <w:noProof/>
          </w:rPr>
          <w:t>Delimitation</w:t>
        </w:r>
        <w:r>
          <w:rPr>
            <w:noProof/>
            <w:webHidden/>
          </w:rPr>
          <w:tab/>
        </w:r>
        <w:r>
          <w:rPr>
            <w:noProof/>
            <w:webHidden/>
          </w:rPr>
          <w:fldChar w:fldCharType="begin"/>
        </w:r>
        <w:r>
          <w:rPr>
            <w:noProof/>
            <w:webHidden/>
          </w:rPr>
          <w:instrText xml:space="preserve"> PAGEREF _Toc214877192 \h </w:instrText>
        </w:r>
        <w:r>
          <w:rPr>
            <w:noProof/>
            <w:webHidden/>
          </w:rPr>
        </w:r>
        <w:r>
          <w:rPr>
            <w:noProof/>
            <w:webHidden/>
          </w:rPr>
          <w:fldChar w:fldCharType="separate"/>
        </w:r>
        <w:r w:rsidR="00D56DB4">
          <w:rPr>
            <w:noProof/>
            <w:webHidden/>
          </w:rPr>
          <w:t>2</w:t>
        </w:r>
        <w:r>
          <w:rPr>
            <w:noProof/>
            <w:webHidden/>
          </w:rPr>
          <w:fldChar w:fldCharType="end"/>
        </w:r>
      </w:hyperlink>
    </w:p>
    <w:p w14:paraId="6FA092D9" w14:textId="4076379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3" w:history="1">
        <w:r w:rsidRPr="00B823C3">
          <w:rPr>
            <w:rStyle w:val="Hyperlink"/>
            <w:noProof/>
          </w:rPr>
          <w:t>Target group</w:t>
        </w:r>
        <w:r>
          <w:rPr>
            <w:noProof/>
            <w:webHidden/>
          </w:rPr>
          <w:tab/>
        </w:r>
        <w:r>
          <w:rPr>
            <w:noProof/>
            <w:webHidden/>
          </w:rPr>
          <w:fldChar w:fldCharType="begin"/>
        </w:r>
        <w:r>
          <w:rPr>
            <w:noProof/>
            <w:webHidden/>
          </w:rPr>
          <w:instrText xml:space="preserve"> PAGEREF _Toc214877193 \h </w:instrText>
        </w:r>
        <w:r>
          <w:rPr>
            <w:noProof/>
            <w:webHidden/>
          </w:rPr>
        </w:r>
        <w:r>
          <w:rPr>
            <w:noProof/>
            <w:webHidden/>
          </w:rPr>
          <w:fldChar w:fldCharType="separate"/>
        </w:r>
        <w:r w:rsidR="00D56DB4">
          <w:rPr>
            <w:noProof/>
            <w:webHidden/>
          </w:rPr>
          <w:t>2</w:t>
        </w:r>
        <w:r>
          <w:rPr>
            <w:noProof/>
            <w:webHidden/>
          </w:rPr>
          <w:fldChar w:fldCharType="end"/>
        </w:r>
      </w:hyperlink>
    </w:p>
    <w:p w14:paraId="7E2E7F5F" w14:textId="39C3ADD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4" w:history="1">
        <w:r w:rsidRPr="00B823C3">
          <w:rPr>
            <w:rStyle w:val="Hyperlink"/>
            <w:noProof/>
          </w:rPr>
          <w:t>Notes on use</w:t>
        </w:r>
        <w:r>
          <w:rPr>
            <w:noProof/>
            <w:webHidden/>
          </w:rPr>
          <w:tab/>
        </w:r>
        <w:r>
          <w:rPr>
            <w:noProof/>
            <w:webHidden/>
          </w:rPr>
          <w:fldChar w:fldCharType="begin"/>
        </w:r>
        <w:r>
          <w:rPr>
            <w:noProof/>
            <w:webHidden/>
          </w:rPr>
          <w:instrText xml:space="preserve"> PAGEREF _Toc214877194 \h </w:instrText>
        </w:r>
        <w:r>
          <w:rPr>
            <w:noProof/>
            <w:webHidden/>
          </w:rPr>
        </w:r>
        <w:r>
          <w:rPr>
            <w:noProof/>
            <w:webHidden/>
          </w:rPr>
          <w:fldChar w:fldCharType="separate"/>
        </w:r>
        <w:r w:rsidR="00D56DB4">
          <w:rPr>
            <w:noProof/>
            <w:webHidden/>
          </w:rPr>
          <w:t>3</w:t>
        </w:r>
        <w:r>
          <w:rPr>
            <w:noProof/>
            <w:webHidden/>
          </w:rPr>
          <w:fldChar w:fldCharType="end"/>
        </w:r>
      </w:hyperlink>
    </w:p>
    <w:p w14:paraId="58D958F8" w14:textId="7DFF208E"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195" w:history="1">
        <w:r w:rsidRPr="00B823C3">
          <w:rPr>
            <w:rStyle w:val="Hyperlink"/>
            <w:noProof/>
          </w:rPr>
          <w:t>What is PULSE?</w:t>
        </w:r>
        <w:r>
          <w:rPr>
            <w:noProof/>
            <w:webHidden/>
          </w:rPr>
          <w:tab/>
        </w:r>
        <w:r>
          <w:rPr>
            <w:noProof/>
            <w:webHidden/>
          </w:rPr>
          <w:fldChar w:fldCharType="begin"/>
        </w:r>
        <w:r>
          <w:rPr>
            <w:noProof/>
            <w:webHidden/>
          </w:rPr>
          <w:instrText xml:space="preserve"> PAGEREF _Toc214877195 \h </w:instrText>
        </w:r>
        <w:r>
          <w:rPr>
            <w:noProof/>
            <w:webHidden/>
          </w:rPr>
        </w:r>
        <w:r>
          <w:rPr>
            <w:noProof/>
            <w:webHidden/>
          </w:rPr>
          <w:fldChar w:fldCharType="separate"/>
        </w:r>
        <w:r w:rsidR="00D56DB4">
          <w:rPr>
            <w:noProof/>
            <w:webHidden/>
          </w:rPr>
          <w:t>4</w:t>
        </w:r>
        <w:r>
          <w:rPr>
            <w:noProof/>
            <w:webHidden/>
          </w:rPr>
          <w:fldChar w:fldCharType="end"/>
        </w:r>
      </w:hyperlink>
    </w:p>
    <w:p w14:paraId="25370CDE" w14:textId="34A6074E"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196" w:history="1">
        <w:r w:rsidRPr="00B823C3">
          <w:rPr>
            <w:rStyle w:val="Hyperlink"/>
            <w:noProof/>
          </w:rPr>
          <w:t>PART I: FOUNDATIONS</w:t>
        </w:r>
        <w:r>
          <w:rPr>
            <w:noProof/>
            <w:webHidden/>
          </w:rPr>
          <w:tab/>
        </w:r>
        <w:r>
          <w:rPr>
            <w:noProof/>
            <w:webHidden/>
          </w:rPr>
          <w:fldChar w:fldCharType="begin"/>
        </w:r>
        <w:r>
          <w:rPr>
            <w:noProof/>
            <w:webHidden/>
          </w:rPr>
          <w:instrText xml:space="preserve"> PAGEREF _Toc214877196 \h </w:instrText>
        </w:r>
        <w:r>
          <w:rPr>
            <w:noProof/>
            <w:webHidden/>
          </w:rPr>
        </w:r>
        <w:r>
          <w:rPr>
            <w:noProof/>
            <w:webHidden/>
          </w:rPr>
          <w:fldChar w:fldCharType="separate"/>
        </w:r>
        <w:r w:rsidR="00D56DB4">
          <w:rPr>
            <w:noProof/>
            <w:webHidden/>
          </w:rPr>
          <w:t>9</w:t>
        </w:r>
        <w:r>
          <w:rPr>
            <w:noProof/>
            <w:webHidden/>
          </w:rPr>
          <w:fldChar w:fldCharType="end"/>
        </w:r>
      </w:hyperlink>
    </w:p>
    <w:p w14:paraId="4BF57445" w14:textId="36EF745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7" w:history="1">
        <w:r w:rsidRPr="00B823C3">
          <w:rPr>
            <w:rStyle w:val="Hyperlink"/>
            <w:noProof/>
          </w:rPr>
          <w:t>Your technical setup</w:t>
        </w:r>
        <w:r>
          <w:rPr>
            <w:noProof/>
            <w:webHidden/>
          </w:rPr>
          <w:tab/>
        </w:r>
        <w:r>
          <w:rPr>
            <w:noProof/>
            <w:webHidden/>
          </w:rPr>
          <w:fldChar w:fldCharType="begin"/>
        </w:r>
        <w:r>
          <w:rPr>
            <w:noProof/>
            <w:webHidden/>
          </w:rPr>
          <w:instrText xml:space="preserve"> PAGEREF _Toc214877197 \h </w:instrText>
        </w:r>
        <w:r>
          <w:rPr>
            <w:noProof/>
            <w:webHidden/>
          </w:rPr>
        </w:r>
        <w:r>
          <w:rPr>
            <w:noProof/>
            <w:webHidden/>
          </w:rPr>
          <w:fldChar w:fldCharType="separate"/>
        </w:r>
        <w:r w:rsidR="00D56DB4">
          <w:rPr>
            <w:noProof/>
            <w:webHidden/>
          </w:rPr>
          <w:t>9</w:t>
        </w:r>
        <w:r>
          <w:rPr>
            <w:noProof/>
            <w:webHidden/>
          </w:rPr>
          <w:fldChar w:fldCharType="end"/>
        </w:r>
      </w:hyperlink>
    </w:p>
    <w:p w14:paraId="227A49D1" w14:textId="2CAD462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8" w:history="1">
        <w:r w:rsidRPr="00B823C3">
          <w:rPr>
            <w:rStyle w:val="Hyperlink"/>
            <w:noProof/>
          </w:rPr>
          <w:t>1. The 3-level architecture</w:t>
        </w:r>
        <w:r>
          <w:rPr>
            <w:noProof/>
            <w:webHidden/>
          </w:rPr>
          <w:tab/>
        </w:r>
        <w:r>
          <w:rPr>
            <w:noProof/>
            <w:webHidden/>
          </w:rPr>
          <w:fldChar w:fldCharType="begin"/>
        </w:r>
        <w:r>
          <w:rPr>
            <w:noProof/>
            <w:webHidden/>
          </w:rPr>
          <w:instrText xml:space="preserve"> PAGEREF _Toc214877198 \h </w:instrText>
        </w:r>
        <w:r>
          <w:rPr>
            <w:noProof/>
            <w:webHidden/>
          </w:rPr>
        </w:r>
        <w:r>
          <w:rPr>
            <w:noProof/>
            <w:webHidden/>
          </w:rPr>
          <w:fldChar w:fldCharType="separate"/>
        </w:r>
        <w:r w:rsidR="00D56DB4">
          <w:rPr>
            <w:noProof/>
            <w:webHidden/>
          </w:rPr>
          <w:t>9</w:t>
        </w:r>
        <w:r>
          <w:rPr>
            <w:noProof/>
            <w:webHidden/>
          </w:rPr>
          <w:fldChar w:fldCharType="end"/>
        </w:r>
      </w:hyperlink>
    </w:p>
    <w:p w14:paraId="486EAD18" w14:textId="47FC423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199" w:history="1">
        <w:r w:rsidRPr="00B823C3">
          <w:rPr>
            <w:rStyle w:val="Hyperlink"/>
            <w:noProof/>
          </w:rPr>
          <w:t>Level 1: Concept &amp; Strategy (ChatGPT/Claude)</w:t>
        </w:r>
        <w:r>
          <w:rPr>
            <w:noProof/>
            <w:webHidden/>
          </w:rPr>
          <w:tab/>
        </w:r>
        <w:r>
          <w:rPr>
            <w:noProof/>
            <w:webHidden/>
          </w:rPr>
          <w:fldChar w:fldCharType="begin"/>
        </w:r>
        <w:r>
          <w:rPr>
            <w:noProof/>
            <w:webHidden/>
          </w:rPr>
          <w:instrText xml:space="preserve"> PAGEREF _Toc214877199 \h </w:instrText>
        </w:r>
        <w:r>
          <w:rPr>
            <w:noProof/>
            <w:webHidden/>
          </w:rPr>
        </w:r>
        <w:r>
          <w:rPr>
            <w:noProof/>
            <w:webHidden/>
          </w:rPr>
          <w:fldChar w:fldCharType="separate"/>
        </w:r>
        <w:r w:rsidR="00D56DB4">
          <w:rPr>
            <w:noProof/>
            <w:webHidden/>
          </w:rPr>
          <w:t>9</w:t>
        </w:r>
        <w:r>
          <w:rPr>
            <w:noProof/>
            <w:webHidden/>
          </w:rPr>
          <w:fldChar w:fldCharType="end"/>
        </w:r>
      </w:hyperlink>
    </w:p>
    <w:p w14:paraId="58F34736" w14:textId="06B26518"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0" w:history="1">
        <w:r w:rsidRPr="00B823C3">
          <w:rPr>
            <w:rStyle w:val="Hyperlink"/>
            <w:noProof/>
          </w:rPr>
          <w:t>Level 2: Build &amp; Implementation (Cursor)</w:t>
        </w:r>
        <w:r>
          <w:rPr>
            <w:noProof/>
            <w:webHidden/>
          </w:rPr>
          <w:tab/>
        </w:r>
        <w:r>
          <w:rPr>
            <w:noProof/>
            <w:webHidden/>
          </w:rPr>
          <w:fldChar w:fldCharType="begin"/>
        </w:r>
        <w:r>
          <w:rPr>
            <w:noProof/>
            <w:webHidden/>
          </w:rPr>
          <w:instrText xml:space="preserve"> PAGEREF _Toc214877200 \h </w:instrText>
        </w:r>
        <w:r>
          <w:rPr>
            <w:noProof/>
            <w:webHidden/>
          </w:rPr>
        </w:r>
        <w:r>
          <w:rPr>
            <w:noProof/>
            <w:webHidden/>
          </w:rPr>
          <w:fldChar w:fldCharType="separate"/>
        </w:r>
        <w:r w:rsidR="00D56DB4">
          <w:rPr>
            <w:noProof/>
            <w:webHidden/>
          </w:rPr>
          <w:t>10</w:t>
        </w:r>
        <w:r>
          <w:rPr>
            <w:noProof/>
            <w:webHidden/>
          </w:rPr>
          <w:fldChar w:fldCharType="end"/>
        </w:r>
      </w:hyperlink>
    </w:p>
    <w:p w14:paraId="07FFC620" w14:textId="2D2C55D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1" w:history="1">
        <w:r w:rsidRPr="00B823C3">
          <w:rPr>
            <w:rStyle w:val="Hyperlink"/>
            <w:noProof/>
          </w:rPr>
          <w:t>Level 3: Escalation &amp; Problem Solving</w:t>
        </w:r>
        <w:r>
          <w:rPr>
            <w:noProof/>
            <w:webHidden/>
          </w:rPr>
          <w:tab/>
        </w:r>
        <w:r>
          <w:rPr>
            <w:noProof/>
            <w:webHidden/>
          </w:rPr>
          <w:fldChar w:fldCharType="begin"/>
        </w:r>
        <w:r>
          <w:rPr>
            <w:noProof/>
            <w:webHidden/>
          </w:rPr>
          <w:instrText xml:space="preserve"> PAGEREF _Toc214877201 \h </w:instrText>
        </w:r>
        <w:r>
          <w:rPr>
            <w:noProof/>
            <w:webHidden/>
          </w:rPr>
        </w:r>
        <w:r>
          <w:rPr>
            <w:noProof/>
            <w:webHidden/>
          </w:rPr>
          <w:fldChar w:fldCharType="separate"/>
        </w:r>
        <w:r w:rsidR="00D56DB4">
          <w:rPr>
            <w:noProof/>
            <w:webHidden/>
          </w:rPr>
          <w:t>11</w:t>
        </w:r>
        <w:r>
          <w:rPr>
            <w:noProof/>
            <w:webHidden/>
          </w:rPr>
          <w:fldChar w:fldCharType="end"/>
        </w:r>
      </w:hyperlink>
    </w:p>
    <w:p w14:paraId="7A60757D" w14:textId="685E723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2" w:history="1">
        <w:r w:rsidRPr="00B823C3">
          <w:rPr>
            <w:rStyle w:val="Hyperlink"/>
            <w:noProof/>
          </w:rPr>
          <w:t>2. Multi-model strategy</w:t>
        </w:r>
        <w:r>
          <w:rPr>
            <w:noProof/>
            <w:webHidden/>
          </w:rPr>
          <w:tab/>
        </w:r>
        <w:r>
          <w:rPr>
            <w:noProof/>
            <w:webHidden/>
          </w:rPr>
          <w:fldChar w:fldCharType="begin"/>
        </w:r>
        <w:r>
          <w:rPr>
            <w:noProof/>
            <w:webHidden/>
          </w:rPr>
          <w:instrText xml:space="preserve"> PAGEREF _Toc214877202 \h </w:instrText>
        </w:r>
        <w:r>
          <w:rPr>
            <w:noProof/>
            <w:webHidden/>
          </w:rPr>
        </w:r>
        <w:r>
          <w:rPr>
            <w:noProof/>
            <w:webHidden/>
          </w:rPr>
          <w:fldChar w:fldCharType="separate"/>
        </w:r>
        <w:r w:rsidR="00D56DB4">
          <w:rPr>
            <w:noProof/>
            <w:webHidden/>
          </w:rPr>
          <w:t>12</w:t>
        </w:r>
        <w:r>
          <w:rPr>
            <w:noProof/>
            <w:webHidden/>
          </w:rPr>
          <w:fldChar w:fldCharType="end"/>
        </w:r>
      </w:hyperlink>
    </w:p>
    <w:p w14:paraId="618841A2" w14:textId="730F172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3" w:history="1">
        <w:r w:rsidRPr="00B823C3">
          <w:rPr>
            <w:rStyle w:val="Hyperlink"/>
            <w:noProof/>
          </w:rPr>
          <w:t>The model hierarchy in practice:</w:t>
        </w:r>
        <w:r>
          <w:rPr>
            <w:noProof/>
            <w:webHidden/>
          </w:rPr>
          <w:tab/>
        </w:r>
        <w:r>
          <w:rPr>
            <w:noProof/>
            <w:webHidden/>
          </w:rPr>
          <w:fldChar w:fldCharType="begin"/>
        </w:r>
        <w:r>
          <w:rPr>
            <w:noProof/>
            <w:webHidden/>
          </w:rPr>
          <w:instrText xml:space="preserve"> PAGEREF _Toc214877203 \h </w:instrText>
        </w:r>
        <w:r>
          <w:rPr>
            <w:noProof/>
            <w:webHidden/>
          </w:rPr>
        </w:r>
        <w:r>
          <w:rPr>
            <w:noProof/>
            <w:webHidden/>
          </w:rPr>
          <w:fldChar w:fldCharType="separate"/>
        </w:r>
        <w:r w:rsidR="00D56DB4">
          <w:rPr>
            <w:noProof/>
            <w:webHidden/>
          </w:rPr>
          <w:t>12</w:t>
        </w:r>
        <w:r>
          <w:rPr>
            <w:noProof/>
            <w:webHidden/>
          </w:rPr>
          <w:fldChar w:fldCharType="end"/>
        </w:r>
      </w:hyperlink>
    </w:p>
    <w:p w14:paraId="434ABC0B" w14:textId="4B9BE9B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4" w:history="1">
        <w:r w:rsidRPr="00B823C3">
          <w:rPr>
            <w:rStyle w:val="Hyperlink"/>
            <w:noProof/>
          </w:rPr>
          <w:t>3. Git as a safety net &amp; thinking tool</w:t>
        </w:r>
        <w:r>
          <w:rPr>
            <w:noProof/>
            <w:webHidden/>
          </w:rPr>
          <w:tab/>
        </w:r>
        <w:r>
          <w:rPr>
            <w:noProof/>
            <w:webHidden/>
          </w:rPr>
          <w:fldChar w:fldCharType="begin"/>
        </w:r>
        <w:r>
          <w:rPr>
            <w:noProof/>
            <w:webHidden/>
          </w:rPr>
          <w:instrText xml:space="preserve"> PAGEREF _Toc214877204 \h </w:instrText>
        </w:r>
        <w:r>
          <w:rPr>
            <w:noProof/>
            <w:webHidden/>
          </w:rPr>
        </w:r>
        <w:r>
          <w:rPr>
            <w:noProof/>
            <w:webHidden/>
          </w:rPr>
          <w:fldChar w:fldCharType="separate"/>
        </w:r>
        <w:r w:rsidR="00D56DB4">
          <w:rPr>
            <w:noProof/>
            <w:webHidden/>
          </w:rPr>
          <w:t>13</w:t>
        </w:r>
        <w:r>
          <w:rPr>
            <w:noProof/>
            <w:webHidden/>
          </w:rPr>
          <w:fldChar w:fldCharType="end"/>
        </w:r>
      </w:hyperlink>
    </w:p>
    <w:p w14:paraId="251CC3D2" w14:textId="65C1050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5" w:history="1">
        <w:r w:rsidRPr="00B823C3">
          <w:rPr>
            <w:rStyle w:val="Hyperlink"/>
            <w:noProof/>
          </w:rPr>
          <w:t>The Git workflow:</w:t>
        </w:r>
        <w:r>
          <w:rPr>
            <w:noProof/>
            <w:webHidden/>
          </w:rPr>
          <w:tab/>
        </w:r>
        <w:r>
          <w:rPr>
            <w:noProof/>
            <w:webHidden/>
          </w:rPr>
          <w:fldChar w:fldCharType="begin"/>
        </w:r>
        <w:r>
          <w:rPr>
            <w:noProof/>
            <w:webHidden/>
          </w:rPr>
          <w:instrText xml:space="preserve"> PAGEREF _Toc214877205 \h </w:instrText>
        </w:r>
        <w:r>
          <w:rPr>
            <w:noProof/>
            <w:webHidden/>
          </w:rPr>
        </w:r>
        <w:r>
          <w:rPr>
            <w:noProof/>
            <w:webHidden/>
          </w:rPr>
          <w:fldChar w:fldCharType="separate"/>
        </w:r>
        <w:r w:rsidR="00D56DB4">
          <w:rPr>
            <w:noProof/>
            <w:webHidden/>
          </w:rPr>
          <w:t>13</w:t>
        </w:r>
        <w:r>
          <w:rPr>
            <w:noProof/>
            <w:webHidden/>
          </w:rPr>
          <w:fldChar w:fldCharType="end"/>
        </w:r>
      </w:hyperlink>
    </w:p>
    <w:p w14:paraId="5B911040" w14:textId="1B0F0FE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6" w:history="1">
        <w:r w:rsidRPr="00B823C3">
          <w:rPr>
            <w:rStyle w:val="Hyperlink"/>
            <w:noProof/>
          </w:rPr>
          <w:t>4. The documentation system</w:t>
        </w:r>
        <w:r>
          <w:rPr>
            <w:noProof/>
            <w:webHidden/>
          </w:rPr>
          <w:tab/>
        </w:r>
        <w:r>
          <w:rPr>
            <w:noProof/>
            <w:webHidden/>
          </w:rPr>
          <w:fldChar w:fldCharType="begin"/>
        </w:r>
        <w:r>
          <w:rPr>
            <w:noProof/>
            <w:webHidden/>
          </w:rPr>
          <w:instrText xml:space="preserve"> PAGEREF _Toc214877206 \h </w:instrText>
        </w:r>
        <w:r>
          <w:rPr>
            <w:noProof/>
            <w:webHidden/>
          </w:rPr>
        </w:r>
        <w:r>
          <w:rPr>
            <w:noProof/>
            <w:webHidden/>
          </w:rPr>
          <w:fldChar w:fldCharType="separate"/>
        </w:r>
        <w:r w:rsidR="00D56DB4">
          <w:rPr>
            <w:noProof/>
            <w:webHidden/>
          </w:rPr>
          <w:t>14</w:t>
        </w:r>
        <w:r>
          <w:rPr>
            <w:noProof/>
            <w:webHidden/>
          </w:rPr>
          <w:fldChar w:fldCharType="end"/>
        </w:r>
      </w:hyperlink>
    </w:p>
    <w:p w14:paraId="67295398" w14:textId="6BDC5F9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7" w:history="1">
        <w:r w:rsidRPr="00B823C3">
          <w:rPr>
            <w:rStyle w:val="Hyperlink"/>
            <w:noProof/>
          </w:rPr>
          <w:t>3-level documentation:</w:t>
        </w:r>
        <w:r>
          <w:rPr>
            <w:noProof/>
            <w:webHidden/>
          </w:rPr>
          <w:tab/>
        </w:r>
        <w:r>
          <w:rPr>
            <w:noProof/>
            <w:webHidden/>
          </w:rPr>
          <w:fldChar w:fldCharType="begin"/>
        </w:r>
        <w:r>
          <w:rPr>
            <w:noProof/>
            <w:webHidden/>
          </w:rPr>
          <w:instrText xml:space="preserve"> PAGEREF _Toc214877207 \h </w:instrText>
        </w:r>
        <w:r>
          <w:rPr>
            <w:noProof/>
            <w:webHidden/>
          </w:rPr>
        </w:r>
        <w:r>
          <w:rPr>
            <w:noProof/>
            <w:webHidden/>
          </w:rPr>
          <w:fldChar w:fldCharType="separate"/>
        </w:r>
        <w:r w:rsidR="00D56DB4">
          <w:rPr>
            <w:noProof/>
            <w:webHidden/>
          </w:rPr>
          <w:t>14</w:t>
        </w:r>
        <w:r>
          <w:rPr>
            <w:noProof/>
            <w:webHidden/>
          </w:rPr>
          <w:fldChar w:fldCharType="end"/>
        </w:r>
      </w:hyperlink>
    </w:p>
    <w:p w14:paraId="3778E116" w14:textId="1C8D6B1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8" w:history="1">
        <w:r w:rsidRPr="00B823C3">
          <w:rPr>
            <w:rStyle w:val="Hyperlink"/>
            <w:noProof/>
          </w:rPr>
          <w:t>Who writes the documentation?</w:t>
        </w:r>
        <w:r>
          <w:rPr>
            <w:noProof/>
            <w:webHidden/>
          </w:rPr>
          <w:tab/>
        </w:r>
        <w:r>
          <w:rPr>
            <w:noProof/>
            <w:webHidden/>
          </w:rPr>
          <w:fldChar w:fldCharType="begin"/>
        </w:r>
        <w:r>
          <w:rPr>
            <w:noProof/>
            <w:webHidden/>
          </w:rPr>
          <w:instrText xml:space="preserve"> PAGEREF _Toc214877208 \h </w:instrText>
        </w:r>
        <w:r>
          <w:rPr>
            <w:noProof/>
            <w:webHidden/>
          </w:rPr>
        </w:r>
        <w:r>
          <w:rPr>
            <w:noProof/>
            <w:webHidden/>
          </w:rPr>
          <w:fldChar w:fldCharType="separate"/>
        </w:r>
        <w:r w:rsidR="00D56DB4">
          <w:rPr>
            <w:noProof/>
            <w:webHidden/>
          </w:rPr>
          <w:t>15</w:t>
        </w:r>
        <w:r>
          <w:rPr>
            <w:noProof/>
            <w:webHidden/>
          </w:rPr>
          <w:fldChar w:fldCharType="end"/>
        </w:r>
      </w:hyperlink>
    </w:p>
    <w:p w14:paraId="335FCDED" w14:textId="595A008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09" w:history="1">
        <w:r w:rsidRPr="00B823C3">
          <w:rPr>
            <w:rStyle w:val="Hyperlink"/>
            <w:noProof/>
          </w:rPr>
          <w:t>Summary: Your setup checklist</w:t>
        </w:r>
        <w:r>
          <w:rPr>
            <w:noProof/>
            <w:webHidden/>
          </w:rPr>
          <w:tab/>
        </w:r>
        <w:r>
          <w:rPr>
            <w:noProof/>
            <w:webHidden/>
          </w:rPr>
          <w:fldChar w:fldCharType="begin"/>
        </w:r>
        <w:r>
          <w:rPr>
            <w:noProof/>
            <w:webHidden/>
          </w:rPr>
          <w:instrText xml:space="preserve"> PAGEREF _Toc214877209 \h </w:instrText>
        </w:r>
        <w:r>
          <w:rPr>
            <w:noProof/>
            <w:webHidden/>
          </w:rPr>
        </w:r>
        <w:r>
          <w:rPr>
            <w:noProof/>
            <w:webHidden/>
          </w:rPr>
          <w:fldChar w:fldCharType="separate"/>
        </w:r>
        <w:r w:rsidR="00D56DB4">
          <w:rPr>
            <w:noProof/>
            <w:webHidden/>
          </w:rPr>
          <w:t>16</w:t>
        </w:r>
        <w:r>
          <w:rPr>
            <w:noProof/>
            <w:webHidden/>
          </w:rPr>
          <w:fldChar w:fldCharType="end"/>
        </w:r>
      </w:hyperlink>
    </w:p>
    <w:p w14:paraId="7D6BDB21" w14:textId="6390A8B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0" w:history="1">
        <w:r w:rsidRPr="00B823C3">
          <w:rPr>
            <w:rStyle w:val="Hyperlink"/>
            <w:b/>
            <w:bCs/>
            <w:noProof/>
          </w:rPr>
          <w:t>PULSE POINT:</w:t>
        </w:r>
        <w:r>
          <w:rPr>
            <w:noProof/>
            <w:webHidden/>
          </w:rPr>
          <w:tab/>
        </w:r>
        <w:r>
          <w:rPr>
            <w:noProof/>
            <w:webHidden/>
          </w:rPr>
          <w:fldChar w:fldCharType="begin"/>
        </w:r>
        <w:r>
          <w:rPr>
            <w:noProof/>
            <w:webHidden/>
          </w:rPr>
          <w:instrText xml:space="preserve"> PAGEREF _Toc214877210 \h </w:instrText>
        </w:r>
        <w:r>
          <w:rPr>
            <w:noProof/>
            <w:webHidden/>
          </w:rPr>
        </w:r>
        <w:r>
          <w:rPr>
            <w:noProof/>
            <w:webHidden/>
          </w:rPr>
          <w:fldChar w:fldCharType="separate"/>
        </w:r>
        <w:r w:rsidR="00D56DB4">
          <w:rPr>
            <w:noProof/>
            <w:webHidden/>
          </w:rPr>
          <w:t>17</w:t>
        </w:r>
        <w:r>
          <w:rPr>
            <w:noProof/>
            <w:webHidden/>
          </w:rPr>
          <w:fldChar w:fldCharType="end"/>
        </w:r>
      </w:hyperlink>
    </w:p>
    <w:p w14:paraId="2DC27F9E" w14:textId="4649D3F9"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211" w:history="1">
        <w:r w:rsidRPr="00B823C3">
          <w:rPr>
            <w:rStyle w:val="Hyperlink"/>
            <w:noProof/>
          </w:rPr>
          <w:t>PART II: THE 6-ELEMENT FRAMEWORK</w:t>
        </w:r>
        <w:r>
          <w:rPr>
            <w:noProof/>
            <w:webHidden/>
          </w:rPr>
          <w:tab/>
        </w:r>
        <w:r>
          <w:rPr>
            <w:noProof/>
            <w:webHidden/>
          </w:rPr>
          <w:fldChar w:fldCharType="begin"/>
        </w:r>
        <w:r>
          <w:rPr>
            <w:noProof/>
            <w:webHidden/>
          </w:rPr>
          <w:instrText xml:space="preserve"> PAGEREF _Toc214877211 \h </w:instrText>
        </w:r>
        <w:r>
          <w:rPr>
            <w:noProof/>
            <w:webHidden/>
          </w:rPr>
        </w:r>
        <w:r>
          <w:rPr>
            <w:noProof/>
            <w:webHidden/>
          </w:rPr>
          <w:fldChar w:fldCharType="separate"/>
        </w:r>
        <w:r w:rsidR="00D56DB4">
          <w:rPr>
            <w:noProof/>
            <w:webHidden/>
          </w:rPr>
          <w:t>18</w:t>
        </w:r>
        <w:r>
          <w:rPr>
            <w:noProof/>
            <w:webHidden/>
          </w:rPr>
          <w:fldChar w:fldCharType="end"/>
        </w:r>
      </w:hyperlink>
    </w:p>
    <w:p w14:paraId="19A6A931" w14:textId="0F25417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2" w:history="1">
        <w:r w:rsidRPr="00B823C3">
          <w:rPr>
            <w:rStyle w:val="Hyperlink"/>
            <w:noProof/>
          </w:rPr>
          <w:t>How to write prompts that work</w:t>
        </w:r>
        <w:r>
          <w:rPr>
            <w:noProof/>
            <w:webHidden/>
          </w:rPr>
          <w:tab/>
        </w:r>
        <w:r>
          <w:rPr>
            <w:noProof/>
            <w:webHidden/>
          </w:rPr>
          <w:fldChar w:fldCharType="begin"/>
        </w:r>
        <w:r>
          <w:rPr>
            <w:noProof/>
            <w:webHidden/>
          </w:rPr>
          <w:instrText xml:space="preserve"> PAGEREF _Toc214877212 \h </w:instrText>
        </w:r>
        <w:r>
          <w:rPr>
            <w:noProof/>
            <w:webHidden/>
          </w:rPr>
        </w:r>
        <w:r>
          <w:rPr>
            <w:noProof/>
            <w:webHidden/>
          </w:rPr>
          <w:fldChar w:fldCharType="separate"/>
        </w:r>
        <w:r w:rsidR="00D56DB4">
          <w:rPr>
            <w:noProof/>
            <w:webHidden/>
          </w:rPr>
          <w:t>18</w:t>
        </w:r>
        <w:r>
          <w:rPr>
            <w:noProof/>
            <w:webHidden/>
          </w:rPr>
          <w:fldChar w:fldCharType="end"/>
        </w:r>
      </w:hyperlink>
    </w:p>
    <w:p w14:paraId="29B579A5" w14:textId="37B9459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3" w:history="1">
        <w:r w:rsidRPr="00B823C3">
          <w:rPr>
            <w:rStyle w:val="Hyperlink"/>
            <w:noProof/>
          </w:rPr>
          <w:t>The 6 elements of an effective prompt</w:t>
        </w:r>
        <w:r>
          <w:rPr>
            <w:noProof/>
            <w:webHidden/>
          </w:rPr>
          <w:tab/>
        </w:r>
        <w:r>
          <w:rPr>
            <w:noProof/>
            <w:webHidden/>
          </w:rPr>
          <w:fldChar w:fldCharType="begin"/>
        </w:r>
        <w:r>
          <w:rPr>
            <w:noProof/>
            <w:webHidden/>
          </w:rPr>
          <w:instrText xml:space="preserve"> PAGEREF _Toc214877213 \h </w:instrText>
        </w:r>
        <w:r>
          <w:rPr>
            <w:noProof/>
            <w:webHidden/>
          </w:rPr>
        </w:r>
        <w:r>
          <w:rPr>
            <w:noProof/>
            <w:webHidden/>
          </w:rPr>
          <w:fldChar w:fldCharType="separate"/>
        </w:r>
        <w:r w:rsidR="00D56DB4">
          <w:rPr>
            <w:noProof/>
            <w:webHidden/>
          </w:rPr>
          <w:t>18</w:t>
        </w:r>
        <w:r>
          <w:rPr>
            <w:noProof/>
            <w:webHidden/>
          </w:rPr>
          <w:fldChar w:fldCharType="end"/>
        </w:r>
      </w:hyperlink>
    </w:p>
    <w:p w14:paraId="3208754D" w14:textId="3AA0EA9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4" w:history="1">
        <w:r w:rsidRPr="00B823C3">
          <w:rPr>
            <w:rStyle w:val="Hyperlink"/>
            <w:noProof/>
          </w:rPr>
          <w:t>Element 1: ROLE</w:t>
        </w:r>
        <w:r>
          <w:rPr>
            <w:noProof/>
            <w:webHidden/>
          </w:rPr>
          <w:tab/>
        </w:r>
        <w:r>
          <w:rPr>
            <w:noProof/>
            <w:webHidden/>
          </w:rPr>
          <w:fldChar w:fldCharType="begin"/>
        </w:r>
        <w:r>
          <w:rPr>
            <w:noProof/>
            <w:webHidden/>
          </w:rPr>
          <w:instrText xml:space="preserve"> PAGEREF _Toc214877214 \h </w:instrText>
        </w:r>
        <w:r>
          <w:rPr>
            <w:noProof/>
            <w:webHidden/>
          </w:rPr>
        </w:r>
        <w:r>
          <w:rPr>
            <w:noProof/>
            <w:webHidden/>
          </w:rPr>
          <w:fldChar w:fldCharType="separate"/>
        </w:r>
        <w:r w:rsidR="00D56DB4">
          <w:rPr>
            <w:noProof/>
            <w:webHidden/>
          </w:rPr>
          <w:t>19</w:t>
        </w:r>
        <w:r>
          <w:rPr>
            <w:noProof/>
            <w:webHidden/>
          </w:rPr>
          <w:fldChar w:fldCharType="end"/>
        </w:r>
      </w:hyperlink>
    </w:p>
    <w:p w14:paraId="0988D3F5" w14:textId="351E5F1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5" w:history="1">
        <w:r w:rsidRPr="00B823C3">
          <w:rPr>
            <w:rStyle w:val="Hyperlink"/>
            <w:noProof/>
          </w:rPr>
          <w:t>Element 2: CONTEXT</w:t>
        </w:r>
        <w:r>
          <w:rPr>
            <w:noProof/>
            <w:webHidden/>
          </w:rPr>
          <w:tab/>
        </w:r>
        <w:r>
          <w:rPr>
            <w:noProof/>
            <w:webHidden/>
          </w:rPr>
          <w:fldChar w:fldCharType="begin"/>
        </w:r>
        <w:r>
          <w:rPr>
            <w:noProof/>
            <w:webHidden/>
          </w:rPr>
          <w:instrText xml:space="preserve"> PAGEREF _Toc214877215 \h </w:instrText>
        </w:r>
        <w:r>
          <w:rPr>
            <w:noProof/>
            <w:webHidden/>
          </w:rPr>
        </w:r>
        <w:r>
          <w:rPr>
            <w:noProof/>
            <w:webHidden/>
          </w:rPr>
          <w:fldChar w:fldCharType="separate"/>
        </w:r>
        <w:r w:rsidR="00D56DB4">
          <w:rPr>
            <w:noProof/>
            <w:webHidden/>
          </w:rPr>
          <w:t>20</w:t>
        </w:r>
        <w:r>
          <w:rPr>
            <w:noProof/>
            <w:webHidden/>
          </w:rPr>
          <w:fldChar w:fldCharType="end"/>
        </w:r>
      </w:hyperlink>
    </w:p>
    <w:p w14:paraId="61380E55" w14:textId="78A3878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6" w:history="1">
        <w:r w:rsidRPr="00B823C3">
          <w:rPr>
            <w:rStyle w:val="Hyperlink"/>
            <w:noProof/>
          </w:rPr>
          <w:t>Element 3: INPUT</w:t>
        </w:r>
        <w:r>
          <w:rPr>
            <w:noProof/>
            <w:webHidden/>
          </w:rPr>
          <w:tab/>
        </w:r>
        <w:r>
          <w:rPr>
            <w:noProof/>
            <w:webHidden/>
          </w:rPr>
          <w:fldChar w:fldCharType="begin"/>
        </w:r>
        <w:r>
          <w:rPr>
            <w:noProof/>
            <w:webHidden/>
          </w:rPr>
          <w:instrText xml:space="preserve"> PAGEREF _Toc214877216 \h </w:instrText>
        </w:r>
        <w:r>
          <w:rPr>
            <w:noProof/>
            <w:webHidden/>
          </w:rPr>
        </w:r>
        <w:r>
          <w:rPr>
            <w:noProof/>
            <w:webHidden/>
          </w:rPr>
          <w:fldChar w:fldCharType="separate"/>
        </w:r>
        <w:r w:rsidR="00D56DB4">
          <w:rPr>
            <w:noProof/>
            <w:webHidden/>
          </w:rPr>
          <w:t>21</w:t>
        </w:r>
        <w:r>
          <w:rPr>
            <w:noProof/>
            <w:webHidden/>
          </w:rPr>
          <w:fldChar w:fldCharType="end"/>
        </w:r>
      </w:hyperlink>
    </w:p>
    <w:p w14:paraId="3E8AB2CA" w14:textId="1D04260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7" w:history="1">
        <w:r w:rsidRPr="00B823C3">
          <w:rPr>
            <w:rStyle w:val="Hyperlink"/>
            <w:noProof/>
          </w:rPr>
          <w:t>Element 4: OUTPUT</w:t>
        </w:r>
        <w:r>
          <w:rPr>
            <w:noProof/>
            <w:webHidden/>
          </w:rPr>
          <w:tab/>
        </w:r>
        <w:r>
          <w:rPr>
            <w:noProof/>
            <w:webHidden/>
          </w:rPr>
          <w:fldChar w:fldCharType="begin"/>
        </w:r>
        <w:r>
          <w:rPr>
            <w:noProof/>
            <w:webHidden/>
          </w:rPr>
          <w:instrText xml:space="preserve"> PAGEREF _Toc214877217 \h </w:instrText>
        </w:r>
        <w:r>
          <w:rPr>
            <w:noProof/>
            <w:webHidden/>
          </w:rPr>
        </w:r>
        <w:r>
          <w:rPr>
            <w:noProof/>
            <w:webHidden/>
          </w:rPr>
          <w:fldChar w:fldCharType="separate"/>
        </w:r>
        <w:r w:rsidR="00D56DB4">
          <w:rPr>
            <w:noProof/>
            <w:webHidden/>
          </w:rPr>
          <w:t>22</w:t>
        </w:r>
        <w:r>
          <w:rPr>
            <w:noProof/>
            <w:webHidden/>
          </w:rPr>
          <w:fldChar w:fldCharType="end"/>
        </w:r>
      </w:hyperlink>
    </w:p>
    <w:p w14:paraId="69F9B60A" w14:textId="03B2161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8" w:history="1">
        <w:r w:rsidRPr="00B823C3">
          <w:rPr>
            <w:rStyle w:val="Hyperlink"/>
            <w:noProof/>
          </w:rPr>
          <w:t>Element 5: ACTION</w:t>
        </w:r>
        <w:r>
          <w:rPr>
            <w:noProof/>
            <w:webHidden/>
          </w:rPr>
          <w:tab/>
        </w:r>
        <w:r>
          <w:rPr>
            <w:noProof/>
            <w:webHidden/>
          </w:rPr>
          <w:fldChar w:fldCharType="begin"/>
        </w:r>
        <w:r>
          <w:rPr>
            <w:noProof/>
            <w:webHidden/>
          </w:rPr>
          <w:instrText xml:space="preserve"> PAGEREF _Toc214877218 \h </w:instrText>
        </w:r>
        <w:r>
          <w:rPr>
            <w:noProof/>
            <w:webHidden/>
          </w:rPr>
        </w:r>
        <w:r>
          <w:rPr>
            <w:noProof/>
            <w:webHidden/>
          </w:rPr>
          <w:fldChar w:fldCharType="separate"/>
        </w:r>
        <w:r w:rsidR="00D56DB4">
          <w:rPr>
            <w:noProof/>
            <w:webHidden/>
          </w:rPr>
          <w:t>24</w:t>
        </w:r>
        <w:r>
          <w:rPr>
            <w:noProof/>
            <w:webHidden/>
          </w:rPr>
          <w:fldChar w:fldCharType="end"/>
        </w:r>
      </w:hyperlink>
    </w:p>
    <w:p w14:paraId="2BC9827D" w14:textId="21F54468"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19" w:history="1">
        <w:r w:rsidRPr="00B823C3">
          <w:rPr>
            <w:rStyle w:val="Hyperlink"/>
            <w:noProof/>
          </w:rPr>
          <w:t>Element 6: EXAMPLES</w:t>
        </w:r>
        <w:r>
          <w:rPr>
            <w:noProof/>
            <w:webHidden/>
          </w:rPr>
          <w:tab/>
        </w:r>
        <w:r>
          <w:rPr>
            <w:noProof/>
            <w:webHidden/>
          </w:rPr>
          <w:fldChar w:fldCharType="begin"/>
        </w:r>
        <w:r>
          <w:rPr>
            <w:noProof/>
            <w:webHidden/>
          </w:rPr>
          <w:instrText xml:space="preserve"> PAGEREF _Toc214877219 \h </w:instrText>
        </w:r>
        <w:r>
          <w:rPr>
            <w:noProof/>
            <w:webHidden/>
          </w:rPr>
        </w:r>
        <w:r>
          <w:rPr>
            <w:noProof/>
            <w:webHidden/>
          </w:rPr>
          <w:fldChar w:fldCharType="separate"/>
        </w:r>
        <w:r w:rsidR="00D56DB4">
          <w:rPr>
            <w:noProof/>
            <w:webHidden/>
          </w:rPr>
          <w:t>25</w:t>
        </w:r>
        <w:r>
          <w:rPr>
            <w:noProof/>
            <w:webHidden/>
          </w:rPr>
          <w:fldChar w:fldCharType="end"/>
        </w:r>
      </w:hyperlink>
    </w:p>
    <w:p w14:paraId="6C9FBB9E" w14:textId="1FEB3F4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0" w:history="1">
        <w:r w:rsidRPr="00B823C3">
          <w:rPr>
            <w:rStyle w:val="Hyperlink"/>
            <w:noProof/>
          </w:rPr>
          <w:t>The complete 6-element framework in action</w:t>
        </w:r>
        <w:r>
          <w:rPr>
            <w:noProof/>
            <w:webHidden/>
          </w:rPr>
          <w:tab/>
        </w:r>
        <w:r>
          <w:rPr>
            <w:noProof/>
            <w:webHidden/>
          </w:rPr>
          <w:fldChar w:fldCharType="begin"/>
        </w:r>
        <w:r>
          <w:rPr>
            <w:noProof/>
            <w:webHidden/>
          </w:rPr>
          <w:instrText xml:space="preserve"> PAGEREF _Toc214877220 \h </w:instrText>
        </w:r>
        <w:r>
          <w:rPr>
            <w:noProof/>
            <w:webHidden/>
          </w:rPr>
        </w:r>
        <w:r>
          <w:rPr>
            <w:noProof/>
            <w:webHidden/>
          </w:rPr>
          <w:fldChar w:fldCharType="separate"/>
        </w:r>
        <w:r w:rsidR="00D56DB4">
          <w:rPr>
            <w:noProof/>
            <w:webHidden/>
          </w:rPr>
          <w:t>27</w:t>
        </w:r>
        <w:r>
          <w:rPr>
            <w:noProof/>
            <w:webHidden/>
          </w:rPr>
          <w:fldChar w:fldCharType="end"/>
        </w:r>
      </w:hyperlink>
    </w:p>
    <w:p w14:paraId="46ED7DCE" w14:textId="47772CE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1" w:history="1">
        <w:r w:rsidRPr="00B823C3">
          <w:rPr>
            <w:rStyle w:val="Hyperlink"/>
            <w:noProof/>
          </w:rPr>
          <w:t>Example 1: Feature implementation</w:t>
        </w:r>
        <w:r>
          <w:rPr>
            <w:noProof/>
            <w:webHidden/>
          </w:rPr>
          <w:tab/>
        </w:r>
        <w:r>
          <w:rPr>
            <w:noProof/>
            <w:webHidden/>
          </w:rPr>
          <w:fldChar w:fldCharType="begin"/>
        </w:r>
        <w:r>
          <w:rPr>
            <w:noProof/>
            <w:webHidden/>
          </w:rPr>
          <w:instrText xml:space="preserve"> PAGEREF _Toc214877221 \h </w:instrText>
        </w:r>
        <w:r>
          <w:rPr>
            <w:noProof/>
            <w:webHidden/>
          </w:rPr>
        </w:r>
        <w:r>
          <w:rPr>
            <w:noProof/>
            <w:webHidden/>
          </w:rPr>
          <w:fldChar w:fldCharType="separate"/>
        </w:r>
        <w:r w:rsidR="00D56DB4">
          <w:rPr>
            <w:noProof/>
            <w:webHidden/>
          </w:rPr>
          <w:t>27</w:t>
        </w:r>
        <w:r>
          <w:rPr>
            <w:noProof/>
            <w:webHidden/>
          </w:rPr>
          <w:fldChar w:fldCharType="end"/>
        </w:r>
      </w:hyperlink>
    </w:p>
    <w:p w14:paraId="200026C6" w14:textId="4B68949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2" w:history="1">
        <w:r w:rsidRPr="00B823C3">
          <w:rPr>
            <w:rStyle w:val="Hyperlink"/>
            <w:noProof/>
          </w:rPr>
          <w:t>Example 2: Bug fixing</w:t>
        </w:r>
        <w:r>
          <w:rPr>
            <w:noProof/>
            <w:webHidden/>
          </w:rPr>
          <w:tab/>
        </w:r>
        <w:r>
          <w:rPr>
            <w:noProof/>
            <w:webHidden/>
          </w:rPr>
          <w:fldChar w:fldCharType="begin"/>
        </w:r>
        <w:r>
          <w:rPr>
            <w:noProof/>
            <w:webHidden/>
          </w:rPr>
          <w:instrText xml:space="preserve"> PAGEREF _Toc214877222 \h </w:instrText>
        </w:r>
        <w:r>
          <w:rPr>
            <w:noProof/>
            <w:webHidden/>
          </w:rPr>
        </w:r>
        <w:r>
          <w:rPr>
            <w:noProof/>
            <w:webHidden/>
          </w:rPr>
          <w:fldChar w:fldCharType="separate"/>
        </w:r>
        <w:r w:rsidR="00D56DB4">
          <w:rPr>
            <w:noProof/>
            <w:webHidden/>
          </w:rPr>
          <w:t>28</w:t>
        </w:r>
        <w:r>
          <w:rPr>
            <w:noProof/>
            <w:webHidden/>
          </w:rPr>
          <w:fldChar w:fldCharType="end"/>
        </w:r>
      </w:hyperlink>
    </w:p>
    <w:p w14:paraId="40DC32BA" w14:textId="7A2EF13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3" w:history="1">
        <w:r w:rsidRPr="00B823C3">
          <w:rPr>
            <w:rStyle w:val="Hyperlink"/>
            <w:noProof/>
          </w:rPr>
          <w:t>The 3 biggest beginner mistakes when prompting</w:t>
        </w:r>
        <w:r>
          <w:rPr>
            <w:noProof/>
            <w:webHidden/>
          </w:rPr>
          <w:tab/>
        </w:r>
        <w:r>
          <w:rPr>
            <w:noProof/>
            <w:webHidden/>
          </w:rPr>
          <w:fldChar w:fldCharType="begin"/>
        </w:r>
        <w:r>
          <w:rPr>
            <w:noProof/>
            <w:webHidden/>
          </w:rPr>
          <w:instrText xml:space="preserve"> PAGEREF _Toc214877223 \h </w:instrText>
        </w:r>
        <w:r>
          <w:rPr>
            <w:noProof/>
            <w:webHidden/>
          </w:rPr>
        </w:r>
        <w:r>
          <w:rPr>
            <w:noProof/>
            <w:webHidden/>
          </w:rPr>
          <w:fldChar w:fldCharType="separate"/>
        </w:r>
        <w:r w:rsidR="00D56DB4">
          <w:rPr>
            <w:noProof/>
            <w:webHidden/>
          </w:rPr>
          <w:t>30</w:t>
        </w:r>
        <w:r>
          <w:rPr>
            <w:noProof/>
            <w:webHidden/>
          </w:rPr>
          <w:fldChar w:fldCharType="end"/>
        </w:r>
      </w:hyperlink>
    </w:p>
    <w:p w14:paraId="5A92D745" w14:textId="699D2F8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4" w:history="1">
        <w:r w:rsidRPr="00B823C3">
          <w:rPr>
            <w:rStyle w:val="Hyperlink"/>
            <w:noProof/>
          </w:rPr>
          <w:t>Mistake 1: Impatience + "Set in stone"</w:t>
        </w:r>
        <w:r>
          <w:rPr>
            <w:noProof/>
            <w:webHidden/>
          </w:rPr>
          <w:tab/>
        </w:r>
        <w:r>
          <w:rPr>
            <w:noProof/>
            <w:webHidden/>
          </w:rPr>
          <w:fldChar w:fldCharType="begin"/>
        </w:r>
        <w:r>
          <w:rPr>
            <w:noProof/>
            <w:webHidden/>
          </w:rPr>
          <w:instrText xml:space="preserve"> PAGEREF _Toc214877224 \h </w:instrText>
        </w:r>
        <w:r>
          <w:rPr>
            <w:noProof/>
            <w:webHidden/>
          </w:rPr>
        </w:r>
        <w:r>
          <w:rPr>
            <w:noProof/>
            <w:webHidden/>
          </w:rPr>
          <w:fldChar w:fldCharType="separate"/>
        </w:r>
        <w:r w:rsidR="00D56DB4">
          <w:rPr>
            <w:noProof/>
            <w:webHidden/>
          </w:rPr>
          <w:t>30</w:t>
        </w:r>
        <w:r>
          <w:rPr>
            <w:noProof/>
            <w:webHidden/>
          </w:rPr>
          <w:fldChar w:fldCharType="end"/>
        </w:r>
      </w:hyperlink>
    </w:p>
    <w:p w14:paraId="4E5959C4" w14:textId="654B3D2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5" w:history="1">
        <w:r w:rsidRPr="00B823C3">
          <w:rPr>
            <w:rStyle w:val="Hyperlink"/>
            <w:noProof/>
          </w:rPr>
          <w:t>Mistake 2: Too vague + too many assumptions</w:t>
        </w:r>
        <w:r>
          <w:rPr>
            <w:noProof/>
            <w:webHidden/>
          </w:rPr>
          <w:tab/>
        </w:r>
        <w:r>
          <w:rPr>
            <w:noProof/>
            <w:webHidden/>
          </w:rPr>
          <w:fldChar w:fldCharType="begin"/>
        </w:r>
        <w:r>
          <w:rPr>
            <w:noProof/>
            <w:webHidden/>
          </w:rPr>
          <w:instrText xml:space="preserve"> PAGEREF _Toc214877225 \h </w:instrText>
        </w:r>
        <w:r>
          <w:rPr>
            <w:noProof/>
            <w:webHidden/>
          </w:rPr>
        </w:r>
        <w:r>
          <w:rPr>
            <w:noProof/>
            <w:webHidden/>
          </w:rPr>
          <w:fldChar w:fldCharType="separate"/>
        </w:r>
        <w:r w:rsidR="00D56DB4">
          <w:rPr>
            <w:noProof/>
            <w:webHidden/>
          </w:rPr>
          <w:t>31</w:t>
        </w:r>
        <w:r>
          <w:rPr>
            <w:noProof/>
            <w:webHidden/>
          </w:rPr>
          <w:fldChar w:fldCharType="end"/>
        </w:r>
      </w:hyperlink>
    </w:p>
    <w:p w14:paraId="54D59D07" w14:textId="6E5A3D1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6" w:history="1">
        <w:r w:rsidRPr="00B823C3">
          <w:rPr>
            <w:rStyle w:val="Hyperlink"/>
            <w:noProof/>
          </w:rPr>
          <w:t>Mistake 3: Sticking to your own standards</w:t>
        </w:r>
        <w:r>
          <w:rPr>
            <w:noProof/>
            <w:webHidden/>
          </w:rPr>
          <w:tab/>
        </w:r>
        <w:r>
          <w:rPr>
            <w:noProof/>
            <w:webHidden/>
          </w:rPr>
          <w:fldChar w:fldCharType="begin"/>
        </w:r>
        <w:r>
          <w:rPr>
            <w:noProof/>
            <w:webHidden/>
          </w:rPr>
          <w:instrText xml:space="preserve"> PAGEREF _Toc214877226 \h </w:instrText>
        </w:r>
        <w:r>
          <w:rPr>
            <w:noProof/>
            <w:webHidden/>
          </w:rPr>
        </w:r>
        <w:r>
          <w:rPr>
            <w:noProof/>
            <w:webHidden/>
          </w:rPr>
          <w:fldChar w:fldCharType="separate"/>
        </w:r>
        <w:r w:rsidR="00D56DB4">
          <w:rPr>
            <w:noProof/>
            <w:webHidden/>
          </w:rPr>
          <w:t>32</w:t>
        </w:r>
        <w:r>
          <w:rPr>
            <w:noProof/>
            <w:webHidden/>
          </w:rPr>
          <w:fldChar w:fldCharType="end"/>
        </w:r>
      </w:hyperlink>
    </w:p>
    <w:p w14:paraId="21F5F3CE" w14:textId="1136543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7" w:history="1">
        <w:r w:rsidRPr="00B823C3">
          <w:rPr>
            <w:rStyle w:val="Hyperlink"/>
            <w:noProof/>
          </w:rPr>
          <w:t>The iterative principle: Developing together</w:t>
        </w:r>
        <w:r>
          <w:rPr>
            <w:noProof/>
            <w:webHidden/>
          </w:rPr>
          <w:tab/>
        </w:r>
        <w:r>
          <w:rPr>
            <w:noProof/>
            <w:webHidden/>
          </w:rPr>
          <w:fldChar w:fldCharType="begin"/>
        </w:r>
        <w:r>
          <w:rPr>
            <w:noProof/>
            <w:webHidden/>
          </w:rPr>
          <w:instrText xml:space="preserve"> PAGEREF _Toc214877227 \h </w:instrText>
        </w:r>
        <w:r>
          <w:rPr>
            <w:noProof/>
            <w:webHidden/>
          </w:rPr>
        </w:r>
        <w:r>
          <w:rPr>
            <w:noProof/>
            <w:webHidden/>
          </w:rPr>
          <w:fldChar w:fldCharType="separate"/>
        </w:r>
        <w:r w:rsidR="00D56DB4">
          <w:rPr>
            <w:noProof/>
            <w:webHidden/>
          </w:rPr>
          <w:t>33</w:t>
        </w:r>
        <w:r>
          <w:rPr>
            <w:noProof/>
            <w:webHidden/>
          </w:rPr>
          <w:fldChar w:fldCharType="end"/>
        </w:r>
      </w:hyperlink>
    </w:p>
    <w:p w14:paraId="7396ECA4" w14:textId="3E97ED4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8" w:history="1">
        <w:r w:rsidRPr="00B823C3">
          <w:rPr>
            <w:rStyle w:val="Hyperlink"/>
            <w:noProof/>
          </w:rPr>
          <w:t>The ideal development flow:</w:t>
        </w:r>
        <w:r>
          <w:rPr>
            <w:noProof/>
            <w:webHidden/>
          </w:rPr>
          <w:tab/>
        </w:r>
        <w:r>
          <w:rPr>
            <w:noProof/>
            <w:webHidden/>
          </w:rPr>
          <w:fldChar w:fldCharType="begin"/>
        </w:r>
        <w:r>
          <w:rPr>
            <w:noProof/>
            <w:webHidden/>
          </w:rPr>
          <w:instrText xml:space="preserve"> PAGEREF _Toc214877228 \h </w:instrText>
        </w:r>
        <w:r>
          <w:rPr>
            <w:noProof/>
            <w:webHidden/>
          </w:rPr>
        </w:r>
        <w:r>
          <w:rPr>
            <w:noProof/>
            <w:webHidden/>
          </w:rPr>
          <w:fldChar w:fldCharType="separate"/>
        </w:r>
        <w:r w:rsidR="00D56DB4">
          <w:rPr>
            <w:noProof/>
            <w:webHidden/>
          </w:rPr>
          <w:t>33</w:t>
        </w:r>
        <w:r>
          <w:rPr>
            <w:noProof/>
            <w:webHidden/>
          </w:rPr>
          <w:fldChar w:fldCharType="end"/>
        </w:r>
      </w:hyperlink>
    </w:p>
    <w:p w14:paraId="0001425F" w14:textId="24383EC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29" w:history="1">
        <w:r w:rsidRPr="00B823C3">
          <w:rPr>
            <w:rStyle w:val="Hyperlink"/>
            <w:noProof/>
          </w:rPr>
          <w:t>Summary: 6-element cheat sheet</w:t>
        </w:r>
        <w:r>
          <w:rPr>
            <w:noProof/>
            <w:webHidden/>
          </w:rPr>
          <w:tab/>
        </w:r>
        <w:r>
          <w:rPr>
            <w:noProof/>
            <w:webHidden/>
          </w:rPr>
          <w:fldChar w:fldCharType="begin"/>
        </w:r>
        <w:r>
          <w:rPr>
            <w:noProof/>
            <w:webHidden/>
          </w:rPr>
          <w:instrText xml:space="preserve"> PAGEREF _Toc214877229 \h </w:instrText>
        </w:r>
        <w:r>
          <w:rPr>
            <w:noProof/>
            <w:webHidden/>
          </w:rPr>
        </w:r>
        <w:r>
          <w:rPr>
            <w:noProof/>
            <w:webHidden/>
          </w:rPr>
          <w:fldChar w:fldCharType="separate"/>
        </w:r>
        <w:r w:rsidR="00D56DB4">
          <w:rPr>
            <w:noProof/>
            <w:webHidden/>
          </w:rPr>
          <w:t>35</w:t>
        </w:r>
        <w:r>
          <w:rPr>
            <w:noProof/>
            <w:webHidden/>
          </w:rPr>
          <w:fldChar w:fldCharType="end"/>
        </w:r>
      </w:hyperlink>
    </w:p>
    <w:p w14:paraId="4B5BF47A" w14:textId="33ED4EF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0" w:history="1">
        <w:r w:rsidRPr="00B823C3">
          <w:rPr>
            <w:rStyle w:val="Hyperlink"/>
            <w:b/>
            <w:bCs/>
            <w:noProof/>
          </w:rPr>
          <w:t>PULSE POINT:</w:t>
        </w:r>
        <w:r>
          <w:rPr>
            <w:noProof/>
            <w:webHidden/>
          </w:rPr>
          <w:tab/>
        </w:r>
        <w:r>
          <w:rPr>
            <w:noProof/>
            <w:webHidden/>
          </w:rPr>
          <w:fldChar w:fldCharType="begin"/>
        </w:r>
        <w:r>
          <w:rPr>
            <w:noProof/>
            <w:webHidden/>
          </w:rPr>
          <w:instrText xml:space="preserve"> PAGEREF _Toc214877230 \h </w:instrText>
        </w:r>
        <w:r>
          <w:rPr>
            <w:noProof/>
            <w:webHidden/>
          </w:rPr>
        </w:r>
        <w:r>
          <w:rPr>
            <w:noProof/>
            <w:webHidden/>
          </w:rPr>
          <w:fldChar w:fldCharType="separate"/>
        </w:r>
        <w:r w:rsidR="00D56DB4">
          <w:rPr>
            <w:noProof/>
            <w:webHidden/>
          </w:rPr>
          <w:t>36</w:t>
        </w:r>
        <w:r>
          <w:rPr>
            <w:noProof/>
            <w:webHidden/>
          </w:rPr>
          <w:fldChar w:fldCharType="end"/>
        </w:r>
      </w:hyperlink>
    </w:p>
    <w:p w14:paraId="21BECE7B" w14:textId="212C50ED"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231" w:history="1">
        <w:r w:rsidRPr="00B823C3">
          <w:rPr>
            <w:rStyle w:val="Hyperlink"/>
            <w:noProof/>
          </w:rPr>
          <w:t>PART III: WORKFLOW PATTERNS</w:t>
        </w:r>
        <w:r>
          <w:rPr>
            <w:noProof/>
            <w:webHidden/>
          </w:rPr>
          <w:tab/>
        </w:r>
        <w:r>
          <w:rPr>
            <w:noProof/>
            <w:webHidden/>
          </w:rPr>
          <w:fldChar w:fldCharType="begin"/>
        </w:r>
        <w:r>
          <w:rPr>
            <w:noProof/>
            <w:webHidden/>
          </w:rPr>
          <w:instrText xml:space="preserve"> PAGEREF _Toc214877231 \h </w:instrText>
        </w:r>
        <w:r>
          <w:rPr>
            <w:noProof/>
            <w:webHidden/>
          </w:rPr>
        </w:r>
        <w:r>
          <w:rPr>
            <w:noProof/>
            <w:webHidden/>
          </w:rPr>
          <w:fldChar w:fldCharType="separate"/>
        </w:r>
        <w:r w:rsidR="00D56DB4">
          <w:rPr>
            <w:noProof/>
            <w:webHidden/>
          </w:rPr>
          <w:t>37</w:t>
        </w:r>
        <w:r>
          <w:rPr>
            <w:noProof/>
            <w:webHidden/>
          </w:rPr>
          <w:fldChar w:fldCharType="end"/>
        </w:r>
      </w:hyperlink>
    </w:p>
    <w:p w14:paraId="30040413" w14:textId="1A493A6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2" w:history="1">
        <w:r w:rsidRPr="00B823C3">
          <w:rPr>
            <w:rStyle w:val="Hyperlink"/>
            <w:noProof/>
          </w:rPr>
          <w:t>Real-world prompts</w:t>
        </w:r>
        <w:r>
          <w:rPr>
            <w:noProof/>
            <w:webHidden/>
          </w:rPr>
          <w:tab/>
        </w:r>
        <w:r>
          <w:rPr>
            <w:noProof/>
            <w:webHidden/>
          </w:rPr>
          <w:fldChar w:fldCharType="begin"/>
        </w:r>
        <w:r>
          <w:rPr>
            <w:noProof/>
            <w:webHidden/>
          </w:rPr>
          <w:instrText xml:space="preserve"> PAGEREF _Toc214877232 \h </w:instrText>
        </w:r>
        <w:r>
          <w:rPr>
            <w:noProof/>
            <w:webHidden/>
          </w:rPr>
        </w:r>
        <w:r>
          <w:rPr>
            <w:noProof/>
            <w:webHidden/>
          </w:rPr>
          <w:fldChar w:fldCharType="separate"/>
        </w:r>
        <w:r w:rsidR="00D56DB4">
          <w:rPr>
            <w:noProof/>
            <w:webHidden/>
          </w:rPr>
          <w:t>37</w:t>
        </w:r>
        <w:r>
          <w:rPr>
            <w:noProof/>
            <w:webHidden/>
          </w:rPr>
          <w:fldChar w:fldCharType="end"/>
        </w:r>
      </w:hyperlink>
    </w:p>
    <w:p w14:paraId="251D1A01" w14:textId="4B0C5AC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3" w:history="1">
        <w:r w:rsidRPr="00B823C3">
          <w:rPr>
            <w:rStyle w:val="Hyperlink"/>
            <w:noProof/>
          </w:rPr>
          <w:t>1. Feature expansion</w:t>
        </w:r>
        <w:r>
          <w:rPr>
            <w:noProof/>
            <w:webHidden/>
          </w:rPr>
          <w:tab/>
        </w:r>
        <w:r>
          <w:rPr>
            <w:noProof/>
            <w:webHidden/>
          </w:rPr>
          <w:fldChar w:fldCharType="begin"/>
        </w:r>
        <w:r>
          <w:rPr>
            <w:noProof/>
            <w:webHidden/>
          </w:rPr>
          <w:instrText xml:space="preserve"> PAGEREF _Toc214877233 \h </w:instrText>
        </w:r>
        <w:r>
          <w:rPr>
            <w:noProof/>
            <w:webHidden/>
          </w:rPr>
        </w:r>
        <w:r>
          <w:rPr>
            <w:noProof/>
            <w:webHidden/>
          </w:rPr>
          <w:fldChar w:fldCharType="separate"/>
        </w:r>
        <w:r w:rsidR="00D56DB4">
          <w:rPr>
            <w:noProof/>
            <w:webHidden/>
          </w:rPr>
          <w:t>37</w:t>
        </w:r>
        <w:r>
          <w:rPr>
            <w:noProof/>
            <w:webHidden/>
          </w:rPr>
          <w:fldChar w:fldCharType="end"/>
        </w:r>
      </w:hyperlink>
    </w:p>
    <w:p w14:paraId="687B6EAE" w14:textId="69AD53F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4" w:history="1">
        <w:r w:rsidRPr="00B823C3">
          <w:rPr>
            <w:rStyle w:val="Hyperlink"/>
            <w:noProof/>
          </w:rPr>
          <w:t>Real-world example: Expanding exercise selection</w:t>
        </w:r>
        <w:r>
          <w:rPr>
            <w:noProof/>
            <w:webHidden/>
          </w:rPr>
          <w:tab/>
        </w:r>
        <w:r>
          <w:rPr>
            <w:noProof/>
            <w:webHidden/>
          </w:rPr>
          <w:fldChar w:fldCharType="begin"/>
        </w:r>
        <w:r>
          <w:rPr>
            <w:noProof/>
            <w:webHidden/>
          </w:rPr>
          <w:instrText xml:space="preserve"> PAGEREF _Toc214877234 \h </w:instrText>
        </w:r>
        <w:r>
          <w:rPr>
            <w:noProof/>
            <w:webHidden/>
          </w:rPr>
        </w:r>
        <w:r>
          <w:rPr>
            <w:noProof/>
            <w:webHidden/>
          </w:rPr>
          <w:fldChar w:fldCharType="separate"/>
        </w:r>
        <w:r w:rsidR="00D56DB4">
          <w:rPr>
            <w:noProof/>
            <w:webHidden/>
          </w:rPr>
          <w:t>37</w:t>
        </w:r>
        <w:r>
          <w:rPr>
            <w:noProof/>
            <w:webHidden/>
          </w:rPr>
          <w:fldChar w:fldCharType="end"/>
        </w:r>
      </w:hyperlink>
    </w:p>
    <w:p w14:paraId="6251ECA4" w14:textId="44A0EAB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5" w:history="1">
        <w:r w:rsidRPr="00B823C3">
          <w:rPr>
            <w:rStyle w:val="Hyperlink"/>
            <w:noProof/>
          </w:rPr>
          <w:t>Derived example: E-commerce filter</w:t>
        </w:r>
        <w:r>
          <w:rPr>
            <w:noProof/>
            <w:webHidden/>
          </w:rPr>
          <w:tab/>
        </w:r>
        <w:r>
          <w:rPr>
            <w:noProof/>
            <w:webHidden/>
          </w:rPr>
          <w:fldChar w:fldCharType="begin"/>
        </w:r>
        <w:r>
          <w:rPr>
            <w:noProof/>
            <w:webHidden/>
          </w:rPr>
          <w:instrText xml:space="preserve"> PAGEREF _Toc214877235 \h </w:instrText>
        </w:r>
        <w:r>
          <w:rPr>
            <w:noProof/>
            <w:webHidden/>
          </w:rPr>
        </w:r>
        <w:r>
          <w:rPr>
            <w:noProof/>
            <w:webHidden/>
          </w:rPr>
          <w:fldChar w:fldCharType="separate"/>
        </w:r>
        <w:r w:rsidR="00D56DB4">
          <w:rPr>
            <w:noProof/>
            <w:webHidden/>
          </w:rPr>
          <w:t>39</w:t>
        </w:r>
        <w:r>
          <w:rPr>
            <w:noProof/>
            <w:webHidden/>
          </w:rPr>
          <w:fldChar w:fldCharType="end"/>
        </w:r>
      </w:hyperlink>
    </w:p>
    <w:p w14:paraId="7BF02AD6" w14:textId="27CDC08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6" w:history="1">
        <w:r w:rsidRPr="00B823C3">
          <w:rPr>
            <w:rStyle w:val="Hyperlink"/>
            <w:noProof/>
          </w:rPr>
          <w:t>2. Analysis &amp; documentation</w:t>
        </w:r>
        <w:r>
          <w:rPr>
            <w:noProof/>
            <w:webHidden/>
          </w:rPr>
          <w:tab/>
        </w:r>
        <w:r>
          <w:rPr>
            <w:noProof/>
            <w:webHidden/>
          </w:rPr>
          <w:fldChar w:fldCharType="begin"/>
        </w:r>
        <w:r>
          <w:rPr>
            <w:noProof/>
            <w:webHidden/>
          </w:rPr>
          <w:instrText xml:space="preserve"> PAGEREF _Toc214877236 \h </w:instrText>
        </w:r>
        <w:r>
          <w:rPr>
            <w:noProof/>
            <w:webHidden/>
          </w:rPr>
        </w:r>
        <w:r>
          <w:rPr>
            <w:noProof/>
            <w:webHidden/>
          </w:rPr>
          <w:fldChar w:fldCharType="separate"/>
        </w:r>
        <w:r w:rsidR="00D56DB4">
          <w:rPr>
            <w:noProof/>
            <w:webHidden/>
          </w:rPr>
          <w:t>40</w:t>
        </w:r>
        <w:r>
          <w:rPr>
            <w:noProof/>
            <w:webHidden/>
          </w:rPr>
          <w:fldChar w:fldCharType="end"/>
        </w:r>
      </w:hyperlink>
    </w:p>
    <w:p w14:paraId="47A85D16" w14:textId="522FACC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7" w:history="1">
        <w:r w:rsidRPr="00B823C3">
          <w:rPr>
            <w:rStyle w:val="Hyperlink"/>
            <w:noProof/>
          </w:rPr>
          <w:t>Real example: Project delta analysis</w:t>
        </w:r>
        <w:r>
          <w:rPr>
            <w:noProof/>
            <w:webHidden/>
          </w:rPr>
          <w:tab/>
        </w:r>
        <w:r>
          <w:rPr>
            <w:noProof/>
            <w:webHidden/>
          </w:rPr>
          <w:fldChar w:fldCharType="begin"/>
        </w:r>
        <w:r>
          <w:rPr>
            <w:noProof/>
            <w:webHidden/>
          </w:rPr>
          <w:instrText xml:space="preserve"> PAGEREF _Toc214877237 \h </w:instrText>
        </w:r>
        <w:r>
          <w:rPr>
            <w:noProof/>
            <w:webHidden/>
          </w:rPr>
        </w:r>
        <w:r>
          <w:rPr>
            <w:noProof/>
            <w:webHidden/>
          </w:rPr>
          <w:fldChar w:fldCharType="separate"/>
        </w:r>
        <w:r w:rsidR="00D56DB4">
          <w:rPr>
            <w:noProof/>
            <w:webHidden/>
          </w:rPr>
          <w:t>40</w:t>
        </w:r>
        <w:r>
          <w:rPr>
            <w:noProof/>
            <w:webHidden/>
          </w:rPr>
          <w:fldChar w:fldCharType="end"/>
        </w:r>
      </w:hyperlink>
    </w:p>
    <w:p w14:paraId="2107ECE3" w14:textId="3EDA07B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8" w:history="1">
        <w:r w:rsidRPr="00B823C3">
          <w:rPr>
            <w:rStyle w:val="Hyperlink"/>
            <w:noProof/>
          </w:rPr>
          <w:t>Derived example: Code audit after migration</w:t>
        </w:r>
        <w:r>
          <w:rPr>
            <w:noProof/>
            <w:webHidden/>
          </w:rPr>
          <w:tab/>
        </w:r>
        <w:r>
          <w:rPr>
            <w:noProof/>
            <w:webHidden/>
          </w:rPr>
          <w:fldChar w:fldCharType="begin"/>
        </w:r>
        <w:r>
          <w:rPr>
            <w:noProof/>
            <w:webHidden/>
          </w:rPr>
          <w:instrText xml:space="preserve"> PAGEREF _Toc214877238 \h </w:instrText>
        </w:r>
        <w:r>
          <w:rPr>
            <w:noProof/>
            <w:webHidden/>
          </w:rPr>
        </w:r>
        <w:r>
          <w:rPr>
            <w:noProof/>
            <w:webHidden/>
          </w:rPr>
          <w:fldChar w:fldCharType="separate"/>
        </w:r>
        <w:r w:rsidR="00D56DB4">
          <w:rPr>
            <w:noProof/>
            <w:webHidden/>
          </w:rPr>
          <w:t>42</w:t>
        </w:r>
        <w:r>
          <w:rPr>
            <w:noProof/>
            <w:webHidden/>
          </w:rPr>
          <w:fldChar w:fldCharType="end"/>
        </w:r>
      </w:hyperlink>
    </w:p>
    <w:p w14:paraId="4817766A" w14:textId="6A0EDC8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39" w:history="1">
        <w:r w:rsidRPr="00B823C3">
          <w:rPr>
            <w:rStyle w:val="Hyperlink"/>
            <w:noProof/>
          </w:rPr>
          <w:t>3. Safety rules &amp; deployment protection</w:t>
        </w:r>
        <w:r>
          <w:rPr>
            <w:noProof/>
            <w:webHidden/>
          </w:rPr>
          <w:tab/>
        </w:r>
        <w:r>
          <w:rPr>
            <w:noProof/>
            <w:webHidden/>
          </w:rPr>
          <w:fldChar w:fldCharType="begin"/>
        </w:r>
        <w:r>
          <w:rPr>
            <w:noProof/>
            <w:webHidden/>
          </w:rPr>
          <w:instrText xml:space="preserve"> PAGEREF _Toc214877239 \h </w:instrText>
        </w:r>
        <w:r>
          <w:rPr>
            <w:noProof/>
            <w:webHidden/>
          </w:rPr>
        </w:r>
        <w:r>
          <w:rPr>
            <w:noProof/>
            <w:webHidden/>
          </w:rPr>
          <w:fldChar w:fldCharType="separate"/>
        </w:r>
        <w:r w:rsidR="00D56DB4">
          <w:rPr>
            <w:noProof/>
            <w:webHidden/>
          </w:rPr>
          <w:t>44</w:t>
        </w:r>
        <w:r>
          <w:rPr>
            <w:noProof/>
            <w:webHidden/>
          </w:rPr>
          <w:fldChar w:fldCharType="end"/>
        </w:r>
      </w:hyperlink>
    </w:p>
    <w:p w14:paraId="472691F4" w14:textId="6A6B95A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0" w:history="1">
        <w:r w:rsidRPr="00B823C3">
          <w:rPr>
            <w:rStyle w:val="Hyperlink"/>
            <w:noProof/>
          </w:rPr>
          <w:t>Real-world example: Git deployment rules</w:t>
        </w:r>
        <w:r>
          <w:rPr>
            <w:noProof/>
            <w:webHidden/>
          </w:rPr>
          <w:tab/>
        </w:r>
        <w:r>
          <w:rPr>
            <w:noProof/>
            <w:webHidden/>
          </w:rPr>
          <w:fldChar w:fldCharType="begin"/>
        </w:r>
        <w:r>
          <w:rPr>
            <w:noProof/>
            <w:webHidden/>
          </w:rPr>
          <w:instrText xml:space="preserve"> PAGEREF _Toc214877240 \h </w:instrText>
        </w:r>
        <w:r>
          <w:rPr>
            <w:noProof/>
            <w:webHidden/>
          </w:rPr>
        </w:r>
        <w:r>
          <w:rPr>
            <w:noProof/>
            <w:webHidden/>
          </w:rPr>
          <w:fldChar w:fldCharType="separate"/>
        </w:r>
        <w:r w:rsidR="00D56DB4">
          <w:rPr>
            <w:noProof/>
            <w:webHidden/>
          </w:rPr>
          <w:t>44</w:t>
        </w:r>
        <w:r>
          <w:rPr>
            <w:noProof/>
            <w:webHidden/>
          </w:rPr>
          <w:fldChar w:fldCharType="end"/>
        </w:r>
      </w:hyperlink>
    </w:p>
    <w:p w14:paraId="2DBA287D" w14:textId="4FE3575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1" w:history="1">
        <w:r w:rsidRPr="00B823C3">
          <w:rPr>
            <w:rStyle w:val="Hyperlink"/>
            <w:noProof/>
          </w:rPr>
          <w:t>Derived example: DB migration rules</w:t>
        </w:r>
        <w:r>
          <w:rPr>
            <w:noProof/>
            <w:webHidden/>
          </w:rPr>
          <w:tab/>
        </w:r>
        <w:r>
          <w:rPr>
            <w:noProof/>
            <w:webHidden/>
          </w:rPr>
          <w:fldChar w:fldCharType="begin"/>
        </w:r>
        <w:r>
          <w:rPr>
            <w:noProof/>
            <w:webHidden/>
          </w:rPr>
          <w:instrText xml:space="preserve"> PAGEREF _Toc214877241 \h </w:instrText>
        </w:r>
        <w:r>
          <w:rPr>
            <w:noProof/>
            <w:webHidden/>
          </w:rPr>
        </w:r>
        <w:r>
          <w:rPr>
            <w:noProof/>
            <w:webHidden/>
          </w:rPr>
          <w:fldChar w:fldCharType="separate"/>
        </w:r>
        <w:r w:rsidR="00D56DB4">
          <w:rPr>
            <w:noProof/>
            <w:webHidden/>
          </w:rPr>
          <w:t>46</w:t>
        </w:r>
        <w:r>
          <w:rPr>
            <w:noProof/>
            <w:webHidden/>
          </w:rPr>
          <w:fldChar w:fldCharType="end"/>
        </w:r>
      </w:hyperlink>
    </w:p>
    <w:p w14:paraId="59B01DFF" w14:textId="5C8BDD3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2" w:history="1">
        <w:r w:rsidRPr="00B823C3">
          <w:rPr>
            <w:rStyle w:val="Hyperlink"/>
            <w:noProof/>
          </w:rPr>
          <w:t>4. Bug fixing with test instructions</w:t>
        </w:r>
        <w:r>
          <w:rPr>
            <w:noProof/>
            <w:webHidden/>
          </w:rPr>
          <w:tab/>
        </w:r>
        <w:r>
          <w:rPr>
            <w:noProof/>
            <w:webHidden/>
          </w:rPr>
          <w:fldChar w:fldCharType="begin"/>
        </w:r>
        <w:r>
          <w:rPr>
            <w:noProof/>
            <w:webHidden/>
          </w:rPr>
          <w:instrText xml:space="preserve"> PAGEREF _Toc214877242 \h </w:instrText>
        </w:r>
        <w:r>
          <w:rPr>
            <w:noProof/>
            <w:webHidden/>
          </w:rPr>
        </w:r>
        <w:r>
          <w:rPr>
            <w:noProof/>
            <w:webHidden/>
          </w:rPr>
          <w:fldChar w:fldCharType="separate"/>
        </w:r>
        <w:r w:rsidR="00D56DB4">
          <w:rPr>
            <w:noProof/>
            <w:webHidden/>
          </w:rPr>
          <w:t>47</w:t>
        </w:r>
        <w:r>
          <w:rPr>
            <w:noProof/>
            <w:webHidden/>
          </w:rPr>
          <w:fldChar w:fldCharType="end"/>
        </w:r>
      </w:hyperlink>
    </w:p>
    <w:p w14:paraId="547BB0A1" w14:textId="0B8B4E0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3" w:history="1">
        <w:r w:rsidRPr="00B823C3">
          <w:rPr>
            <w:rStyle w:val="Hyperlink"/>
            <w:noProof/>
          </w:rPr>
          <w:t>Real-world example: Mobile viewport fix</w:t>
        </w:r>
        <w:r>
          <w:rPr>
            <w:noProof/>
            <w:webHidden/>
          </w:rPr>
          <w:tab/>
        </w:r>
        <w:r>
          <w:rPr>
            <w:noProof/>
            <w:webHidden/>
          </w:rPr>
          <w:fldChar w:fldCharType="begin"/>
        </w:r>
        <w:r>
          <w:rPr>
            <w:noProof/>
            <w:webHidden/>
          </w:rPr>
          <w:instrText xml:space="preserve"> PAGEREF _Toc214877243 \h </w:instrText>
        </w:r>
        <w:r>
          <w:rPr>
            <w:noProof/>
            <w:webHidden/>
          </w:rPr>
        </w:r>
        <w:r>
          <w:rPr>
            <w:noProof/>
            <w:webHidden/>
          </w:rPr>
          <w:fldChar w:fldCharType="separate"/>
        </w:r>
        <w:r w:rsidR="00D56DB4">
          <w:rPr>
            <w:noProof/>
            <w:webHidden/>
          </w:rPr>
          <w:t>47</w:t>
        </w:r>
        <w:r>
          <w:rPr>
            <w:noProof/>
            <w:webHidden/>
          </w:rPr>
          <w:fldChar w:fldCharType="end"/>
        </w:r>
      </w:hyperlink>
    </w:p>
    <w:p w14:paraId="2833E708" w14:textId="2F6419E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4" w:history="1">
        <w:r w:rsidRPr="00B823C3">
          <w:rPr>
            <w:rStyle w:val="Hyperlink"/>
            <w:noProof/>
          </w:rPr>
          <w:t>Derived example: API performance bug</w:t>
        </w:r>
        <w:r>
          <w:rPr>
            <w:noProof/>
            <w:webHidden/>
          </w:rPr>
          <w:tab/>
        </w:r>
        <w:r>
          <w:rPr>
            <w:noProof/>
            <w:webHidden/>
          </w:rPr>
          <w:fldChar w:fldCharType="begin"/>
        </w:r>
        <w:r>
          <w:rPr>
            <w:noProof/>
            <w:webHidden/>
          </w:rPr>
          <w:instrText xml:space="preserve"> PAGEREF _Toc214877244 \h </w:instrText>
        </w:r>
        <w:r>
          <w:rPr>
            <w:noProof/>
            <w:webHidden/>
          </w:rPr>
        </w:r>
        <w:r>
          <w:rPr>
            <w:noProof/>
            <w:webHidden/>
          </w:rPr>
          <w:fldChar w:fldCharType="separate"/>
        </w:r>
        <w:r w:rsidR="00D56DB4">
          <w:rPr>
            <w:noProof/>
            <w:webHidden/>
          </w:rPr>
          <w:t>49</w:t>
        </w:r>
        <w:r>
          <w:rPr>
            <w:noProof/>
            <w:webHidden/>
          </w:rPr>
          <w:fldChar w:fldCharType="end"/>
        </w:r>
      </w:hyperlink>
    </w:p>
    <w:p w14:paraId="6A32EFE0" w14:textId="2C57971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5" w:history="1">
        <w:r w:rsidRPr="00B823C3">
          <w:rPr>
            <w:rStyle w:val="Hyperlink"/>
            <w:noProof/>
          </w:rPr>
          <w:t>5. Git workflow &amp; branching strategies</w:t>
        </w:r>
        <w:r>
          <w:rPr>
            <w:noProof/>
            <w:webHidden/>
          </w:rPr>
          <w:tab/>
        </w:r>
        <w:r>
          <w:rPr>
            <w:noProof/>
            <w:webHidden/>
          </w:rPr>
          <w:fldChar w:fldCharType="begin"/>
        </w:r>
        <w:r>
          <w:rPr>
            <w:noProof/>
            <w:webHidden/>
          </w:rPr>
          <w:instrText xml:space="preserve"> PAGEREF _Toc214877245 \h </w:instrText>
        </w:r>
        <w:r>
          <w:rPr>
            <w:noProof/>
            <w:webHidden/>
          </w:rPr>
        </w:r>
        <w:r>
          <w:rPr>
            <w:noProof/>
            <w:webHidden/>
          </w:rPr>
          <w:fldChar w:fldCharType="separate"/>
        </w:r>
        <w:r w:rsidR="00D56DB4">
          <w:rPr>
            <w:noProof/>
            <w:webHidden/>
          </w:rPr>
          <w:t>50</w:t>
        </w:r>
        <w:r>
          <w:rPr>
            <w:noProof/>
            <w:webHidden/>
          </w:rPr>
          <w:fldChar w:fldCharType="end"/>
        </w:r>
      </w:hyperlink>
    </w:p>
    <w:p w14:paraId="3F2959A3" w14:textId="2CC8B1A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6" w:history="1">
        <w:r w:rsidRPr="00B823C3">
          <w:rPr>
            <w:rStyle w:val="Hyperlink"/>
            <w:noProof/>
          </w:rPr>
          <w:t>Real-world example: Feature branch for PR</w:t>
        </w:r>
        <w:r>
          <w:rPr>
            <w:noProof/>
            <w:webHidden/>
          </w:rPr>
          <w:tab/>
        </w:r>
        <w:r>
          <w:rPr>
            <w:noProof/>
            <w:webHidden/>
          </w:rPr>
          <w:fldChar w:fldCharType="begin"/>
        </w:r>
        <w:r>
          <w:rPr>
            <w:noProof/>
            <w:webHidden/>
          </w:rPr>
          <w:instrText xml:space="preserve"> PAGEREF _Toc214877246 \h </w:instrText>
        </w:r>
        <w:r>
          <w:rPr>
            <w:noProof/>
            <w:webHidden/>
          </w:rPr>
        </w:r>
        <w:r>
          <w:rPr>
            <w:noProof/>
            <w:webHidden/>
          </w:rPr>
          <w:fldChar w:fldCharType="separate"/>
        </w:r>
        <w:r w:rsidR="00D56DB4">
          <w:rPr>
            <w:noProof/>
            <w:webHidden/>
          </w:rPr>
          <w:t>50</w:t>
        </w:r>
        <w:r>
          <w:rPr>
            <w:noProof/>
            <w:webHidden/>
          </w:rPr>
          <w:fldChar w:fldCharType="end"/>
        </w:r>
      </w:hyperlink>
    </w:p>
    <w:p w14:paraId="3060A652" w14:textId="7AD5A0B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7" w:history="1">
        <w:r w:rsidRPr="00B823C3">
          <w:rPr>
            <w:rStyle w:val="Hyperlink"/>
            <w:noProof/>
          </w:rPr>
          <w:t>Derived example: Hotfix branch for production</w:t>
        </w:r>
        <w:r>
          <w:rPr>
            <w:noProof/>
            <w:webHidden/>
          </w:rPr>
          <w:tab/>
        </w:r>
        <w:r>
          <w:rPr>
            <w:noProof/>
            <w:webHidden/>
          </w:rPr>
          <w:fldChar w:fldCharType="begin"/>
        </w:r>
        <w:r>
          <w:rPr>
            <w:noProof/>
            <w:webHidden/>
          </w:rPr>
          <w:instrText xml:space="preserve"> PAGEREF _Toc214877247 \h </w:instrText>
        </w:r>
        <w:r>
          <w:rPr>
            <w:noProof/>
            <w:webHidden/>
          </w:rPr>
        </w:r>
        <w:r>
          <w:rPr>
            <w:noProof/>
            <w:webHidden/>
          </w:rPr>
          <w:fldChar w:fldCharType="separate"/>
        </w:r>
        <w:r w:rsidR="00D56DB4">
          <w:rPr>
            <w:noProof/>
            <w:webHidden/>
          </w:rPr>
          <w:t>52</w:t>
        </w:r>
        <w:r>
          <w:rPr>
            <w:noProof/>
            <w:webHidden/>
          </w:rPr>
          <w:fldChar w:fldCharType="end"/>
        </w:r>
      </w:hyperlink>
    </w:p>
    <w:p w14:paraId="06D9650B" w14:textId="0B72375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8" w:history="1">
        <w:r w:rsidRPr="00B823C3">
          <w:rPr>
            <w:rStyle w:val="Hyperlink"/>
            <w:noProof/>
          </w:rPr>
          <w:t>6. Design constraints &amp; responsive fixes</w:t>
        </w:r>
        <w:r>
          <w:rPr>
            <w:noProof/>
            <w:webHidden/>
          </w:rPr>
          <w:tab/>
        </w:r>
        <w:r>
          <w:rPr>
            <w:noProof/>
            <w:webHidden/>
          </w:rPr>
          <w:fldChar w:fldCharType="begin"/>
        </w:r>
        <w:r>
          <w:rPr>
            <w:noProof/>
            <w:webHidden/>
          </w:rPr>
          <w:instrText xml:space="preserve"> PAGEREF _Toc214877248 \h </w:instrText>
        </w:r>
        <w:r>
          <w:rPr>
            <w:noProof/>
            <w:webHidden/>
          </w:rPr>
        </w:r>
        <w:r>
          <w:rPr>
            <w:noProof/>
            <w:webHidden/>
          </w:rPr>
          <w:fldChar w:fldCharType="separate"/>
        </w:r>
        <w:r w:rsidR="00D56DB4">
          <w:rPr>
            <w:noProof/>
            <w:webHidden/>
          </w:rPr>
          <w:t>53</w:t>
        </w:r>
        <w:r>
          <w:rPr>
            <w:noProof/>
            <w:webHidden/>
          </w:rPr>
          <w:fldChar w:fldCharType="end"/>
        </w:r>
      </w:hyperlink>
    </w:p>
    <w:p w14:paraId="5D0614E3" w14:textId="0D554C6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49" w:history="1">
        <w:r w:rsidRPr="00B823C3">
          <w:rPr>
            <w:rStyle w:val="Hyperlink"/>
            <w:noProof/>
          </w:rPr>
          <w:t>Real-world example: Dynamic tile height</w:t>
        </w:r>
        <w:r>
          <w:rPr>
            <w:noProof/>
            <w:webHidden/>
          </w:rPr>
          <w:tab/>
        </w:r>
        <w:r>
          <w:rPr>
            <w:noProof/>
            <w:webHidden/>
          </w:rPr>
          <w:fldChar w:fldCharType="begin"/>
        </w:r>
        <w:r>
          <w:rPr>
            <w:noProof/>
            <w:webHidden/>
          </w:rPr>
          <w:instrText xml:space="preserve"> PAGEREF _Toc214877249 \h </w:instrText>
        </w:r>
        <w:r>
          <w:rPr>
            <w:noProof/>
            <w:webHidden/>
          </w:rPr>
        </w:r>
        <w:r>
          <w:rPr>
            <w:noProof/>
            <w:webHidden/>
          </w:rPr>
          <w:fldChar w:fldCharType="separate"/>
        </w:r>
        <w:r w:rsidR="00D56DB4">
          <w:rPr>
            <w:noProof/>
            <w:webHidden/>
          </w:rPr>
          <w:t>53</w:t>
        </w:r>
        <w:r>
          <w:rPr>
            <w:noProof/>
            <w:webHidden/>
          </w:rPr>
          <w:fldChar w:fldCharType="end"/>
        </w:r>
      </w:hyperlink>
    </w:p>
    <w:p w14:paraId="4D5C23A7" w14:textId="2443339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0" w:history="1">
        <w:r w:rsidRPr="00B823C3">
          <w:rPr>
            <w:rStyle w:val="Hyperlink"/>
            <w:noProof/>
          </w:rPr>
          <w:t>7. Content generation with variants</w:t>
        </w:r>
        <w:r>
          <w:rPr>
            <w:noProof/>
            <w:webHidden/>
          </w:rPr>
          <w:tab/>
        </w:r>
        <w:r>
          <w:rPr>
            <w:noProof/>
            <w:webHidden/>
          </w:rPr>
          <w:fldChar w:fldCharType="begin"/>
        </w:r>
        <w:r>
          <w:rPr>
            <w:noProof/>
            <w:webHidden/>
          </w:rPr>
          <w:instrText xml:space="preserve"> PAGEREF _Toc214877250 \h </w:instrText>
        </w:r>
        <w:r>
          <w:rPr>
            <w:noProof/>
            <w:webHidden/>
          </w:rPr>
        </w:r>
        <w:r>
          <w:rPr>
            <w:noProof/>
            <w:webHidden/>
          </w:rPr>
          <w:fldChar w:fldCharType="separate"/>
        </w:r>
        <w:r w:rsidR="00D56DB4">
          <w:rPr>
            <w:noProof/>
            <w:webHidden/>
          </w:rPr>
          <w:t>55</w:t>
        </w:r>
        <w:r>
          <w:rPr>
            <w:noProof/>
            <w:webHidden/>
          </w:rPr>
          <w:fldChar w:fldCharType="end"/>
        </w:r>
      </w:hyperlink>
    </w:p>
    <w:p w14:paraId="62D099AE" w14:textId="3A26B33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1" w:history="1">
        <w:r w:rsidRPr="00B823C3">
          <w:rPr>
            <w:rStyle w:val="Hyperlink"/>
            <w:noProof/>
          </w:rPr>
          <w:t>Real example: Trust box variants</w:t>
        </w:r>
        <w:r>
          <w:rPr>
            <w:noProof/>
            <w:webHidden/>
          </w:rPr>
          <w:tab/>
        </w:r>
        <w:r>
          <w:rPr>
            <w:noProof/>
            <w:webHidden/>
          </w:rPr>
          <w:fldChar w:fldCharType="begin"/>
        </w:r>
        <w:r>
          <w:rPr>
            <w:noProof/>
            <w:webHidden/>
          </w:rPr>
          <w:instrText xml:space="preserve"> PAGEREF _Toc214877251 \h </w:instrText>
        </w:r>
        <w:r>
          <w:rPr>
            <w:noProof/>
            <w:webHidden/>
          </w:rPr>
        </w:r>
        <w:r>
          <w:rPr>
            <w:noProof/>
            <w:webHidden/>
          </w:rPr>
          <w:fldChar w:fldCharType="separate"/>
        </w:r>
        <w:r w:rsidR="00D56DB4">
          <w:rPr>
            <w:noProof/>
            <w:webHidden/>
          </w:rPr>
          <w:t>55</w:t>
        </w:r>
        <w:r>
          <w:rPr>
            <w:noProof/>
            <w:webHidden/>
          </w:rPr>
          <w:fldChar w:fldCharType="end"/>
        </w:r>
      </w:hyperlink>
    </w:p>
    <w:p w14:paraId="77A48425" w14:textId="709D348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2" w:history="1">
        <w:r w:rsidRPr="00B823C3">
          <w:rPr>
            <w:rStyle w:val="Hyperlink"/>
            <w:noProof/>
          </w:rPr>
          <w:t>Summary: Your prompt patterns</w:t>
        </w:r>
        <w:r>
          <w:rPr>
            <w:noProof/>
            <w:webHidden/>
          </w:rPr>
          <w:tab/>
        </w:r>
        <w:r>
          <w:rPr>
            <w:noProof/>
            <w:webHidden/>
          </w:rPr>
          <w:fldChar w:fldCharType="begin"/>
        </w:r>
        <w:r>
          <w:rPr>
            <w:noProof/>
            <w:webHidden/>
          </w:rPr>
          <w:instrText xml:space="preserve"> PAGEREF _Toc214877252 \h </w:instrText>
        </w:r>
        <w:r>
          <w:rPr>
            <w:noProof/>
            <w:webHidden/>
          </w:rPr>
        </w:r>
        <w:r>
          <w:rPr>
            <w:noProof/>
            <w:webHidden/>
          </w:rPr>
          <w:fldChar w:fldCharType="separate"/>
        </w:r>
        <w:r w:rsidR="00D56DB4">
          <w:rPr>
            <w:noProof/>
            <w:webHidden/>
          </w:rPr>
          <w:t>56</w:t>
        </w:r>
        <w:r>
          <w:rPr>
            <w:noProof/>
            <w:webHidden/>
          </w:rPr>
          <w:fldChar w:fldCharType="end"/>
        </w:r>
      </w:hyperlink>
    </w:p>
    <w:p w14:paraId="7D6E7AC5" w14:textId="4966EFF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3" w:history="1">
        <w:r w:rsidRPr="00B823C3">
          <w:rPr>
            <w:rStyle w:val="Hyperlink"/>
            <w:noProof/>
          </w:rPr>
          <w:t>Quick reference: Prompt starters by situation</w:t>
        </w:r>
        <w:r>
          <w:rPr>
            <w:noProof/>
            <w:webHidden/>
          </w:rPr>
          <w:tab/>
        </w:r>
        <w:r>
          <w:rPr>
            <w:noProof/>
            <w:webHidden/>
          </w:rPr>
          <w:fldChar w:fldCharType="begin"/>
        </w:r>
        <w:r>
          <w:rPr>
            <w:noProof/>
            <w:webHidden/>
          </w:rPr>
          <w:instrText xml:space="preserve"> PAGEREF _Toc214877253 \h </w:instrText>
        </w:r>
        <w:r>
          <w:rPr>
            <w:noProof/>
            <w:webHidden/>
          </w:rPr>
        </w:r>
        <w:r>
          <w:rPr>
            <w:noProof/>
            <w:webHidden/>
          </w:rPr>
          <w:fldChar w:fldCharType="separate"/>
        </w:r>
        <w:r w:rsidR="00D56DB4">
          <w:rPr>
            <w:noProof/>
            <w:webHidden/>
          </w:rPr>
          <w:t>56</w:t>
        </w:r>
        <w:r>
          <w:rPr>
            <w:noProof/>
            <w:webHidden/>
          </w:rPr>
          <w:fldChar w:fldCharType="end"/>
        </w:r>
      </w:hyperlink>
    </w:p>
    <w:p w14:paraId="1268D706" w14:textId="4527316E"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254" w:history="1">
        <w:r w:rsidRPr="00B823C3">
          <w:rPr>
            <w:rStyle w:val="Hyperlink"/>
            <w:noProof/>
          </w:rPr>
          <w:t>PART IV: PEAK DETECTION &amp; ESCALATION</w:t>
        </w:r>
        <w:r>
          <w:rPr>
            <w:noProof/>
            <w:webHidden/>
          </w:rPr>
          <w:tab/>
        </w:r>
        <w:r>
          <w:rPr>
            <w:noProof/>
            <w:webHidden/>
          </w:rPr>
          <w:fldChar w:fldCharType="begin"/>
        </w:r>
        <w:r>
          <w:rPr>
            <w:noProof/>
            <w:webHidden/>
          </w:rPr>
          <w:instrText xml:space="preserve"> PAGEREF _Toc214877254 \h </w:instrText>
        </w:r>
        <w:r>
          <w:rPr>
            <w:noProof/>
            <w:webHidden/>
          </w:rPr>
        </w:r>
        <w:r>
          <w:rPr>
            <w:noProof/>
            <w:webHidden/>
          </w:rPr>
          <w:fldChar w:fldCharType="separate"/>
        </w:r>
        <w:r w:rsidR="00D56DB4">
          <w:rPr>
            <w:noProof/>
            <w:webHidden/>
          </w:rPr>
          <w:t>57</w:t>
        </w:r>
        <w:r>
          <w:rPr>
            <w:noProof/>
            <w:webHidden/>
          </w:rPr>
          <w:fldChar w:fldCharType="end"/>
        </w:r>
      </w:hyperlink>
    </w:p>
    <w:p w14:paraId="5B0DB39B" w14:textId="1A0D7C8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5" w:history="1">
        <w:r w:rsidRPr="00B823C3">
          <w:rPr>
            <w:rStyle w:val="Hyperlink"/>
            <w:noProof/>
          </w:rPr>
          <w:t>Agent Mode under control</w:t>
        </w:r>
        <w:r>
          <w:rPr>
            <w:noProof/>
            <w:webHidden/>
          </w:rPr>
          <w:tab/>
        </w:r>
        <w:r>
          <w:rPr>
            <w:noProof/>
            <w:webHidden/>
          </w:rPr>
          <w:fldChar w:fldCharType="begin"/>
        </w:r>
        <w:r>
          <w:rPr>
            <w:noProof/>
            <w:webHidden/>
          </w:rPr>
          <w:instrText xml:space="preserve"> PAGEREF _Toc214877255 \h </w:instrText>
        </w:r>
        <w:r>
          <w:rPr>
            <w:noProof/>
            <w:webHidden/>
          </w:rPr>
        </w:r>
        <w:r>
          <w:rPr>
            <w:noProof/>
            <w:webHidden/>
          </w:rPr>
          <w:fldChar w:fldCharType="separate"/>
        </w:r>
        <w:r w:rsidR="00D56DB4">
          <w:rPr>
            <w:noProof/>
            <w:webHidden/>
          </w:rPr>
          <w:t>57</w:t>
        </w:r>
        <w:r>
          <w:rPr>
            <w:noProof/>
            <w:webHidden/>
          </w:rPr>
          <w:fldChar w:fldCharType="end"/>
        </w:r>
      </w:hyperlink>
    </w:p>
    <w:p w14:paraId="37B02484" w14:textId="390B8D9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6" w:history="1">
        <w:r w:rsidRPr="00B823C3">
          <w:rPr>
            <w:rStyle w:val="Hyperlink"/>
            <w:noProof/>
          </w:rPr>
          <w:t>1. The 30-minute rule</w:t>
        </w:r>
        <w:r>
          <w:rPr>
            <w:noProof/>
            <w:webHidden/>
          </w:rPr>
          <w:tab/>
        </w:r>
        <w:r>
          <w:rPr>
            <w:noProof/>
            <w:webHidden/>
          </w:rPr>
          <w:fldChar w:fldCharType="begin"/>
        </w:r>
        <w:r>
          <w:rPr>
            <w:noProof/>
            <w:webHidden/>
          </w:rPr>
          <w:instrText xml:space="preserve"> PAGEREF _Toc214877256 \h </w:instrText>
        </w:r>
        <w:r>
          <w:rPr>
            <w:noProof/>
            <w:webHidden/>
          </w:rPr>
        </w:r>
        <w:r>
          <w:rPr>
            <w:noProof/>
            <w:webHidden/>
          </w:rPr>
          <w:fldChar w:fldCharType="separate"/>
        </w:r>
        <w:r w:rsidR="00D56DB4">
          <w:rPr>
            <w:noProof/>
            <w:webHidden/>
          </w:rPr>
          <w:t>57</w:t>
        </w:r>
        <w:r>
          <w:rPr>
            <w:noProof/>
            <w:webHidden/>
          </w:rPr>
          <w:fldChar w:fldCharType="end"/>
        </w:r>
      </w:hyperlink>
    </w:p>
    <w:p w14:paraId="7B75A24F" w14:textId="1E12244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7" w:history="1">
        <w:r w:rsidRPr="00B823C3">
          <w:rPr>
            <w:rStyle w:val="Hyperlink"/>
            <w:noProof/>
          </w:rPr>
          <w:t>Why exactly 30 minutes?</w:t>
        </w:r>
        <w:r>
          <w:rPr>
            <w:noProof/>
            <w:webHidden/>
          </w:rPr>
          <w:tab/>
        </w:r>
        <w:r>
          <w:rPr>
            <w:noProof/>
            <w:webHidden/>
          </w:rPr>
          <w:fldChar w:fldCharType="begin"/>
        </w:r>
        <w:r>
          <w:rPr>
            <w:noProof/>
            <w:webHidden/>
          </w:rPr>
          <w:instrText xml:space="preserve"> PAGEREF _Toc214877257 \h </w:instrText>
        </w:r>
        <w:r>
          <w:rPr>
            <w:noProof/>
            <w:webHidden/>
          </w:rPr>
        </w:r>
        <w:r>
          <w:rPr>
            <w:noProof/>
            <w:webHidden/>
          </w:rPr>
          <w:fldChar w:fldCharType="separate"/>
        </w:r>
        <w:r w:rsidR="00D56DB4">
          <w:rPr>
            <w:noProof/>
            <w:webHidden/>
          </w:rPr>
          <w:t>57</w:t>
        </w:r>
        <w:r>
          <w:rPr>
            <w:noProof/>
            <w:webHidden/>
          </w:rPr>
          <w:fldChar w:fldCharType="end"/>
        </w:r>
      </w:hyperlink>
    </w:p>
    <w:p w14:paraId="6AE0A00A" w14:textId="40ED25B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8" w:history="1">
        <w:r w:rsidRPr="00B823C3">
          <w:rPr>
            <w:rStyle w:val="Hyperlink"/>
            <w:noProof/>
          </w:rPr>
          <w:t>Practical implementation:</w:t>
        </w:r>
        <w:r>
          <w:rPr>
            <w:noProof/>
            <w:webHidden/>
          </w:rPr>
          <w:tab/>
        </w:r>
        <w:r>
          <w:rPr>
            <w:noProof/>
            <w:webHidden/>
          </w:rPr>
          <w:fldChar w:fldCharType="begin"/>
        </w:r>
        <w:r>
          <w:rPr>
            <w:noProof/>
            <w:webHidden/>
          </w:rPr>
          <w:instrText xml:space="preserve"> PAGEREF _Toc214877258 \h </w:instrText>
        </w:r>
        <w:r>
          <w:rPr>
            <w:noProof/>
            <w:webHidden/>
          </w:rPr>
        </w:r>
        <w:r>
          <w:rPr>
            <w:noProof/>
            <w:webHidden/>
          </w:rPr>
          <w:fldChar w:fldCharType="separate"/>
        </w:r>
        <w:r w:rsidR="00D56DB4">
          <w:rPr>
            <w:noProof/>
            <w:webHidden/>
          </w:rPr>
          <w:t>58</w:t>
        </w:r>
        <w:r>
          <w:rPr>
            <w:noProof/>
            <w:webHidden/>
          </w:rPr>
          <w:fldChar w:fldCharType="end"/>
        </w:r>
      </w:hyperlink>
    </w:p>
    <w:p w14:paraId="46689CB0" w14:textId="71302AD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59" w:history="1">
        <w:r w:rsidRPr="00B823C3">
          <w:rPr>
            <w:rStyle w:val="Hyperlink"/>
            <w:noProof/>
          </w:rPr>
          <w:t>2. Safeguards: What the agent is NOT allowed to do</w:t>
        </w:r>
        <w:r>
          <w:rPr>
            <w:noProof/>
            <w:webHidden/>
          </w:rPr>
          <w:tab/>
        </w:r>
        <w:r>
          <w:rPr>
            <w:noProof/>
            <w:webHidden/>
          </w:rPr>
          <w:fldChar w:fldCharType="begin"/>
        </w:r>
        <w:r>
          <w:rPr>
            <w:noProof/>
            <w:webHidden/>
          </w:rPr>
          <w:instrText xml:space="preserve"> PAGEREF _Toc214877259 \h </w:instrText>
        </w:r>
        <w:r>
          <w:rPr>
            <w:noProof/>
            <w:webHidden/>
          </w:rPr>
        </w:r>
        <w:r>
          <w:rPr>
            <w:noProof/>
            <w:webHidden/>
          </w:rPr>
          <w:fldChar w:fldCharType="separate"/>
        </w:r>
        <w:r w:rsidR="00D56DB4">
          <w:rPr>
            <w:noProof/>
            <w:webHidden/>
          </w:rPr>
          <w:t>59</w:t>
        </w:r>
        <w:r>
          <w:rPr>
            <w:noProof/>
            <w:webHidden/>
          </w:rPr>
          <w:fldChar w:fldCharType="end"/>
        </w:r>
      </w:hyperlink>
    </w:p>
    <w:p w14:paraId="364FEBEC" w14:textId="55A2BFB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0" w:history="1">
        <w:r w:rsidRPr="00B823C3">
          <w:rPr>
            <w:rStyle w:val="Hyperlink"/>
            <w:noProof/>
          </w:rPr>
          <w:t>The 5 critical safeguards:</w:t>
        </w:r>
        <w:r>
          <w:rPr>
            <w:noProof/>
            <w:webHidden/>
          </w:rPr>
          <w:tab/>
        </w:r>
        <w:r>
          <w:rPr>
            <w:noProof/>
            <w:webHidden/>
          </w:rPr>
          <w:fldChar w:fldCharType="begin"/>
        </w:r>
        <w:r>
          <w:rPr>
            <w:noProof/>
            <w:webHidden/>
          </w:rPr>
          <w:instrText xml:space="preserve"> PAGEREF _Toc214877260 \h </w:instrText>
        </w:r>
        <w:r>
          <w:rPr>
            <w:noProof/>
            <w:webHidden/>
          </w:rPr>
        </w:r>
        <w:r>
          <w:rPr>
            <w:noProof/>
            <w:webHidden/>
          </w:rPr>
          <w:fldChar w:fldCharType="separate"/>
        </w:r>
        <w:r w:rsidR="00D56DB4">
          <w:rPr>
            <w:noProof/>
            <w:webHidden/>
          </w:rPr>
          <w:t>59</w:t>
        </w:r>
        <w:r>
          <w:rPr>
            <w:noProof/>
            <w:webHidden/>
          </w:rPr>
          <w:fldChar w:fldCharType="end"/>
        </w:r>
      </w:hyperlink>
    </w:p>
    <w:p w14:paraId="331A8A5C" w14:textId="3FBCB6E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1" w:history="1">
        <w:r w:rsidRPr="00B823C3">
          <w:rPr>
            <w:rStyle w:val="Hyperlink"/>
            <w:noProof/>
          </w:rPr>
          <w:t>3. Loop detection: When to escalate?</w:t>
        </w:r>
        <w:r>
          <w:rPr>
            <w:noProof/>
            <w:webHidden/>
          </w:rPr>
          <w:tab/>
        </w:r>
        <w:r>
          <w:rPr>
            <w:noProof/>
            <w:webHidden/>
          </w:rPr>
          <w:fldChar w:fldCharType="begin"/>
        </w:r>
        <w:r>
          <w:rPr>
            <w:noProof/>
            <w:webHidden/>
          </w:rPr>
          <w:instrText xml:space="preserve"> PAGEREF _Toc214877261 \h </w:instrText>
        </w:r>
        <w:r>
          <w:rPr>
            <w:noProof/>
            <w:webHidden/>
          </w:rPr>
        </w:r>
        <w:r>
          <w:rPr>
            <w:noProof/>
            <w:webHidden/>
          </w:rPr>
          <w:fldChar w:fldCharType="separate"/>
        </w:r>
        <w:r w:rsidR="00D56DB4">
          <w:rPr>
            <w:noProof/>
            <w:webHidden/>
          </w:rPr>
          <w:t>61</w:t>
        </w:r>
        <w:r>
          <w:rPr>
            <w:noProof/>
            <w:webHidden/>
          </w:rPr>
          <w:fldChar w:fldCharType="end"/>
        </w:r>
      </w:hyperlink>
    </w:p>
    <w:p w14:paraId="1C3ACC28" w14:textId="2A6515A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2" w:history="1">
        <w:r w:rsidRPr="00B823C3">
          <w:rPr>
            <w:rStyle w:val="Hyperlink"/>
            <w:noProof/>
          </w:rPr>
          <w:t>The 4 most common loop types:</w:t>
        </w:r>
        <w:r>
          <w:rPr>
            <w:noProof/>
            <w:webHidden/>
          </w:rPr>
          <w:tab/>
        </w:r>
        <w:r>
          <w:rPr>
            <w:noProof/>
            <w:webHidden/>
          </w:rPr>
          <w:fldChar w:fldCharType="begin"/>
        </w:r>
        <w:r>
          <w:rPr>
            <w:noProof/>
            <w:webHidden/>
          </w:rPr>
          <w:instrText xml:space="preserve"> PAGEREF _Toc214877262 \h </w:instrText>
        </w:r>
        <w:r>
          <w:rPr>
            <w:noProof/>
            <w:webHidden/>
          </w:rPr>
        </w:r>
        <w:r>
          <w:rPr>
            <w:noProof/>
            <w:webHidden/>
          </w:rPr>
          <w:fldChar w:fldCharType="separate"/>
        </w:r>
        <w:r w:rsidR="00D56DB4">
          <w:rPr>
            <w:noProof/>
            <w:webHidden/>
          </w:rPr>
          <w:t>61</w:t>
        </w:r>
        <w:r>
          <w:rPr>
            <w:noProof/>
            <w:webHidden/>
          </w:rPr>
          <w:fldChar w:fldCharType="end"/>
        </w:r>
      </w:hyperlink>
    </w:p>
    <w:p w14:paraId="16B6E11E" w14:textId="22113C5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3" w:history="1">
        <w:r w:rsidRPr="00B823C3">
          <w:rPr>
            <w:rStyle w:val="Hyperlink"/>
            <w:noProof/>
          </w:rPr>
          <w:t>4. Escalation strategies</w:t>
        </w:r>
        <w:r>
          <w:rPr>
            <w:noProof/>
            <w:webHidden/>
          </w:rPr>
          <w:tab/>
        </w:r>
        <w:r>
          <w:rPr>
            <w:noProof/>
            <w:webHidden/>
          </w:rPr>
          <w:fldChar w:fldCharType="begin"/>
        </w:r>
        <w:r>
          <w:rPr>
            <w:noProof/>
            <w:webHidden/>
          </w:rPr>
          <w:instrText xml:space="preserve"> PAGEREF _Toc214877263 \h </w:instrText>
        </w:r>
        <w:r>
          <w:rPr>
            <w:noProof/>
            <w:webHidden/>
          </w:rPr>
        </w:r>
        <w:r>
          <w:rPr>
            <w:noProof/>
            <w:webHidden/>
          </w:rPr>
          <w:fldChar w:fldCharType="separate"/>
        </w:r>
        <w:r w:rsidR="00D56DB4">
          <w:rPr>
            <w:noProof/>
            <w:webHidden/>
          </w:rPr>
          <w:t>64</w:t>
        </w:r>
        <w:r>
          <w:rPr>
            <w:noProof/>
            <w:webHidden/>
          </w:rPr>
          <w:fldChar w:fldCharType="end"/>
        </w:r>
      </w:hyperlink>
    </w:p>
    <w:p w14:paraId="00E6F36D" w14:textId="199E26B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4" w:history="1">
        <w:r w:rsidRPr="00B823C3">
          <w:rPr>
            <w:rStyle w:val="Hyperlink"/>
            <w:noProof/>
          </w:rPr>
          <w:t>The 3-step escalation:</w:t>
        </w:r>
        <w:r>
          <w:rPr>
            <w:noProof/>
            <w:webHidden/>
          </w:rPr>
          <w:tab/>
        </w:r>
        <w:r>
          <w:rPr>
            <w:noProof/>
            <w:webHidden/>
          </w:rPr>
          <w:fldChar w:fldCharType="begin"/>
        </w:r>
        <w:r>
          <w:rPr>
            <w:noProof/>
            <w:webHidden/>
          </w:rPr>
          <w:instrText xml:space="preserve"> PAGEREF _Toc214877264 \h </w:instrText>
        </w:r>
        <w:r>
          <w:rPr>
            <w:noProof/>
            <w:webHidden/>
          </w:rPr>
        </w:r>
        <w:r>
          <w:rPr>
            <w:noProof/>
            <w:webHidden/>
          </w:rPr>
          <w:fldChar w:fldCharType="separate"/>
        </w:r>
        <w:r w:rsidR="00D56DB4">
          <w:rPr>
            <w:noProof/>
            <w:webHidden/>
          </w:rPr>
          <w:t>64</w:t>
        </w:r>
        <w:r>
          <w:rPr>
            <w:noProof/>
            <w:webHidden/>
          </w:rPr>
          <w:fldChar w:fldCharType="end"/>
        </w:r>
      </w:hyperlink>
    </w:p>
    <w:p w14:paraId="37154090" w14:textId="0D830298"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5" w:history="1">
        <w:r w:rsidRPr="00B823C3">
          <w:rPr>
            <w:rStyle w:val="Hyperlink"/>
            <w:noProof/>
          </w:rPr>
          <w:t>5. Git as an Undo Button &amp; Experiment Safety Net</w:t>
        </w:r>
        <w:r>
          <w:rPr>
            <w:noProof/>
            <w:webHidden/>
          </w:rPr>
          <w:tab/>
        </w:r>
        <w:r>
          <w:rPr>
            <w:noProof/>
            <w:webHidden/>
          </w:rPr>
          <w:fldChar w:fldCharType="begin"/>
        </w:r>
        <w:r>
          <w:rPr>
            <w:noProof/>
            <w:webHidden/>
          </w:rPr>
          <w:instrText xml:space="preserve"> PAGEREF _Toc214877265 \h </w:instrText>
        </w:r>
        <w:r>
          <w:rPr>
            <w:noProof/>
            <w:webHidden/>
          </w:rPr>
        </w:r>
        <w:r>
          <w:rPr>
            <w:noProof/>
            <w:webHidden/>
          </w:rPr>
          <w:fldChar w:fldCharType="separate"/>
        </w:r>
        <w:r w:rsidR="00D56DB4">
          <w:rPr>
            <w:noProof/>
            <w:webHidden/>
          </w:rPr>
          <w:t>66</w:t>
        </w:r>
        <w:r>
          <w:rPr>
            <w:noProof/>
            <w:webHidden/>
          </w:rPr>
          <w:fldChar w:fldCharType="end"/>
        </w:r>
      </w:hyperlink>
    </w:p>
    <w:p w14:paraId="455AB559" w14:textId="0D4F646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6" w:history="1">
        <w:r w:rsidRPr="00B823C3">
          <w:rPr>
            <w:rStyle w:val="Hyperlink"/>
            <w:noProof/>
          </w:rPr>
          <w:t>Checkpoint strategy: Every 5-10 minutes</w:t>
        </w:r>
        <w:r>
          <w:rPr>
            <w:noProof/>
            <w:webHidden/>
          </w:rPr>
          <w:tab/>
        </w:r>
        <w:r>
          <w:rPr>
            <w:noProof/>
            <w:webHidden/>
          </w:rPr>
          <w:fldChar w:fldCharType="begin"/>
        </w:r>
        <w:r>
          <w:rPr>
            <w:noProof/>
            <w:webHidden/>
          </w:rPr>
          <w:instrText xml:space="preserve"> PAGEREF _Toc214877266 \h </w:instrText>
        </w:r>
        <w:r>
          <w:rPr>
            <w:noProof/>
            <w:webHidden/>
          </w:rPr>
        </w:r>
        <w:r>
          <w:rPr>
            <w:noProof/>
            <w:webHidden/>
          </w:rPr>
          <w:fldChar w:fldCharType="separate"/>
        </w:r>
        <w:r w:rsidR="00D56DB4">
          <w:rPr>
            <w:noProof/>
            <w:webHidden/>
          </w:rPr>
          <w:t>66</w:t>
        </w:r>
        <w:r>
          <w:rPr>
            <w:noProof/>
            <w:webHidden/>
          </w:rPr>
          <w:fldChar w:fldCharType="end"/>
        </w:r>
      </w:hyperlink>
    </w:p>
    <w:p w14:paraId="43EBDEE3" w14:textId="576D4FD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7" w:history="1">
        <w:r w:rsidRPr="00B823C3">
          <w:rPr>
            <w:rStyle w:val="Hyperlink"/>
            <w:noProof/>
          </w:rPr>
          <w:t>The secure Git workflow:</w:t>
        </w:r>
        <w:r>
          <w:rPr>
            <w:noProof/>
            <w:webHidden/>
          </w:rPr>
          <w:tab/>
        </w:r>
        <w:r>
          <w:rPr>
            <w:noProof/>
            <w:webHidden/>
          </w:rPr>
          <w:fldChar w:fldCharType="begin"/>
        </w:r>
        <w:r>
          <w:rPr>
            <w:noProof/>
            <w:webHidden/>
          </w:rPr>
          <w:instrText xml:space="preserve"> PAGEREF _Toc214877267 \h </w:instrText>
        </w:r>
        <w:r>
          <w:rPr>
            <w:noProof/>
            <w:webHidden/>
          </w:rPr>
        </w:r>
        <w:r>
          <w:rPr>
            <w:noProof/>
            <w:webHidden/>
          </w:rPr>
          <w:fldChar w:fldCharType="separate"/>
        </w:r>
        <w:r w:rsidR="00D56DB4">
          <w:rPr>
            <w:noProof/>
            <w:webHidden/>
          </w:rPr>
          <w:t>67</w:t>
        </w:r>
        <w:r>
          <w:rPr>
            <w:noProof/>
            <w:webHidden/>
          </w:rPr>
          <w:fldChar w:fldCharType="end"/>
        </w:r>
      </w:hyperlink>
    </w:p>
    <w:p w14:paraId="4AD29636" w14:textId="6952474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8" w:history="1">
        <w:r w:rsidRPr="00B823C3">
          <w:rPr>
            <w:rStyle w:val="Hyperlink"/>
            <w:noProof/>
          </w:rPr>
          <w:t>6. Review checklist after agent mode session</w:t>
        </w:r>
        <w:r>
          <w:rPr>
            <w:noProof/>
            <w:webHidden/>
          </w:rPr>
          <w:tab/>
        </w:r>
        <w:r>
          <w:rPr>
            <w:noProof/>
            <w:webHidden/>
          </w:rPr>
          <w:fldChar w:fldCharType="begin"/>
        </w:r>
        <w:r>
          <w:rPr>
            <w:noProof/>
            <w:webHidden/>
          </w:rPr>
          <w:instrText xml:space="preserve"> PAGEREF _Toc214877268 \h </w:instrText>
        </w:r>
        <w:r>
          <w:rPr>
            <w:noProof/>
            <w:webHidden/>
          </w:rPr>
        </w:r>
        <w:r>
          <w:rPr>
            <w:noProof/>
            <w:webHidden/>
          </w:rPr>
          <w:fldChar w:fldCharType="separate"/>
        </w:r>
        <w:r w:rsidR="00D56DB4">
          <w:rPr>
            <w:noProof/>
            <w:webHidden/>
          </w:rPr>
          <w:t>68</w:t>
        </w:r>
        <w:r>
          <w:rPr>
            <w:noProof/>
            <w:webHidden/>
          </w:rPr>
          <w:fldChar w:fldCharType="end"/>
        </w:r>
      </w:hyperlink>
    </w:p>
    <w:p w14:paraId="0BD9771A" w14:textId="6BCF9F3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69" w:history="1">
        <w:r w:rsidRPr="00B823C3">
          <w:rPr>
            <w:rStyle w:val="Hyperlink"/>
            <w:noProof/>
          </w:rPr>
          <w:t>The agent mode review checklist:</w:t>
        </w:r>
        <w:r>
          <w:rPr>
            <w:noProof/>
            <w:webHidden/>
          </w:rPr>
          <w:tab/>
        </w:r>
        <w:r>
          <w:rPr>
            <w:noProof/>
            <w:webHidden/>
          </w:rPr>
          <w:fldChar w:fldCharType="begin"/>
        </w:r>
        <w:r>
          <w:rPr>
            <w:noProof/>
            <w:webHidden/>
          </w:rPr>
          <w:instrText xml:space="preserve"> PAGEREF _Toc214877269 \h </w:instrText>
        </w:r>
        <w:r>
          <w:rPr>
            <w:noProof/>
            <w:webHidden/>
          </w:rPr>
        </w:r>
        <w:r>
          <w:rPr>
            <w:noProof/>
            <w:webHidden/>
          </w:rPr>
          <w:fldChar w:fldCharType="separate"/>
        </w:r>
        <w:r w:rsidR="00D56DB4">
          <w:rPr>
            <w:noProof/>
            <w:webHidden/>
          </w:rPr>
          <w:t>68</w:t>
        </w:r>
        <w:r>
          <w:rPr>
            <w:noProof/>
            <w:webHidden/>
          </w:rPr>
          <w:fldChar w:fldCharType="end"/>
        </w:r>
      </w:hyperlink>
    </w:p>
    <w:p w14:paraId="30BADFFC" w14:textId="4455F80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0" w:history="1">
        <w:r w:rsidRPr="00B823C3">
          <w:rPr>
            <w:rStyle w:val="Hyperlink"/>
            <w:rFonts w:ascii="Apple Color Emoji" w:hAnsi="Apple Color Emoji" w:cs="Apple Color Emoji"/>
            <w:noProof/>
          </w:rPr>
          <w:t>🚩</w:t>
        </w:r>
        <w:r w:rsidRPr="00B823C3">
          <w:rPr>
            <w:rStyle w:val="Hyperlink"/>
            <w:noProof/>
          </w:rPr>
          <w:t xml:space="preserve"> Red flags – immediate action required:</w:t>
        </w:r>
        <w:r>
          <w:rPr>
            <w:noProof/>
            <w:webHidden/>
          </w:rPr>
          <w:tab/>
        </w:r>
        <w:r>
          <w:rPr>
            <w:noProof/>
            <w:webHidden/>
          </w:rPr>
          <w:fldChar w:fldCharType="begin"/>
        </w:r>
        <w:r>
          <w:rPr>
            <w:noProof/>
            <w:webHidden/>
          </w:rPr>
          <w:instrText xml:space="preserve"> PAGEREF _Toc214877270 \h </w:instrText>
        </w:r>
        <w:r>
          <w:rPr>
            <w:noProof/>
            <w:webHidden/>
          </w:rPr>
        </w:r>
        <w:r>
          <w:rPr>
            <w:noProof/>
            <w:webHidden/>
          </w:rPr>
          <w:fldChar w:fldCharType="separate"/>
        </w:r>
        <w:r w:rsidR="00D56DB4">
          <w:rPr>
            <w:noProof/>
            <w:webHidden/>
          </w:rPr>
          <w:t>69</w:t>
        </w:r>
        <w:r>
          <w:rPr>
            <w:noProof/>
            <w:webHidden/>
          </w:rPr>
          <w:fldChar w:fldCharType="end"/>
        </w:r>
      </w:hyperlink>
    </w:p>
    <w:p w14:paraId="0C2FA197" w14:textId="5454DBE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1" w:history="1">
        <w:r w:rsidRPr="00B823C3">
          <w:rPr>
            <w:rStyle w:val="Hyperlink"/>
            <w:noProof/>
          </w:rPr>
          <w:t>Summary: Safety-first mindset</w:t>
        </w:r>
        <w:r>
          <w:rPr>
            <w:noProof/>
            <w:webHidden/>
          </w:rPr>
          <w:tab/>
        </w:r>
        <w:r>
          <w:rPr>
            <w:noProof/>
            <w:webHidden/>
          </w:rPr>
          <w:fldChar w:fldCharType="begin"/>
        </w:r>
        <w:r>
          <w:rPr>
            <w:noProof/>
            <w:webHidden/>
          </w:rPr>
          <w:instrText xml:space="preserve"> PAGEREF _Toc214877271 \h </w:instrText>
        </w:r>
        <w:r>
          <w:rPr>
            <w:noProof/>
            <w:webHidden/>
          </w:rPr>
        </w:r>
        <w:r>
          <w:rPr>
            <w:noProof/>
            <w:webHidden/>
          </w:rPr>
          <w:fldChar w:fldCharType="separate"/>
        </w:r>
        <w:r w:rsidR="00D56DB4">
          <w:rPr>
            <w:noProof/>
            <w:webHidden/>
          </w:rPr>
          <w:t>69</w:t>
        </w:r>
        <w:r>
          <w:rPr>
            <w:noProof/>
            <w:webHidden/>
          </w:rPr>
          <w:fldChar w:fldCharType="end"/>
        </w:r>
      </w:hyperlink>
    </w:p>
    <w:p w14:paraId="1A56C592" w14:textId="3894A81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2" w:history="1">
        <w:r w:rsidRPr="00B823C3">
          <w:rPr>
            <w:rStyle w:val="Hyperlink"/>
            <w:b/>
            <w:bCs/>
            <w:noProof/>
          </w:rPr>
          <w:t>PULSE POINT:</w:t>
        </w:r>
        <w:r>
          <w:rPr>
            <w:noProof/>
            <w:webHidden/>
          </w:rPr>
          <w:tab/>
        </w:r>
        <w:r>
          <w:rPr>
            <w:noProof/>
            <w:webHidden/>
          </w:rPr>
          <w:fldChar w:fldCharType="begin"/>
        </w:r>
        <w:r>
          <w:rPr>
            <w:noProof/>
            <w:webHidden/>
          </w:rPr>
          <w:instrText xml:space="preserve"> PAGEREF _Toc214877272 \h </w:instrText>
        </w:r>
        <w:r>
          <w:rPr>
            <w:noProof/>
            <w:webHidden/>
          </w:rPr>
        </w:r>
        <w:r>
          <w:rPr>
            <w:noProof/>
            <w:webHidden/>
          </w:rPr>
          <w:fldChar w:fldCharType="separate"/>
        </w:r>
        <w:r w:rsidR="00D56DB4">
          <w:rPr>
            <w:noProof/>
            <w:webHidden/>
          </w:rPr>
          <w:t>70</w:t>
        </w:r>
        <w:r>
          <w:rPr>
            <w:noProof/>
            <w:webHidden/>
          </w:rPr>
          <w:fldChar w:fldCharType="end"/>
        </w:r>
      </w:hyperlink>
    </w:p>
    <w:p w14:paraId="0DE62FDC" w14:textId="7D872018"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273" w:history="1">
        <w:r w:rsidRPr="00B823C3">
          <w:rPr>
            <w:rStyle w:val="Hyperlink"/>
            <w:noProof/>
          </w:rPr>
          <w:t>PART V: CORRECTIVE PULSE &amp; DEBUGGING</w:t>
        </w:r>
        <w:r>
          <w:rPr>
            <w:noProof/>
            <w:webHidden/>
          </w:rPr>
          <w:tab/>
        </w:r>
        <w:r>
          <w:rPr>
            <w:noProof/>
            <w:webHidden/>
          </w:rPr>
          <w:fldChar w:fldCharType="begin"/>
        </w:r>
        <w:r>
          <w:rPr>
            <w:noProof/>
            <w:webHidden/>
          </w:rPr>
          <w:instrText xml:space="preserve"> PAGEREF _Toc214877273 \h </w:instrText>
        </w:r>
        <w:r>
          <w:rPr>
            <w:noProof/>
            <w:webHidden/>
          </w:rPr>
        </w:r>
        <w:r>
          <w:rPr>
            <w:noProof/>
            <w:webHidden/>
          </w:rPr>
          <w:fldChar w:fldCharType="separate"/>
        </w:r>
        <w:r w:rsidR="00D56DB4">
          <w:rPr>
            <w:noProof/>
            <w:webHidden/>
          </w:rPr>
          <w:t>71</w:t>
        </w:r>
        <w:r>
          <w:rPr>
            <w:noProof/>
            <w:webHidden/>
          </w:rPr>
          <w:fldChar w:fldCharType="end"/>
        </w:r>
      </w:hyperlink>
    </w:p>
    <w:p w14:paraId="52C6B8C7" w14:textId="174BF53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4" w:history="1">
        <w:r w:rsidRPr="00B823C3">
          <w:rPr>
            <w:rStyle w:val="Hyperlink"/>
            <w:noProof/>
          </w:rPr>
          <w:t>When the code doesn't do what it's supposed to</w:t>
        </w:r>
        <w:r>
          <w:rPr>
            <w:noProof/>
            <w:webHidden/>
          </w:rPr>
          <w:tab/>
        </w:r>
        <w:r>
          <w:rPr>
            <w:noProof/>
            <w:webHidden/>
          </w:rPr>
          <w:fldChar w:fldCharType="begin"/>
        </w:r>
        <w:r>
          <w:rPr>
            <w:noProof/>
            <w:webHidden/>
          </w:rPr>
          <w:instrText xml:space="preserve"> PAGEREF _Toc214877274 \h </w:instrText>
        </w:r>
        <w:r>
          <w:rPr>
            <w:noProof/>
            <w:webHidden/>
          </w:rPr>
        </w:r>
        <w:r>
          <w:rPr>
            <w:noProof/>
            <w:webHidden/>
          </w:rPr>
          <w:fldChar w:fldCharType="separate"/>
        </w:r>
        <w:r w:rsidR="00D56DB4">
          <w:rPr>
            <w:noProof/>
            <w:webHidden/>
          </w:rPr>
          <w:t>71</w:t>
        </w:r>
        <w:r>
          <w:rPr>
            <w:noProof/>
            <w:webHidden/>
          </w:rPr>
          <w:fldChar w:fldCharType="end"/>
        </w:r>
      </w:hyperlink>
    </w:p>
    <w:p w14:paraId="2CAB8A6D" w14:textId="67C8328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5" w:history="1">
        <w:r w:rsidRPr="00B823C3">
          <w:rPr>
            <w:rStyle w:val="Hyperlink"/>
            <w:noProof/>
          </w:rPr>
          <w:t>1. The first mistake: Understand before you act</w:t>
        </w:r>
        <w:r>
          <w:rPr>
            <w:noProof/>
            <w:webHidden/>
          </w:rPr>
          <w:tab/>
        </w:r>
        <w:r>
          <w:rPr>
            <w:noProof/>
            <w:webHidden/>
          </w:rPr>
          <w:fldChar w:fldCharType="begin"/>
        </w:r>
        <w:r>
          <w:rPr>
            <w:noProof/>
            <w:webHidden/>
          </w:rPr>
          <w:instrText xml:space="preserve"> PAGEREF _Toc214877275 \h </w:instrText>
        </w:r>
        <w:r>
          <w:rPr>
            <w:noProof/>
            <w:webHidden/>
          </w:rPr>
        </w:r>
        <w:r>
          <w:rPr>
            <w:noProof/>
            <w:webHidden/>
          </w:rPr>
          <w:fldChar w:fldCharType="separate"/>
        </w:r>
        <w:r w:rsidR="00D56DB4">
          <w:rPr>
            <w:noProof/>
            <w:webHidden/>
          </w:rPr>
          <w:t>71</w:t>
        </w:r>
        <w:r>
          <w:rPr>
            <w:noProof/>
            <w:webHidden/>
          </w:rPr>
          <w:fldChar w:fldCharType="end"/>
        </w:r>
      </w:hyperlink>
    </w:p>
    <w:p w14:paraId="4BEA5329" w14:textId="61E3008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6" w:history="1">
        <w:r w:rsidRPr="00B823C3">
          <w:rPr>
            <w:rStyle w:val="Hyperlink"/>
            <w:noProof/>
          </w:rPr>
          <w:t>The 3-step debugging workflow:</w:t>
        </w:r>
        <w:r>
          <w:rPr>
            <w:noProof/>
            <w:webHidden/>
          </w:rPr>
          <w:tab/>
        </w:r>
        <w:r>
          <w:rPr>
            <w:noProof/>
            <w:webHidden/>
          </w:rPr>
          <w:fldChar w:fldCharType="begin"/>
        </w:r>
        <w:r>
          <w:rPr>
            <w:noProof/>
            <w:webHidden/>
          </w:rPr>
          <w:instrText xml:space="preserve"> PAGEREF _Toc214877276 \h </w:instrText>
        </w:r>
        <w:r>
          <w:rPr>
            <w:noProof/>
            <w:webHidden/>
          </w:rPr>
        </w:r>
        <w:r>
          <w:rPr>
            <w:noProof/>
            <w:webHidden/>
          </w:rPr>
          <w:fldChar w:fldCharType="separate"/>
        </w:r>
        <w:r w:rsidR="00D56DB4">
          <w:rPr>
            <w:noProof/>
            <w:webHidden/>
          </w:rPr>
          <w:t>71</w:t>
        </w:r>
        <w:r>
          <w:rPr>
            <w:noProof/>
            <w:webHidden/>
          </w:rPr>
          <w:fldChar w:fldCharType="end"/>
        </w:r>
      </w:hyperlink>
    </w:p>
    <w:p w14:paraId="77852462" w14:textId="28EB65F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7" w:history="1">
        <w:r w:rsidRPr="00B823C3">
          <w:rPr>
            <w:rStyle w:val="Hyperlink"/>
            <w:noProof/>
          </w:rPr>
          <w:t>2. Loop detection: When AI runs in circles</w:t>
        </w:r>
        <w:r>
          <w:rPr>
            <w:noProof/>
            <w:webHidden/>
          </w:rPr>
          <w:tab/>
        </w:r>
        <w:r>
          <w:rPr>
            <w:noProof/>
            <w:webHidden/>
          </w:rPr>
          <w:fldChar w:fldCharType="begin"/>
        </w:r>
        <w:r>
          <w:rPr>
            <w:noProof/>
            <w:webHidden/>
          </w:rPr>
          <w:instrText xml:space="preserve"> PAGEREF _Toc214877277 \h </w:instrText>
        </w:r>
        <w:r>
          <w:rPr>
            <w:noProof/>
            <w:webHidden/>
          </w:rPr>
        </w:r>
        <w:r>
          <w:rPr>
            <w:noProof/>
            <w:webHidden/>
          </w:rPr>
          <w:fldChar w:fldCharType="separate"/>
        </w:r>
        <w:r w:rsidR="00D56DB4">
          <w:rPr>
            <w:noProof/>
            <w:webHidden/>
          </w:rPr>
          <w:t>73</w:t>
        </w:r>
        <w:r>
          <w:rPr>
            <w:noProof/>
            <w:webHidden/>
          </w:rPr>
          <w:fldChar w:fldCharType="end"/>
        </w:r>
      </w:hyperlink>
    </w:p>
    <w:p w14:paraId="49D1B14C" w14:textId="5216C90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8" w:history="1">
        <w:r w:rsidRPr="00B823C3">
          <w:rPr>
            <w:rStyle w:val="Hyperlink"/>
            <w:noProof/>
          </w:rPr>
          <w:t>The 4 most common loop types:</w:t>
        </w:r>
        <w:r>
          <w:rPr>
            <w:noProof/>
            <w:webHidden/>
          </w:rPr>
          <w:tab/>
        </w:r>
        <w:r>
          <w:rPr>
            <w:noProof/>
            <w:webHidden/>
          </w:rPr>
          <w:fldChar w:fldCharType="begin"/>
        </w:r>
        <w:r>
          <w:rPr>
            <w:noProof/>
            <w:webHidden/>
          </w:rPr>
          <w:instrText xml:space="preserve"> PAGEREF _Toc214877278 \h </w:instrText>
        </w:r>
        <w:r>
          <w:rPr>
            <w:noProof/>
            <w:webHidden/>
          </w:rPr>
        </w:r>
        <w:r>
          <w:rPr>
            <w:noProof/>
            <w:webHidden/>
          </w:rPr>
          <w:fldChar w:fldCharType="separate"/>
        </w:r>
        <w:r w:rsidR="00D56DB4">
          <w:rPr>
            <w:noProof/>
            <w:webHidden/>
          </w:rPr>
          <w:t>73</w:t>
        </w:r>
        <w:r>
          <w:rPr>
            <w:noProof/>
            <w:webHidden/>
          </w:rPr>
          <w:fldChar w:fldCharType="end"/>
        </w:r>
      </w:hyperlink>
    </w:p>
    <w:p w14:paraId="0C8B8774" w14:textId="510D148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79" w:history="1">
        <w:r w:rsidRPr="00B823C3">
          <w:rPr>
            <w:rStyle w:val="Hyperlink"/>
            <w:noProof/>
          </w:rPr>
          <w:t>3. Rollback vs. forward patch: The 50/50 rule</w:t>
        </w:r>
        <w:r>
          <w:rPr>
            <w:noProof/>
            <w:webHidden/>
          </w:rPr>
          <w:tab/>
        </w:r>
        <w:r>
          <w:rPr>
            <w:noProof/>
            <w:webHidden/>
          </w:rPr>
          <w:fldChar w:fldCharType="begin"/>
        </w:r>
        <w:r>
          <w:rPr>
            <w:noProof/>
            <w:webHidden/>
          </w:rPr>
          <w:instrText xml:space="preserve"> PAGEREF _Toc214877279 \h </w:instrText>
        </w:r>
        <w:r>
          <w:rPr>
            <w:noProof/>
            <w:webHidden/>
          </w:rPr>
        </w:r>
        <w:r>
          <w:rPr>
            <w:noProof/>
            <w:webHidden/>
          </w:rPr>
          <w:fldChar w:fldCharType="separate"/>
        </w:r>
        <w:r w:rsidR="00D56DB4">
          <w:rPr>
            <w:noProof/>
            <w:webHidden/>
          </w:rPr>
          <w:t>75</w:t>
        </w:r>
        <w:r>
          <w:rPr>
            <w:noProof/>
            <w:webHidden/>
          </w:rPr>
          <w:fldChar w:fldCharType="end"/>
        </w:r>
      </w:hyperlink>
    </w:p>
    <w:p w14:paraId="5FD8349F" w14:textId="001D862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0" w:history="1">
        <w:r w:rsidRPr="00B823C3">
          <w:rPr>
            <w:rStyle w:val="Hyperlink"/>
            <w:noProof/>
          </w:rPr>
          <w:t>Practical decision-making aid:</w:t>
        </w:r>
        <w:r>
          <w:rPr>
            <w:noProof/>
            <w:webHidden/>
          </w:rPr>
          <w:tab/>
        </w:r>
        <w:r>
          <w:rPr>
            <w:noProof/>
            <w:webHidden/>
          </w:rPr>
          <w:fldChar w:fldCharType="begin"/>
        </w:r>
        <w:r>
          <w:rPr>
            <w:noProof/>
            <w:webHidden/>
          </w:rPr>
          <w:instrText xml:space="preserve"> PAGEREF _Toc214877280 \h </w:instrText>
        </w:r>
        <w:r>
          <w:rPr>
            <w:noProof/>
            <w:webHidden/>
          </w:rPr>
        </w:r>
        <w:r>
          <w:rPr>
            <w:noProof/>
            <w:webHidden/>
          </w:rPr>
          <w:fldChar w:fldCharType="separate"/>
        </w:r>
        <w:r w:rsidR="00D56DB4">
          <w:rPr>
            <w:noProof/>
            <w:webHidden/>
          </w:rPr>
          <w:t>75</w:t>
        </w:r>
        <w:r>
          <w:rPr>
            <w:noProof/>
            <w:webHidden/>
          </w:rPr>
          <w:fldChar w:fldCharType="end"/>
        </w:r>
      </w:hyperlink>
    </w:p>
    <w:p w14:paraId="04679C8B" w14:textId="1BC9290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1" w:history="1">
        <w:r w:rsidRPr="00B823C3">
          <w:rPr>
            <w:rStyle w:val="Hyperlink"/>
            <w:noProof/>
          </w:rPr>
          <w:t>4. Escalation: When to use ChatGPT/Claude as a "second opinion"</w:t>
        </w:r>
        <w:r>
          <w:rPr>
            <w:noProof/>
            <w:webHidden/>
          </w:rPr>
          <w:tab/>
        </w:r>
        <w:r>
          <w:rPr>
            <w:noProof/>
            <w:webHidden/>
          </w:rPr>
          <w:fldChar w:fldCharType="begin"/>
        </w:r>
        <w:r>
          <w:rPr>
            <w:noProof/>
            <w:webHidden/>
          </w:rPr>
          <w:instrText xml:space="preserve"> PAGEREF _Toc214877281 \h </w:instrText>
        </w:r>
        <w:r>
          <w:rPr>
            <w:noProof/>
            <w:webHidden/>
          </w:rPr>
        </w:r>
        <w:r>
          <w:rPr>
            <w:noProof/>
            <w:webHidden/>
          </w:rPr>
          <w:fldChar w:fldCharType="separate"/>
        </w:r>
        <w:r w:rsidR="00D56DB4">
          <w:rPr>
            <w:noProof/>
            <w:webHidden/>
          </w:rPr>
          <w:t>76</w:t>
        </w:r>
        <w:r>
          <w:rPr>
            <w:noProof/>
            <w:webHidden/>
          </w:rPr>
          <w:fldChar w:fldCharType="end"/>
        </w:r>
      </w:hyperlink>
    </w:p>
    <w:p w14:paraId="15ED3FBD" w14:textId="042CFCA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2" w:history="1">
        <w:r w:rsidRPr="00B823C3">
          <w:rPr>
            <w:rStyle w:val="Hyperlink"/>
            <w:noProof/>
          </w:rPr>
          <w:t>Level 1: Cursor alone (80% of cases)</w:t>
        </w:r>
        <w:r>
          <w:rPr>
            <w:noProof/>
            <w:webHidden/>
          </w:rPr>
          <w:tab/>
        </w:r>
        <w:r>
          <w:rPr>
            <w:noProof/>
            <w:webHidden/>
          </w:rPr>
          <w:fldChar w:fldCharType="begin"/>
        </w:r>
        <w:r>
          <w:rPr>
            <w:noProof/>
            <w:webHidden/>
          </w:rPr>
          <w:instrText xml:space="preserve"> PAGEREF _Toc214877282 \h </w:instrText>
        </w:r>
        <w:r>
          <w:rPr>
            <w:noProof/>
            <w:webHidden/>
          </w:rPr>
        </w:r>
        <w:r>
          <w:rPr>
            <w:noProof/>
            <w:webHidden/>
          </w:rPr>
          <w:fldChar w:fldCharType="separate"/>
        </w:r>
        <w:r w:rsidR="00D56DB4">
          <w:rPr>
            <w:noProof/>
            <w:webHidden/>
          </w:rPr>
          <w:t>76</w:t>
        </w:r>
        <w:r>
          <w:rPr>
            <w:noProof/>
            <w:webHidden/>
          </w:rPr>
          <w:fldChar w:fldCharType="end"/>
        </w:r>
      </w:hyperlink>
    </w:p>
    <w:p w14:paraId="49B2F4D3" w14:textId="23C2374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3" w:history="1">
        <w:r w:rsidRPr="00B823C3">
          <w:rPr>
            <w:rStyle w:val="Hyperlink"/>
            <w:noProof/>
          </w:rPr>
          <w:t>Stage 2: ChatGPT/Claude as advisor (15% of cases)</w:t>
        </w:r>
        <w:r>
          <w:rPr>
            <w:noProof/>
            <w:webHidden/>
          </w:rPr>
          <w:tab/>
        </w:r>
        <w:r>
          <w:rPr>
            <w:noProof/>
            <w:webHidden/>
          </w:rPr>
          <w:fldChar w:fldCharType="begin"/>
        </w:r>
        <w:r>
          <w:rPr>
            <w:noProof/>
            <w:webHidden/>
          </w:rPr>
          <w:instrText xml:space="preserve"> PAGEREF _Toc214877283 \h </w:instrText>
        </w:r>
        <w:r>
          <w:rPr>
            <w:noProof/>
            <w:webHidden/>
          </w:rPr>
        </w:r>
        <w:r>
          <w:rPr>
            <w:noProof/>
            <w:webHidden/>
          </w:rPr>
          <w:fldChar w:fldCharType="separate"/>
        </w:r>
        <w:r w:rsidR="00D56DB4">
          <w:rPr>
            <w:noProof/>
            <w:webHidden/>
          </w:rPr>
          <w:t>76</w:t>
        </w:r>
        <w:r>
          <w:rPr>
            <w:noProof/>
            <w:webHidden/>
          </w:rPr>
          <w:fldChar w:fldCharType="end"/>
        </w:r>
      </w:hyperlink>
    </w:p>
    <w:p w14:paraId="71672136" w14:textId="44ED6D5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4" w:history="1">
        <w:r w:rsidRPr="00B823C3">
          <w:rPr>
            <w:rStyle w:val="Hyperlink"/>
            <w:noProof/>
          </w:rPr>
          <w:t>Level 3: Model change (5% of cases)</w:t>
        </w:r>
        <w:r>
          <w:rPr>
            <w:noProof/>
            <w:webHidden/>
          </w:rPr>
          <w:tab/>
        </w:r>
        <w:r>
          <w:rPr>
            <w:noProof/>
            <w:webHidden/>
          </w:rPr>
          <w:fldChar w:fldCharType="begin"/>
        </w:r>
        <w:r>
          <w:rPr>
            <w:noProof/>
            <w:webHidden/>
          </w:rPr>
          <w:instrText xml:space="preserve"> PAGEREF _Toc214877284 \h </w:instrText>
        </w:r>
        <w:r>
          <w:rPr>
            <w:noProof/>
            <w:webHidden/>
          </w:rPr>
        </w:r>
        <w:r>
          <w:rPr>
            <w:noProof/>
            <w:webHidden/>
          </w:rPr>
          <w:fldChar w:fldCharType="separate"/>
        </w:r>
        <w:r w:rsidR="00D56DB4">
          <w:rPr>
            <w:noProof/>
            <w:webHidden/>
          </w:rPr>
          <w:t>77</w:t>
        </w:r>
        <w:r>
          <w:rPr>
            <w:noProof/>
            <w:webHidden/>
          </w:rPr>
          <w:fldChar w:fldCharType="end"/>
        </w:r>
      </w:hyperlink>
    </w:p>
    <w:p w14:paraId="1C71F74D" w14:textId="11EAEB0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5" w:history="1">
        <w:r w:rsidRPr="00B823C3">
          <w:rPr>
            <w:rStyle w:val="Hyperlink"/>
            <w:noProof/>
          </w:rPr>
          <w:t>5. Max Mode: Security &amp; Quality Review</w:t>
        </w:r>
        <w:r>
          <w:rPr>
            <w:noProof/>
            <w:webHidden/>
          </w:rPr>
          <w:tab/>
        </w:r>
        <w:r>
          <w:rPr>
            <w:noProof/>
            <w:webHidden/>
          </w:rPr>
          <w:fldChar w:fldCharType="begin"/>
        </w:r>
        <w:r>
          <w:rPr>
            <w:noProof/>
            <w:webHidden/>
          </w:rPr>
          <w:instrText xml:space="preserve"> PAGEREF _Toc214877285 \h </w:instrText>
        </w:r>
        <w:r>
          <w:rPr>
            <w:noProof/>
            <w:webHidden/>
          </w:rPr>
        </w:r>
        <w:r>
          <w:rPr>
            <w:noProof/>
            <w:webHidden/>
          </w:rPr>
          <w:fldChar w:fldCharType="separate"/>
        </w:r>
        <w:r w:rsidR="00D56DB4">
          <w:rPr>
            <w:noProof/>
            <w:webHidden/>
          </w:rPr>
          <w:t>78</w:t>
        </w:r>
        <w:r>
          <w:rPr>
            <w:noProof/>
            <w:webHidden/>
          </w:rPr>
          <w:fldChar w:fldCharType="end"/>
        </w:r>
      </w:hyperlink>
    </w:p>
    <w:p w14:paraId="5B2900FD" w14:textId="60A04F2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6" w:history="1">
        <w:r w:rsidRPr="00B823C3">
          <w:rPr>
            <w:rStyle w:val="Hyperlink"/>
            <w:noProof/>
          </w:rPr>
          <w:t>When to use Max Mode?</w:t>
        </w:r>
        <w:r>
          <w:rPr>
            <w:noProof/>
            <w:webHidden/>
          </w:rPr>
          <w:tab/>
        </w:r>
        <w:r>
          <w:rPr>
            <w:noProof/>
            <w:webHidden/>
          </w:rPr>
          <w:fldChar w:fldCharType="begin"/>
        </w:r>
        <w:r>
          <w:rPr>
            <w:noProof/>
            <w:webHidden/>
          </w:rPr>
          <w:instrText xml:space="preserve"> PAGEREF _Toc214877286 \h </w:instrText>
        </w:r>
        <w:r>
          <w:rPr>
            <w:noProof/>
            <w:webHidden/>
          </w:rPr>
        </w:r>
        <w:r>
          <w:rPr>
            <w:noProof/>
            <w:webHidden/>
          </w:rPr>
          <w:fldChar w:fldCharType="separate"/>
        </w:r>
        <w:r w:rsidR="00D56DB4">
          <w:rPr>
            <w:noProof/>
            <w:webHidden/>
          </w:rPr>
          <w:t>78</w:t>
        </w:r>
        <w:r>
          <w:rPr>
            <w:noProof/>
            <w:webHidden/>
          </w:rPr>
          <w:fldChar w:fldCharType="end"/>
        </w:r>
      </w:hyperlink>
    </w:p>
    <w:p w14:paraId="4F17D6B5" w14:textId="49D1D41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7" w:history="1">
        <w:r w:rsidRPr="00B823C3">
          <w:rPr>
            <w:rStyle w:val="Hyperlink"/>
            <w:noProof/>
          </w:rPr>
          <w:t>The Max Mode review prompt:</w:t>
        </w:r>
        <w:r>
          <w:rPr>
            <w:noProof/>
            <w:webHidden/>
          </w:rPr>
          <w:tab/>
        </w:r>
        <w:r>
          <w:rPr>
            <w:noProof/>
            <w:webHidden/>
          </w:rPr>
          <w:fldChar w:fldCharType="begin"/>
        </w:r>
        <w:r>
          <w:rPr>
            <w:noProof/>
            <w:webHidden/>
          </w:rPr>
          <w:instrText xml:space="preserve"> PAGEREF _Toc214877287 \h </w:instrText>
        </w:r>
        <w:r>
          <w:rPr>
            <w:noProof/>
            <w:webHidden/>
          </w:rPr>
        </w:r>
        <w:r>
          <w:rPr>
            <w:noProof/>
            <w:webHidden/>
          </w:rPr>
          <w:fldChar w:fldCharType="separate"/>
        </w:r>
        <w:r w:rsidR="00D56DB4">
          <w:rPr>
            <w:noProof/>
            <w:webHidden/>
          </w:rPr>
          <w:t>78</w:t>
        </w:r>
        <w:r>
          <w:rPr>
            <w:noProof/>
            <w:webHidden/>
          </w:rPr>
          <w:fldChar w:fldCharType="end"/>
        </w:r>
      </w:hyperlink>
    </w:p>
    <w:p w14:paraId="6094ADB3" w14:textId="11F4375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8" w:history="1">
        <w:r w:rsidRPr="00B823C3">
          <w:rPr>
            <w:rStyle w:val="Hyperlink"/>
            <w:noProof/>
          </w:rPr>
          <w:t>6. Reject strategy: Avoid trash code</w:t>
        </w:r>
        <w:r>
          <w:rPr>
            <w:noProof/>
            <w:webHidden/>
          </w:rPr>
          <w:tab/>
        </w:r>
        <w:r>
          <w:rPr>
            <w:noProof/>
            <w:webHidden/>
          </w:rPr>
          <w:fldChar w:fldCharType="begin"/>
        </w:r>
        <w:r>
          <w:rPr>
            <w:noProof/>
            <w:webHidden/>
          </w:rPr>
          <w:instrText xml:space="preserve"> PAGEREF _Toc214877288 \h </w:instrText>
        </w:r>
        <w:r>
          <w:rPr>
            <w:noProof/>
            <w:webHidden/>
          </w:rPr>
        </w:r>
        <w:r>
          <w:rPr>
            <w:noProof/>
            <w:webHidden/>
          </w:rPr>
          <w:fldChar w:fldCharType="separate"/>
        </w:r>
        <w:r w:rsidR="00D56DB4">
          <w:rPr>
            <w:noProof/>
            <w:webHidden/>
          </w:rPr>
          <w:t>79</w:t>
        </w:r>
        <w:r>
          <w:rPr>
            <w:noProof/>
            <w:webHidden/>
          </w:rPr>
          <w:fldChar w:fldCharType="end"/>
        </w:r>
      </w:hyperlink>
    </w:p>
    <w:p w14:paraId="42D8A4F6" w14:textId="255E55B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89" w:history="1">
        <w:r w:rsidRPr="00B823C3">
          <w:rPr>
            <w:rStyle w:val="Hyperlink"/>
            <w:noProof/>
          </w:rPr>
          <w:t>When to reject?</w:t>
        </w:r>
        <w:r>
          <w:rPr>
            <w:noProof/>
            <w:webHidden/>
          </w:rPr>
          <w:tab/>
        </w:r>
        <w:r>
          <w:rPr>
            <w:noProof/>
            <w:webHidden/>
          </w:rPr>
          <w:fldChar w:fldCharType="begin"/>
        </w:r>
        <w:r>
          <w:rPr>
            <w:noProof/>
            <w:webHidden/>
          </w:rPr>
          <w:instrText xml:space="preserve"> PAGEREF _Toc214877289 \h </w:instrText>
        </w:r>
        <w:r>
          <w:rPr>
            <w:noProof/>
            <w:webHidden/>
          </w:rPr>
        </w:r>
        <w:r>
          <w:rPr>
            <w:noProof/>
            <w:webHidden/>
          </w:rPr>
          <w:fldChar w:fldCharType="separate"/>
        </w:r>
        <w:r w:rsidR="00D56DB4">
          <w:rPr>
            <w:noProof/>
            <w:webHidden/>
          </w:rPr>
          <w:t>79</w:t>
        </w:r>
        <w:r>
          <w:rPr>
            <w:noProof/>
            <w:webHidden/>
          </w:rPr>
          <w:fldChar w:fldCharType="end"/>
        </w:r>
      </w:hyperlink>
    </w:p>
    <w:p w14:paraId="0C3D51A7" w14:textId="0390070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0" w:history="1">
        <w:r w:rsidRPr="00B823C3">
          <w:rPr>
            <w:rStyle w:val="Hyperlink"/>
            <w:noProof/>
          </w:rPr>
          <w:t>The right reject workflow:</w:t>
        </w:r>
        <w:r>
          <w:rPr>
            <w:noProof/>
            <w:webHidden/>
          </w:rPr>
          <w:tab/>
        </w:r>
        <w:r>
          <w:rPr>
            <w:noProof/>
            <w:webHidden/>
          </w:rPr>
          <w:fldChar w:fldCharType="begin"/>
        </w:r>
        <w:r>
          <w:rPr>
            <w:noProof/>
            <w:webHidden/>
          </w:rPr>
          <w:instrText xml:space="preserve"> PAGEREF _Toc214877290 \h </w:instrText>
        </w:r>
        <w:r>
          <w:rPr>
            <w:noProof/>
            <w:webHidden/>
          </w:rPr>
        </w:r>
        <w:r>
          <w:rPr>
            <w:noProof/>
            <w:webHidden/>
          </w:rPr>
          <w:fldChar w:fldCharType="separate"/>
        </w:r>
        <w:r w:rsidR="00D56DB4">
          <w:rPr>
            <w:noProof/>
            <w:webHidden/>
          </w:rPr>
          <w:t>79</w:t>
        </w:r>
        <w:r>
          <w:rPr>
            <w:noProof/>
            <w:webHidden/>
          </w:rPr>
          <w:fldChar w:fldCharType="end"/>
        </w:r>
      </w:hyperlink>
    </w:p>
    <w:p w14:paraId="277236CE" w14:textId="7AC06FD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1" w:history="1">
        <w:r w:rsidRPr="00B823C3">
          <w:rPr>
            <w:rStyle w:val="Hyperlink"/>
            <w:noProof/>
          </w:rPr>
          <w:t>7. Error log documentation: Learning from mistakes</w:t>
        </w:r>
        <w:r>
          <w:rPr>
            <w:noProof/>
            <w:webHidden/>
          </w:rPr>
          <w:tab/>
        </w:r>
        <w:r>
          <w:rPr>
            <w:noProof/>
            <w:webHidden/>
          </w:rPr>
          <w:fldChar w:fldCharType="begin"/>
        </w:r>
        <w:r>
          <w:rPr>
            <w:noProof/>
            <w:webHidden/>
          </w:rPr>
          <w:instrText xml:space="preserve"> PAGEREF _Toc214877291 \h </w:instrText>
        </w:r>
        <w:r>
          <w:rPr>
            <w:noProof/>
            <w:webHidden/>
          </w:rPr>
        </w:r>
        <w:r>
          <w:rPr>
            <w:noProof/>
            <w:webHidden/>
          </w:rPr>
          <w:fldChar w:fldCharType="separate"/>
        </w:r>
        <w:r w:rsidR="00D56DB4">
          <w:rPr>
            <w:noProof/>
            <w:webHidden/>
          </w:rPr>
          <w:t>80</w:t>
        </w:r>
        <w:r>
          <w:rPr>
            <w:noProof/>
            <w:webHidden/>
          </w:rPr>
          <w:fldChar w:fldCharType="end"/>
        </w:r>
      </w:hyperlink>
    </w:p>
    <w:p w14:paraId="63AD4D15" w14:textId="08166A1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2" w:history="1">
        <w:r w:rsidRPr="00B823C3">
          <w:rPr>
            <w:rStyle w:val="Hyperlink"/>
            <w:noProof/>
          </w:rPr>
          <w:t>The debug log system:</w:t>
        </w:r>
        <w:r>
          <w:rPr>
            <w:noProof/>
            <w:webHidden/>
          </w:rPr>
          <w:tab/>
        </w:r>
        <w:r>
          <w:rPr>
            <w:noProof/>
            <w:webHidden/>
          </w:rPr>
          <w:fldChar w:fldCharType="begin"/>
        </w:r>
        <w:r>
          <w:rPr>
            <w:noProof/>
            <w:webHidden/>
          </w:rPr>
          <w:instrText xml:space="preserve"> PAGEREF _Toc214877292 \h </w:instrText>
        </w:r>
        <w:r>
          <w:rPr>
            <w:noProof/>
            <w:webHidden/>
          </w:rPr>
        </w:r>
        <w:r>
          <w:rPr>
            <w:noProof/>
            <w:webHidden/>
          </w:rPr>
          <w:fldChar w:fldCharType="separate"/>
        </w:r>
        <w:r w:rsidR="00D56DB4">
          <w:rPr>
            <w:noProof/>
            <w:webHidden/>
          </w:rPr>
          <w:t>80</w:t>
        </w:r>
        <w:r>
          <w:rPr>
            <w:noProof/>
            <w:webHidden/>
          </w:rPr>
          <w:fldChar w:fldCharType="end"/>
        </w:r>
      </w:hyperlink>
    </w:p>
    <w:p w14:paraId="0A730D14" w14:textId="5DF9B71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3" w:history="1">
        <w:r w:rsidRPr="00B823C3">
          <w:rPr>
            <w:rStyle w:val="Hyperlink"/>
            <w:noProof/>
          </w:rPr>
          <w:t>From debug log to .cursorrules:</w:t>
        </w:r>
        <w:r>
          <w:rPr>
            <w:noProof/>
            <w:webHidden/>
          </w:rPr>
          <w:tab/>
        </w:r>
        <w:r>
          <w:rPr>
            <w:noProof/>
            <w:webHidden/>
          </w:rPr>
          <w:fldChar w:fldCharType="begin"/>
        </w:r>
        <w:r>
          <w:rPr>
            <w:noProof/>
            <w:webHidden/>
          </w:rPr>
          <w:instrText xml:space="preserve"> PAGEREF _Toc214877293 \h </w:instrText>
        </w:r>
        <w:r>
          <w:rPr>
            <w:noProof/>
            <w:webHidden/>
          </w:rPr>
        </w:r>
        <w:r>
          <w:rPr>
            <w:noProof/>
            <w:webHidden/>
          </w:rPr>
          <w:fldChar w:fldCharType="separate"/>
        </w:r>
        <w:r w:rsidR="00D56DB4">
          <w:rPr>
            <w:noProof/>
            <w:webHidden/>
          </w:rPr>
          <w:t>81</w:t>
        </w:r>
        <w:r>
          <w:rPr>
            <w:noProof/>
            <w:webHidden/>
          </w:rPr>
          <w:fldChar w:fldCharType="end"/>
        </w:r>
      </w:hyperlink>
    </w:p>
    <w:p w14:paraId="7AC961B3" w14:textId="75B91E0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4" w:history="1">
        <w:r w:rsidRPr="00B823C3">
          <w:rPr>
            <w:rStyle w:val="Hyperlink"/>
            <w:noProof/>
          </w:rPr>
          <w:t>Summary: Debug workflow cheat sheet</w:t>
        </w:r>
        <w:r>
          <w:rPr>
            <w:noProof/>
            <w:webHidden/>
          </w:rPr>
          <w:tab/>
        </w:r>
        <w:r>
          <w:rPr>
            <w:noProof/>
            <w:webHidden/>
          </w:rPr>
          <w:fldChar w:fldCharType="begin"/>
        </w:r>
        <w:r>
          <w:rPr>
            <w:noProof/>
            <w:webHidden/>
          </w:rPr>
          <w:instrText xml:space="preserve"> PAGEREF _Toc214877294 \h </w:instrText>
        </w:r>
        <w:r>
          <w:rPr>
            <w:noProof/>
            <w:webHidden/>
          </w:rPr>
        </w:r>
        <w:r>
          <w:rPr>
            <w:noProof/>
            <w:webHidden/>
          </w:rPr>
          <w:fldChar w:fldCharType="separate"/>
        </w:r>
        <w:r w:rsidR="00D56DB4">
          <w:rPr>
            <w:noProof/>
            <w:webHidden/>
          </w:rPr>
          <w:t>81</w:t>
        </w:r>
        <w:r>
          <w:rPr>
            <w:noProof/>
            <w:webHidden/>
          </w:rPr>
          <w:fldChar w:fldCharType="end"/>
        </w:r>
      </w:hyperlink>
    </w:p>
    <w:p w14:paraId="1AB5FB07" w14:textId="2CF8BB5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5" w:history="1">
        <w:r w:rsidRPr="00B823C3">
          <w:rPr>
            <w:rStyle w:val="Hyperlink"/>
            <w:b/>
            <w:bCs/>
            <w:noProof/>
          </w:rPr>
          <w:t>PULSE POINT:</w:t>
        </w:r>
        <w:r>
          <w:rPr>
            <w:noProof/>
            <w:webHidden/>
          </w:rPr>
          <w:tab/>
        </w:r>
        <w:r>
          <w:rPr>
            <w:noProof/>
            <w:webHidden/>
          </w:rPr>
          <w:fldChar w:fldCharType="begin"/>
        </w:r>
        <w:r>
          <w:rPr>
            <w:noProof/>
            <w:webHidden/>
          </w:rPr>
          <w:instrText xml:space="preserve"> PAGEREF _Toc214877295 \h </w:instrText>
        </w:r>
        <w:r>
          <w:rPr>
            <w:noProof/>
            <w:webHidden/>
          </w:rPr>
        </w:r>
        <w:r>
          <w:rPr>
            <w:noProof/>
            <w:webHidden/>
          </w:rPr>
          <w:fldChar w:fldCharType="separate"/>
        </w:r>
        <w:r w:rsidR="00D56DB4">
          <w:rPr>
            <w:noProof/>
            <w:webHidden/>
          </w:rPr>
          <w:t>82</w:t>
        </w:r>
        <w:r>
          <w:rPr>
            <w:noProof/>
            <w:webHidden/>
          </w:rPr>
          <w:fldChar w:fldCharType="end"/>
        </w:r>
      </w:hyperlink>
    </w:p>
    <w:p w14:paraId="526BFDB4" w14:textId="1E9CE3AE"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296" w:history="1">
        <w:r w:rsidRPr="00B823C3">
          <w:rPr>
            <w:rStyle w:val="Hyperlink"/>
            <w:noProof/>
          </w:rPr>
          <w:t>PART VI: PARALLEL WORK &amp; ENERGY MANAGEMENT</w:t>
        </w:r>
        <w:r>
          <w:rPr>
            <w:noProof/>
            <w:webHidden/>
          </w:rPr>
          <w:tab/>
        </w:r>
        <w:r>
          <w:rPr>
            <w:noProof/>
            <w:webHidden/>
          </w:rPr>
          <w:fldChar w:fldCharType="begin"/>
        </w:r>
        <w:r>
          <w:rPr>
            <w:noProof/>
            <w:webHidden/>
          </w:rPr>
          <w:instrText xml:space="preserve"> PAGEREF _Toc214877296 \h </w:instrText>
        </w:r>
        <w:r>
          <w:rPr>
            <w:noProof/>
            <w:webHidden/>
          </w:rPr>
        </w:r>
        <w:r>
          <w:rPr>
            <w:noProof/>
            <w:webHidden/>
          </w:rPr>
          <w:fldChar w:fldCharType="separate"/>
        </w:r>
        <w:r w:rsidR="00D56DB4">
          <w:rPr>
            <w:noProof/>
            <w:webHidden/>
          </w:rPr>
          <w:t>83</w:t>
        </w:r>
        <w:r>
          <w:rPr>
            <w:noProof/>
            <w:webHidden/>
          </w:rPr>
          <w:fldChar w:fldCharType="end"/>
        </w:r>
      </w:hyperlink>
    </w:p>
    <w:p w14:paraId="13F0CB25" w14:textId="75A8209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7" w:history="1">
        <w:r w:rsidRPr="00B823C3">
          <w:rPr>
            <w:rStyle w:val="Hyperlink"/>
            <w:noProof/>
          </w:rPr>
          <w:t>The Art of Multi-Project Management</w:t>
        </w:r>
        <w:r>
          <w:rPr>
            <w:noProof/>
            <w:webHidden/>
          </w:rPr>
          <w:tab/>
        </w:r>
        <w:r>
          <w:rPr>
            <w:noProof/>
            <w:webHidden/>
          </w:rPr>
          <w:fldChar w:fldCharType="begin"/>
        </w:r>
        <w:r>
          <w:rPr>
            <w:noProof/>
            <w:webHidden/>
          </w:rPr>
          <w:instrText xml:space="preserve"> PAGEREF _Toc214877297 \h </w:instrText>
        </w:r>
        <w:r>
          <w:rPr>
            <w:noProof/>
            <w:webHidden/>
          </w:rPr>
        </w:r>
        <w:r>
          <w:rPr>
            <w:noProof/>
            <w:webHidden/>
          </w:rPr>
          <w:fldChar w:fldCharType="separate"/>
        </w:r>
        <w:r w:rsidR="00D56DB4">
          <w:rPr>
            <w:noProof/>
            <w:webHidden/>
          </w:rPr>
          <w:t>83</w:t>
        </w:r>
        <w:r>
          <w:rPr>
            <w:noProof/>
            <w:webHidden/>
          </w:rPr>
          <w:fldChar w:fldCharType="end"/>
        </w:r>
      </w:hyperlink>
    </w:p>
    <w:p w14:paraId="17ADFB5F" w14:textId="408DE8C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8" w:history="1">
        <w:r w:rsidRPr="00B823C3">
          <w:rPr>
            <w:rStyle w:val="Hyperlink"/>
            <w:noProof/>
          </w:rPr>
          <w:t>1. The 3-project rotation: How it works</w:t>
        </w:r>
        <w:r>
          <w:rPr>
            <w:noProof/>
            <w:webHidden/>
          </w:rPr>
          <w:tab/>
        </w:r>
        <w:r>
          <w:rPr>
            <w:noProof/>
            <w:webHidden/>
          </w:rPr>
          <w:fldChar w:fldCharType="begin"/>
        </w:r>
        <w:r>
          <w:rPr>
            <w:noProof/>
            <w:webHidden/>
          </w:rPr>
          <w:instrText xml:space="preserve"> PAGEREF _Toc214877298 \h </w:instrText>
        </w:r>
        <w:r>
          <w:rPr>
            <w:noProof/>
            <w:webHidden/>
          </w:rPr>
        </w:r>
        <w:r>
          <w:rPr>
            <w:noProof/>
            <w:webHidden/>
          </w:rPr>
          <w:fldChar w:fldCharType="separate"/>
        </w:r>
        <w:r w:rsidR="00D56DB4">
          <w:rPr>
            <w:noProof/>
            <w:webHidden/>
          </w:rPr>
          <w:t>83</w:t>
        </w:r>
        <w:r>
          <w:rPr>
            <w:noProof/>
            <w:webHidden/>
          </w:rPr>
          <w:fldChar w:fldCharType="end"/>
        </w:r>
      </w:hyperlink>
    </w:p>
    <w:p w14:paraId="08913672" w14:textId="72D7D92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299" w:history="1">
        <w:r w:rsidRPr="00B823C3">
          <w:rPr>
            <w:rStyle w:val="Hyperlink"/>
            <w:noProof/>
          </w:rPr>
          <w:t>The rotation workflow:</w:t>
        </w:r>
        <w:r>
          <w:rPr>
            <w:noProof/>
            <w:webHidden/>
          </w:rPr>
          <w:tab/>
        </w:r>
        <w:r>
          <w:rPr>
            <w:noProof/>
            <w:webHidden/>
          </w:rPr>
          <w:fldChar w:fldCharType="begin"/>
        </w:r>
        <w:r>
          <w:rPr>
            <w:noProof/>
            <w:webHidden/>
          </w:rPr>
          <w:instrText xml:space="preserve"> PAGEREF _Toc214877299 \h </w:instrText>
        </w:r>
        <w:r>
          <w:rPr>
            <w:noProof/>
            <w:webHidden/>
          </w:rPr>
        </w:r>
        <w:r>
          <w:rPr>
            <w:noProof/>
            <w:webHidden/>
          </w:rPr>
          <w:fldChar w:fldCharType="separate"/>
        </w:r>
        <w:r w:rsidR="00D56DB4">
          <w:rPr>
            <w:noProof/>
            <w:webHidden/>
          </w:rPr>
          <w:t>83</w:t>
        </w:r>
        <w:r>
          <w:rPr>
            <w:noProof/>
            <w:webHidden/>
          </w:rPr>
          <w:fldChar w:fldCharType="end"/>
        </w:r>
      </w:hyperlink>
    </w:p>
    <w:p w14:paraId="45E2591A" w14:textId="0DF0526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0" w:history="1">
        <w:r w:rsidRPr="00B823C3">
          <w:rPr>
            <w:rStyle w:val="Hyperlink"/>
            <w:noProof/>
          </w:rPr>
          <w:t>2. What Really Tires You Out: Context Switching</w:t>
        </w:r>
        <w:r>
          <w:rPr>
            <w:noProof/>
            <w:webHidden/>
          </w:rPr>
          <w:tab/>
        </w:r>
        <w:r>
          <w:rPr>
            <w:noProof/>
            <w:webHidden/>
          </w:rPr>
          <w:fldChar w:fldCharType="begin"/>
        </w:r>
        <w:r>
          <w:rPr>
            <w:noProof/>
            <w:webHidden/>
          </w:rPr>
          <w:instrText xml:space="preserve"> PAGEREF _Toc214877300 \h </w:instrText>
        </w:r>
        <w:r>
          <w:rPr>
            <w:noProof/>
            <w:webHidden/>
          </w:rPr>
        </w:r>
        <w:r>
          <w:rPr>
            <w:noProof/>
            <w:webHidden/>
          </w:rPr>
          <w:fldChar w:fldCharType="separate"/>
        </w:r>
        <w:r w:rsidR="00D56DB4">
          <w:rPr>
            <w:noProof/>
            <w:webHidden/>
          </w:rPr>
          <w:t>85</w:t>
        </w:r>
        <w:r>
          <w:rPr>
            <w:noProof/>
            <w:webHidden/>
          </w:rPr>
          <w:fldChar w:fldCharType="end"/>
        </w:r>
      </w:hyperlink>
    </w:p>
    <w:p w14:paraId="1781224C" w14:textId="1CFB7F2C"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1" w:history="1">
        <w:r w:rsidRPr="00B823C3">
          <w:rPr>
            <w:rStyle w:val="Hyperlink"/>
            <w:noProof/>
          </w:rPr>
          <w:t>The context switching problem:</w:t>
        </w:r>
        <w:r>
          <w:rPr>
            <w:noProof/>
            <w:webHidden/>
          </w:rPr>
          <w:tab/>
        </w:r>
        <w:r>
          <w:rPr>
            <w:noProof/>
            <w:webHidden/>
          </w:rPr>
          <w:fldChar w:fldCharType="begin"/>
        </w:r>
        <w:r>
          <w:rPr>
            <w:noProof/>
            <w:webHidden/>
          </w:rPr>
          <w:instrText xml:space="preserve"> PAGEREF _Toc214877301 \h </w:instrText>
        </w:r>
        <w:r>
          <w:rPr>
            <w:noProof/>
            <w:webHidden/>
          </w:rPr>
        </w:r>
        <w:r>
          <w:rPr>
            <w:noProof/>
            <w:webHidden/>
          </w:rPr>
          <w:fldChar w:fldCharType="separate"/>
        </w:r>
        <w:r w:rsidR="00D56DB4">
          <w:rPr>
            <w:noProof/>
            <w:webHidden/>
          </w:rPr>
          <w:t>85</w:t>
        </w:r>
        <w:r>
          <w:rPr>
            <w:noProof/>
            <w:webHidden/>
          </w:rPr>
          <w:fldChar w:fldCharType="end"/>
        </w:r>
      </w:hyperlink>
    </w:p>
    <w:p w14:paraId="500D8E02" w14:textId="01A6E69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2" w:history="1">
        <w:r w:rsidRPr="00B823C3">
          <w:rPr>
            <w:rStyle w:val="Hyperlink"/>
            <w:noProof/>
          </w:rPr>
          <w:t>Comparison: 1 project vs. 3 projects</w:t>
        </w:r>
        <w:r>
          <w:rPr>
            <w:noProof/>
            <w:webHidden/>
          </w:rPr>
          <w:tab/>
        </w:r>
        <w:r>
          <w:rPr>
            <w:noProof/>
            <w:webHidden/>
          </w:rPr>
          <w:fldChar w:fldCharType="begin"/>
        </w:r>
        <w:r>
          <w:rPr>
            <w:noProof/>
            <w:webHidden/>
          </w:rPr>
          <w:instrText xml:space="preserve"> PAGEREF _Toc214877302 \h </w:instrText>
        </w:r>
        <w:r>
          <w:rPr>
            <w:noProof/>
            <w:webHidden/>
          </w:rPr>
        </w:r>
        <w:r>
          <w:rPr>
            <w:noProof/>
            <w:webHidden/>
          </w:rPr>
          <w:fldChar w:fldCharType="separate"/>
        </w:r>
        <w:r w:rsidR="00D56DB4">
          <w:rPr>
            <w:noProof/>
            <w:webHidden/>
          </w:rPr>
          <w:t>85</w:t>
        </w:r>
        <w:r>
          <w:rPr>
            <w:noProof/>
            <w:webHidden/>
          </w:rPr>
          <w:fldChar w:fldCharType="end"/>
        </w:r>
      </w:hyperlink>
    </w:p>
    <w:p w14:paraId="330DB8BF" w14:textId="2BCAAF0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3" w:history="1">
        <w:r w:rsidRPr="00B823C3">
          <w:rPr>
            <w:rStyle w:val="Hyperlink"/>
            <w:noProof/>
          </w:rPr>
          <w:t>3. The 2-project maximum rule</w:t>
        </w:r>
        <w:r>
          <w:rPr>
            <w:noProof/>
            <w:webHidden/>
          </w:rPr>
          <w:tab/>
        </w:r>
        <w:r>
          <w:rPr>
            <w:noProof/>
            <w:webHidden/>
          </w:rPr>
          <w:fldChar w:fldCharType="begin"/>
        </w:r>
        <w:r>
          <w:rPr>
            <w:noProof/>
            <w:webHidden/>
          </w:rPr>
          <w:instrText xml:space="preserve"> PAGEREF _Toc214877303 \h </w:instrText>
        </w:r>
        <w:r>
          <w:rPr>
            <w:noProof/>
            <w:webHidden/>
          </w:rPr>
        </w:r>
        <w:r>
          <w:rPr>
            <w:noProof/>
            <w:webHidden/>
          </w:rPr>
          <w:fldChar w:fldCharType="separate"/>
        </w:r>
        <w:r w:rsidR="00D56DB4">
          <w:rPr>
            <w:noProof/>
            <w:webHidden/>
          </w:rPr>
          <w:t>87</w:t>
        </w:r>
        <w:r>
          <w:rPr>
            <w:noProof/>
            <w:webHidden/>
          </w:rPr>
          <w:fldChar w:fldCharType="end"/>
        </w:r>
      </w:hyperlink>
    </w:p>
    <w:p w14:paraId="30753EF2" w14:textId="71D0D2D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4" w:history="1">
        <w:r w:rsidRPr="00B823C3">
          <w:rPr>
            <w:rStyle w:val="Hyperlink"/>
            <w:noProof/>
          </w:rPr>
          <w:t>Summary: Parallel Work Cheat Sheet</w:t>
        </w:r>
        <w:r>
          <w:rPr>
            <w:noProof/>
            <w:webHidden/>
          </w:rPr>
          <w:tab/>
        </w:r>
        <w:r>
          <w:rPr>
            <w:noProof/>
            <w:webHidden/>
          </w:rPr>
          <w:fldChar w:fldCharType="begin"/>
        </w:r>
        <w:r>
          <w:rPr>
            <w:noProof/>
            <w:webHidden/>
          </w:rPr>
          <w:instrText xml:space="preserve"> PAGEREF _Toc214877304 \h </w:instrText>
        </w:r>
        <w:r>
          <w:rPr>
            <w:noProof/>
            <w:webHidden/>
          </w:rPr>
        </w:r>
        <w:r>
          <w:rPr>
            <w:noProof/>
            <w:webHidden/>
          </w:rPr>
          <w:fldChar w:fldCharType="separate"/>
        </w:r>
        <w:r w:rsidR="00D56DB4">
          <w:rPr>
            <w:noProof/>
            <w:webHidden/>
          </w:rPr>
          <w:t>87</w:t>
        </w:r>
        <w:r>
          <w:rPr>
            <w:noProof/>
            <w:webHidden/>
          </w:rPr>
          <w:fldChar w:fldCharType="end"/>
        </w:r>
      </w:hyperlink>
    </w:p>
    <w:p w14:paraId="1CFC8F4D" w14:textId="4827C3C4"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305" w:history="1">
        <w:r w:rsidRPr="00B823C3">
          <w:rPr>
            <w:rStyle w:val="Hyperlink"/>
            <w:noProof/>
          </w:rPr>
          <w:t>PART VII: WORKSHOP EXERCISES</w:t>
        </w:r>
        <w:r>
          <w:rPr>
            <w:noProof/>
            <w:webHidden/>
          </w:rPr>
          <w:tab/>
        </w:r>
        <w:r>
          <w:rPr>
            <w:noProof/>
            <w:webHidden/>
          </w:rPr>
          <w:fldChar w:fldCharType="begin"/>
        </w:r>
        <w:r>
          <w:rPr>
            <w:noProof/>
            <w:webHidden/>
          </w:rPr>
          <w:instrText xml:space="preserve"> PAGEREF _Toc214877305 \h </w:instrText>
        </w:r>
        <w:r>
          <w:rPr>
            <w:noProof/>
            <w:webHidden/>
          </w:rPr>
        </w:r>
        <w:r>
          <w:rPr>
            <w:noProof/>
            <w:webHidden/>
          </w:rPr>
          <w:fldChar w:fldCharType="separate"/>
        </w:r>
        <w:r w:rsidR="00D56DB4">
          <w:rPr>
            <w:noProof/>
            <w:webHidden/>
          </w:rPr>
          <w:t>88</w:t>
        </w:r>
        <w:r>
          <w:rPr>
            <w:noProof/>
            <w:webHidden/>
          </w:rPr>
          <w:fldChar w:fldCharType="end"/>
        </w:r>
      </w:hyperlink>
    </w:p>
    <w:p w14:paraId="20123818" w14:textId="3B04DEF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6" w:history="1">
        <w:r w:rsidRPr="00B823C3">
          <w:rPr>
            <w:rStyle w:val="Hyperlink"/>
            <w:noProof/>
          </w:rPr>
          <w:t>From Knowledge to Practice</w:t>
        </w:r>
        <w:r>
          <w:rPr>
            <w:noProof/>
            <w:webHidden/>
          </w:rPr>
          <w:tab/>
        </w:r>
        <w:r>
          <w:rPr>
            <w:noProof/>
            <w:webHidden/>
          </w:rPr>
          <w:fldChar w:fldCharType="begin"/>
        </w:r>
        <w:r>
          <w:rPr>
            <w:noProof/>
            <w:webHidden/>
          </w:rPr>
          <w:instrText xml:space="preserve"> PAGEREF _Toc214877306 \h </w:instrText>
        </w:r>
        <w:r>
          <w:rPr>
            <w:noProof/>
            <w:webHidden/>
          </w:rPr>
        </w:r>
        <w:r>
          <w:rPr>
            <w:noProof/>
            <w:webHidden/>
          </w:rPr>
          <w:fldChar w:fldCharType="separate"/>
        </w:r>
        <w:r w:rsidR="00D56DB4">
          <w:rPr>
            <w:noProof/>
            <w:webHidden/>
          </w:rPr>
          <w:t>88</w:t>
        </w:r>
        <w:r>
          <w:rPr>
            <w:noProof/>
            <w:webHidden/>
          </w:rPr>
          <w:fldChar w:fldCharType="end"/>
        </w:r>
      </w:hyperlink>
    </w:p>
    <w:p w14:paraId="75FEB041" w14:textId="58E4BF5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7" w:history="1">
        <w:r w:rsidRPr="00B823C3">
          <w:rPr>
            <w:rStyle w:val="Hyperlink"/>
            <w:noProof/>
          </w:rPr>
          <w:t>Exercise 1: From Concept to Code</w:t>
        </w:r>
        <w:r>
          <w:rPr>
            <w:noProof/>
            <w:webHidden/>
          </w:rPr>
          <w:tab/>
        </w:r>
        <w:r>
          <w:rPr>
            <w:noProof/>
            <w:webHidden/>
          </w:rPr>
          <w:fldChar w:fldCharType="begin"/>
        </w:r>
        <w:r>
          <w:rPr>
            <w:noProof/>
            <w:webHidden/>
          </w:rPr>
          <w:instrText xml:space="preserve"> PAGEREF _Toc214877307 \h </w:instrText>
        </w:r>
        <w:r>
          <w:rPr>
            <w:noProof/>
            <w:webHidden/>
          </w:rPr>
        </w:r>
        <w:r>
          <w:rPr>
            <w:noProof/>
            <w:webHidden/>
          </w:rPr>
          <w:fldChar w:fldCharType="separate"/>
        </w:r>
        <w:r w:rsidR="00D56DB4">
          <w:rPr>
            <w:noProof/>
            <w:webHidden/>
          </w:rPr>
          <w:t>88</w:t>
        </w:r>
        <w:r>
          <w:rPr>
            <w:noProof/>
            <w:webHidden/>
          </w:rPr>
          <w:fldChar w:fldCharType="end"/>
        </w:r>
      </w:hyperlink>
    </w:p>
    <w:p w14:paraId="46BCAF04" w14:textId="573BD80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8" w:history="1">
        <w:r w:rsidRPr="00B823C3">
          <w:rPr>
            <w:rStyle w:val="Hyperlink"/>
            <w:noProof/>
          </w:rPr>
          <w:t>Learning objective</w:t>
        </w:r>
        <w:r>
          <w:rPr>
            <w:noProof/>
            <w:webHidden/>
          </w:rPr>
          <w:tab/>
        </w:r>
        <w:r>
          <w:rPr>
            <w:noProof/>
            <w:webHidden/>
          </w:rPr>
          <w:fldChar w:fldCharType="begin"/>
        </w:r>
        <w:r>
          <w:rPr>
            <w:noProof/>
            <w:webHidden/>
          </w:rPr>
          <w:instrText xml:space="preserve"> PAGEREF _Toc214877308 \h </w:instrText>
        </w:r>
        <w:r>
          <w:rPr>
            <w:noProof/>
            <w:webHidden/>
          </w:rPr>
        </w:r>
        <w:r>
          <w:rPr>
            <w:noProof/>
            <w:webHidden/>
          </w:rPr>
          <w:fldChar w:fldCharType="separate"/>
        </w:r>
        <w:r w:rsidR="00D56DB4">
          <w:rPr>
            <w:noProof/>
            <w:webHidden/>
          </w:rPr>
          <w:t>88</w:t>
        </w:r>
        <w:r>
          <w:rPr>
            <w:noProof/>
            <w:webHidden/>
          </w:rPr>
          <w:fldChar w:fldCharType="end"/>
        </w:r>
      </w:hyperlink>
    </w:p>
    <w:p w14:paraId="4F92FA9A" w14:textId="56054D2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09" w:history="1">
        <w:r w:rsidRPr="00B823C3">
          <w:rPr>
            <w:rStyle w:val="Hyperlink"/>
            <w:noProof/>
          </w:rPr>
          <w:t>Task</w:t>
        </w:r>
        <w:r>
          <w:rPr>
            <w:noProof/>
            <w:webHidden/>
          </w:rPr>
          <w:tab/>
        </w:r>
        <w:r>
          <w:rPr>
            <w:noProof/>
            <w:webHidden/>
          </w:rPr>
          <w:fldChar w:fldCharType="begin"/>
        </w:r>
        <w:r>
          <w:rPr>
            <w:noProof/>
            <w:webHidden/>
          </w:rPr>
          <w:instrText xml:space="preserve"> PAGEREF _Toc214877309 \h </w:instrText>
        </w:r>
        <w:r>
          <w:rPr>
            <w:noProof/>
            <w:webHidden/>
          </w:rPr>
        </w:r>
        <w:r>
          <w:rPr>
            <w:noProof/>
            <w:webHidden/>
          </w:rPr>
          <w:fldChar w:fldCharType="separate"/>
        </w:r>
        <w:r w:rsidR="00D56DB4">
          <w:rPr>
            <w:noProof/>
            <w:webHidden/>
          </w:rPr>
          <w:t>88</w:t>
        </w:r>
        <w:r>
          <w:rPr>
            <w:noProof/>
            <w:webHidden/>
          </w:rPr>
          <w:fldChar w:fldCharType="end"/>
        </w:r>
      </w:hyperlink>
    </w:p>
    <w:p w14:paraId="54A4D118" w14:textId="1A2FEC7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0" w:history="1">
        <w:r w:rsidRPr="00B823C3">
          <w:rPr>
            <w:rStyle w:val="Hyperlink"/>
            <w:noProof/>
          </w:rPr>
          <w:t>Phase 1: Create concept (10 min)</w:t>
        </w:r>
        <w:r>
          <w:rPr>
            <w:noProof/>
            <w:webHidden/>
          </w:rPr>
          <w:tab/>
        </w:r>
        <w:r>
          <w:rPr>
            <w:noProof/>
            <w:webHidden/>
          </w:rPr>
          <w:fldChar w:fldCharType="begin"/>
        </w:r>
        <w:r>
          <w:rPr>
            <w:noProof/>
            <w:webHidden/>
          </w:rPr>
          <w:instrText xml:space="preserve"> PAGEREF _Toc214877310 \h </w:instrText>
        </w:r>
        <w:r>
          <w:rPr>
            <w:noProof/>
            <w:webHidden/>
          </w:rPr>
        </w:r>
        <w:r>
          <w:rPr>
            <w:noProof/>
            <w:webHidden/>
          </w:rPr>
          <w:fldChar w:fldCharType="separate"/>
        </w:r>
        <w:r w:rsidR="00D56DB4">
          <w:rPr>
            <w:noProof/>
            <w:webHidden/>
          </w:rPr>
          <w:t>89</w:t>
        </w:r>
        <w:r>
          <w:rPr>
            <w:noProof/>
            <w:webHidden/>
          </w:rPr>
          <w:fldChar w:fldCharType="end"/>
        </w:r>
      </w:hyperlink>
    </w:p>
    <w:p w14:paraId="51F655D1" w14:textId="140F18D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1" w:history="1">
        <w:r w:rsidRPr="00B823C3">
          <w:rPr>
            <w:rStyle w:val="Hyperlink"/>
            <w:noProof/>
          </w:rPr>
          <w:t>Phase 2: Implement in Cursor (25 min)</w:t>
        </w:r>
        <w:r>
          <w:rPr>
            <w:noProof/>
            <w:webHidden/>
          </w:rPr>
          <w:tab/>
        </w:r>
        <w:r>
          <w:rPr>
            <w:noProof/>
            <w:webHidden/>
          </w:rPr>
          <w:fldChar w:fldCharType="begin"/>
        </w:r>
        <w:r>
          <w:rPr>
            <w:noProof/>
            <w:webHidden/>
          </w:rPr>
          <w:instrText xml:space="preserve"> PAGEREF _Toc214877311 \h </w:instrText>
        </w:r>
        <w:r>
          <w:rPr>
            <w:noProof/>
            <w:webHidden/>
          </w:rPr>
        </w:r>
        <w:r>
          <w:rPr>
            <w:noProof/>
            <w:webHidden/>
          </w:rPr>
          <w:fldChar w:fldCharType="separate"/>
        </w:r>
        <w:r w:rsidR="00D56DB4">
          <w:rPr>
            <w:noProof/>
            <w:webHidden/>
          </w:rPr>
          <w:t>90</w:t>
        </w:r>
        <w:r>
          <w:rPr>
            <w:noProof/>
            <w:webHidden/>
          </w:rPr>
          <w:fldChar w:fldCharType="end"/>
        </w:r>
      </w:hyperlink>
    </w:p>
    <w:p w14:paraId="7247136E" w14:textId="6C6D9BE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2" w:history="1">
        <w:r w:rsidRPr="00B823C3">
          <w:rPr>
            <w:rStyle w:val="Hyperlink"/>
            <w:noProof/>
          </w:rPr>
          <w:t>Phase 3: Reflection (10 min)</w:t>
        </w:r>
        <w:r>
          <w:rPr>
            <w:noProof/>
            <w:webHidden/>
          </w:rPr>
          <w:tab/>
        </w:r>
        <w:r>
          <w:rPr>
            <w:noProof/>
            <w:webHidden/>
          </w:rPr>
          <w:fldChar w:fldCharType="begin"/>
        </w:r>
        <w:r>
          <w:rPr>
            <w:noProof/>
            <w:webHidden/>
          </w:rPr>
          <w:instrText xml:space="preserve"> PAGEREF _Toc214877312 \h </w:instrText>
        </w:r>
        <w:r>
          <w:rPr>
            <w:noProof/>
            <w:webHidden/>
          </w:rPr>
        </w:r>
        <w:r>
          <w:rPr>
            <w:noProof/>
            <w:webHidden/>
          </w:rPr>
          <w:fldChar w:fldCharType="separate"/>
        </w:r>
        <w:r w:rsidR="00D56DB4">
          <w:rPr>
            <w:noProof/>
            <w:webHidden/>
          </w:rPr>
          <w:t>90</w:t>
        </w:r>
        <w:r>
          <w:rPr>
            <w:noProof/>
            <w:webHidden/>
          </w:rPr>
          <w:fldChar w:fldCharType="end"/>
        </w:r>
      </w:hyperlink>
    </w:p>
    <w:p w14:paraId="2BC1615E" w14:textId="476AF2A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3" w:history="1">
        <w:r w:rsidRPr="00B823C3">
          <w:rPr>
            <w:rStyle w:val="Hyperlink"/>
            <w:noProof/>
          </w:rPr>
          <w:t>Success criterion</w:t>
        </w:r>
        <w:r>
          <w:rPr>
            <w:noProof/>
            <w:webHidden/>
          </w:rPr>
          <w:tab/>
        </w:r>
        <w:r>
          <w:rPr>
            <w:noProof/>
            <w:webHidden/>
          </w:rPr>
          <w:fldChar w:fldCharType="begin"/>
        </w:r>
        <w:r>
          <w:rPr>
            <w:noProof/>
            <w:webHidden/>
          </w:rPr>
          <w:instrText xml:space="preserve"> PAGEREF _Toc214877313 \h </w:instrText>
        </w:r>
        <w:r>
          <w:rPr>
            <w:noProof/>
            <w:webHidden/>
          </w:rPr>
        </w:r>
        <w:r>
          <w:rPr>
            <w:noProof/>
            <w:webHidden/>
          </w:rPr>
          <w:fldChar w:fldCharType="separate"/>
        </w:r>
        <w:r w:rsidR="00D56DB4">
          <w:rPr>
            <w:noProof/>
            <w:webHidden/>
          </w:rPr>
          <w:t>90</w:t>
        </w:r>
        <w:r>
          <w:rPr>
            <w:noProof/>
            <w:webHidden/>
          </w:rPr>
          <w:fldChar w:fldCharType="end"/>
        </w:r>
      </w:hyperlink>
    </w:p>
    <w:p w14:paraId="34C1171C" w14:textId="1389B17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4" w:history="1">
        <w:r w:rsidRPr="00B823C3">
          <w:rPr>
            <w:rStyle w:val="Hyperlink"/>
            <w:noProof/>
          </w:rPr>
          <w:t>Exercise 2: Debug loop &amp; escalation</w:t>
        </w:r>
        <w:r>
          <w:rPr>
            <w:noProof/>
            <w:webHidden/>
          </w:rPr>
          <w:tab/>
        </w:r>
        <w:r>
          <w:rPr>
            <w:noProof/>
            <w:webHidden/>
          </w:rPr>
          <w:fldChar w:fldCharType="begin"/>
        </w:r>
        <w:r>
          <w:rPr>
            <w:noProof/>
            <w:webHidden/>
          </w:rPr>
          <w:instrText xml:space="preserve"> PAGEREF _Toc214877314 \h </w:instrText>
        </w:r>
        <w:r>
          <w:rPr>
            <w:noProof/>
            <w:webHidden/>
          </w:rPr>
        </w:r>
        <w:r>
          <w:rPr>
            <w:noProof/>
            <w:webHidden/>
          </w:rPr>
          <w:fldChar w:fldCharType="separate"/>
        </w:r>
        <w:r w:rsidR="00D56DB4">
          <w:rPr>
            <w:noProof/>
            <w:webHidden/>
          </w:rPr>
          <w:t>91</w:t>
        </w:r>
        <w:r>
          <w:rPr>
            <w:noProof/>
            <w:webHidden/>
          </w:rPr>
          <w:fldChar w:fldCharType="end"/>
        </w:r>
      </w:hyperlink>
    </w:p>
    <w:p w14:paraId="6EA05D58" w14:textId="3B52A86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5" w:history="1">
        <w:r w:rsidRPr="00B823C3">
          <w:rPr>
            <w:rStyle w:val="Hyperlink"/>
            <w:noProof/>
          </w:rPr>
          <w:t>Learning objective</w:t>
        </w:r>
        <w:r>
          <w:rPr>
            <w:noProof/>
            <w:webHidden/>
          </w:rPr>
          <w:tab/>
        </w:r>
        <w:r>
          <w:rPr>
            <w:noProof/>
            <w:webHidden/>
          </w:rPr>
          <w:fldChar w:fldCharType="begin"/>
        </w:r>
        <w:r>
          <w:rPr>
            <w:noProof/>
            <w:webHidden/>
          </w:rPr>
          <w:instrText xml:space="preserve"> PAGEREF _Toc214877315 \h </w:instrText>
        </w:r>
        <w:r>
          <w:rPr>
            <w:noProof/>
            <w:webHidden/>
          </w:rPr>
        </w:r>
        <w:r>
          <w:rPr>
            <w:noProof/>
            <w:webHidden/>
          </w:rPr>
          <w:fldChar w:fldCharType="separate"/>
        </w:r>
        <w:r w:rsidR="00D56DB4">
          <w:rPr>
            <w:noProof/>
            <w:webHidden/>
          </w:rPr>
          <w:t>91</w:t>
        </w:r>
        <w:r>
          <w:rPr>
            <w:noProof/>
            <w:webHidden/>
          </w:rPr>
          <w:fldChar w:fldCharType="end"/>
        </w:r>
      </w:hyperlink>
    </w:p>
    <w:p w14:paraId="1929E073" w14:textId="0C70F4C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6" w:history="1">
        <w:r w:rsidRPr="00B823C3">
          <w:rPr>
            <w:rStyle w:val="Hyperlink"/>
            <w:noProof/>
          </w:rPr>
          <w:t>Task</w:t>
        </w:r>
        <w:r>
          <w:rPr>
            <w:noProof/>
            <w:webHidden/>
          </w:rPr>
          <w:tab/>
        </w:r>
        <w:r>
          <w:rPr>
            <w:noProof/>
            <w:webHidden/>
          </w:rPr>
          <w:fldChar w:fldCharType="begin"/>
        </w:r>
        <w:r>
          <w:rPr>
            <w:noProof/>
            <w:webHidden/>
          </w:rPr>
          <w:instrText xml:space="preserve"> PAGEREF _Toc214877316 \h </w:instrText>
        </w:r>
        <w:r>
          <w:rPr>
            <w:noProof/>
            <w:webHidden/>
          </w:rPr>
        </w:r>
        <w:r>
          <w:rPr>
            <w:noProof/>
            <w:webHidden/>
          </w:rPr>
          <w:fldChar w:fldCharType="separate"/>
        </w:r>
        <w:r w:rsidR="00D56DB4">
          <w:rPr>
            <w:noProof/>
            <w:webHidden/>
          </w:rPr>
          <w:t>91</w:t>
        </w:r>
        <w:r>
          <w:rPr>
            <w:noProof/>
            <w:webHidden/>
          </w:rPr>
          <w:fldChar w:fldCharType="end"/>
        </w:r>
      </w:hyperlink>
    </w:p>
    <w:p w14:paraId="76944968" w14:textId="11955CC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7" w:history="1">
        <w:r w:rsidRPr="00B823C3">
          <w:rPr>
            <w:rStyle w:val="Hyperlink"/>
            <w:noProof/>
          </w:rPr>
          <w:t>Setup: Code repository with bugs</w:t>
        </w:r>
        <w:r>
          <w:rPr>
            <w:noProof/>
            <w:webHidden/>
          </w:rPr>
          <w:tab/>
        </w:r>
        <w:r>
          <w:rPr>
            <w:noProof/>
            <w:webHidden/>
          </w:rPr>
          <w:fldChar w:fldCharType="begin"/>
        </w:r>
        <w:r>
          <w:rPr>
            <w:noProof/>
            <w:webHidden/>
          </w:rPr>
          <w:instrText xml:space="preserve"> PAGEREF _Toc214877317 \h </w:instrText>
        </w:r>
        <w:r>
          <w:rPr>
            <w:noProof/>
            <w:webHidden/>
          </w:rPr>
        </w:r>
        <w:r>
          <w:rPr>
            <w:noProof/>
            <w:webHidden/>
          </w:rPr>
          <w:fldChar w:fldCharType="separate"/>
        </w:r>
        <w:r w:rsidR="00D56DB4">
          <w:rPr>
            <w:noProof/>
            <w:webHidden/>
          </w:rPr>
          <w:t>91</w:t>
        </w:r>
        <w:r>
          <w:rPr>
            <w:noProof/>
            <w:webHidden/>
          </w:rPr>
          <w:fldChar w:fldCharType="end"/>
        </w:r>
      </w:hyperlink>
    </w:p>
    <w:p w14:paraId="31D10C60" w14:textId="716352D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8" w:history="1">
        <w:r w:rsidRPr="00B823C3">
          <w:rPr>
            <w:rStyle w:val="Hyperlink"/>
            <w:noProof/>
          </w:rPr>
          <w:t>Phase 1: Fix bug 1 (5 min)</w:t>
        </w:r>
        <w:r>
          <w:rPr>
            <w:noProof/>
            <w:webHidden/>
          </w:rPr>
          <w:tab/>
        </w:r>
        <w:r>
          <w:rPr>
            <w:noProof/>
            <w:webHidden/>
          </w:rPr>
          <w:fldChar w:fldCharType="begin"/>
        </w:r>
        <w:r>
          <w:rPr>
            <w:noProof/>
            <w:webHidden/>
          </w:rPr>
          <w:instrText xml:space="preserve"> PAGEREF _Toc214877318 \h </w:instrText>
        </w:r>
        <w:r>
          <w:rPr>
            <w:noProof/>
            <w:webHidden/>
          </w:rPr>
        </w:r>
        <w:r>
          <w:rPr>
            <w:noProof/>
            <w:webHidden/>
          </w:rPr>
          <w:fldChar w:fldCharType="separate"/>
        </w:r>
        <w:r w:rsidR="00D56DB4">
          <w:rPr>
            <w:noProof/>
            <w:webHidden/>
          </w:rPr>
          <w:t>92</w:t>
        </w:r>
        <w:r>
          <w:rPr>
            <w:noProof/>
            <w:webHidden/>
          </w:rPr>
          <w:fldChar w:fldCharType="end"/>
        </w:r>
      </w:hyperlink>
    </w:p>
    <w:p w14:paraId="3BD48070" w14:textId="2267EAC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19" w:history="1">
        <w:r w:rsidRPr="00B823C3">
          <w:rPr>
            <w:rStyle w:val="Hyperlink"/>
            <w:noProof/>
          </w:rPr>
          <w:t>Phase 2: Tackle bug 2 (15 min)</w:t>
        </w:r>
        <w:r>
          <w:rPr>
            <w:noProof/>
            <w:webHidden/>
          </w:rPr>
          <w:tab/>
        </w:r>
        <w:r>
          <w:rPr>
            <w:noProof/>
            <w:webHidden/>
          </w:rPr>
          <w:fldChar w:fldCharType="begin"/>
        </w:r>
        <w:r>
          <w:rPr>
            <w:noProof/>
            <w:webHidden/>
          </w:rPr>
          <w:instrText xml:space="preserve"> PAGEREF _Toc214877319 \h </w:instrText>
        </w:r>
        <w:r>
          <w:rPr>
            <w:noProof/>
            <w:webHidden/>
          </w:rPr>
        </w:r>
        <w:r>
          <w:rPr>
            <w:noProof/>
            <w:webHidden/>
          </w:rPr>
          <w:fldChar w:fldCharType="separate"/>
        </w:r>
        <w:r w:rsidR="00D56DB4">
          <w:rPr>
            <w:noProof/>
            <w:webHidden/>
          </w:rPr>
          <w:t>92</w:t>
        </w:r>
        <w:r>
          <w:rPr>
            <w:noProof/>
            <w:webHidden/>
          </w:rPr>
          <w:fldChar w:fldCharType="end"/>
        </w:r>
      </w:hyperlink>
    </w:p>
    <w:p w14:paraId="6250200D" w14:textId="30340A9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0" w:history="1">
        <w:r w:rsidRPr="00B823C3">
          <w:rPr>
            <w:rStyle w:val="Hyperlink"/>
            <w:noProof/>
          </w:rPr>
          <w:t>Phase 3: Bug 3 – The difficult problem (15 min)</w:t>
        </w:r>
        <w:r>
          <w:rPr>
            <w:noProof/>
            <w:webHidden/>
          </w:rPr>
          <w:tab/>
        </w:r>
        <w:r>
          <w:rPr>
            <w:noProof/>
            <w:webHidden/>
          </w:rPr>
          <w:fldChar w:fldCharType="begin"/>
        </w:r>
        <w:r>
          <w:rPr>
            <w:noProof/>
            <w:webHidden/>
          </w:rPr>
          <w:instrText xml:space="preserve"> PAGEREF _Toc214877320 \h </w:instrText>
        </w:r>
        <w:r>
          <w:rPr>
            <w:noProof/>
            <w:webHidden/>
          </w:rPr>
        </w:r>
        <w:r>
          <w:rPr>
            <w:noProof/>
            <w:webHidden/>
          </w:rPr>
          <w:fldChar w:fldCharType="separate"/>
        </w:r>
        <w:r w:rsidR="00D56DB4">
          <w:rPr>
            <w:noProof/>
            <w:webHidden/>
          </w:rPr>
          <w:t>93</w:t>
        </w:r>
        <w:r>
          <w:rPr>
            <w:noProof/>
            <w:webHidden/>
          </w:rPr>
          <w:fldChar w:fldCharType="end"/>
        </w:r>
      </w:hyperlink>
    </w:p>
    <w:p w14:paraId="36EA8AFC" w14:textId="65BABEB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1" w:history="1">
        <w:r w:rsidRPr="00B823C3">
          <w:rPr>
            <w:rStyle w:val="Hyperlink"/>
            <w:noProof/>
          </w:rPr>
          <w:t>Phase 4: Documentation (5 min)</w:t>
        </w:r>
        <w:r>
          <w:rPr>
            <w:noProof/>
            <w:webHidden/>
          </w:rPr>
          <w:tab/>
        </w:r>
        <w:r>
          <w:rPr>
            <w:noProof/>
            <w:webHidden/>
          </w:rPr>
          <w:fldChar w:fldCharType="begin"/>
        </w:r>
        <w:r>
          <w:rPr>
            <w:noProof/>
            <w:webHidden/>
          </w:rPr>
          <w:instrText xml:space="preserve"> PAGEREF _Toc214877321 \h </w:instrText>
        </w:r>
        <w:r>
          <w:rPr>
            <w:noProof/>
            <w:webHidden/>
          </w:rPr>
        </w:r>
        <w:r>
          <w:rPr>
            <w:noProof/>
            <w:webHidden/>
          </w:rPr>
          <w:fldChar w:fldCharType="separate"/>
        </w:r>
        <w:r w:rsidR="00D56DB4">
          <w:rPr>
            <w:noProof/>
            <w:webHidden/>
          </w:rPr>
          <w:t>93</w:t>
        </w:r>
        <w:r>
          <w:rPr>
            <w:noProof/>
            <w:webHidden/>
          </w:rPr>
          <w:fldChar w:fldCharType="end"/>
        </w:r>
      </w:hyperlink>
    </w:p>
    <w:p w14:paraId="5EE2AD7A" w14:textId="2018D038"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2" w:history="1">
        <w:r w:rsidRPr="00B823C3">
          <w:rPr>
            <w:rStyle w:val="Hyperlink"/>
            <w:noProof/>
          </w:rPr>
          <w:t>Success criterion</w:t>
        </w:r>
        <w:r>
          <w:rPr>
            <w:noProof/>
            <w:webHidden/>
          </w:rPr>
          <w:tab/>
        </w:r>
        <w:r>
          <w:rPr>
            <w:noProof/>
            <w:webHidden/>
          </w:rPr>
          <w:fldChar w:fldCharType="begin"/>
        </w:r>
        <w:r>
          <w:rPr>
            <w:noProof/>
            <w:webHidden/>
          </w:rPr>
          <w:instrText xml:space="preserve"> PAGEREF _Toc214877322 \h </w:instrText>
        </w:r>
        <w:r>
          <w:rPr>
            <w:noProof/>
            <w:webHidden/>
          </w:rPr>
        </w:r>
        <w:r>
          <w:rPr>
            <w:noProof/>
            <w:webHidden/>
          </w:rPr>
          <w:fldChar w:fldCharType="separate"/>
        </w:r>
        <w:r w:rsidR="00D56DB4">
          <w:rPr>
            <w:noProof/>
            <w:webHidden/>
          </w:rPr>
          <w:t>93</w:t>
        </w:r>
        <w:r>
          <w:rPr>
            <w:noProof/>
            <w:webHidden/>
          </w:rPr>
          <w:fldChar w:fldCharType="end"/>
        </w:r>
      </w:hyperlink>
    </w:p>
    <w:p w14:paraId="3926098C" w14:textId="4C41A74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3" w:history="1">
        <w:r w:rsidRPr="00B823C3">
          <w:rPr>
            <w:rStyle w:val="Hyperlink"/>
            <w:noProof/>
          </w:rPr>
          <w:t>Exercise 3: Multi-file feature with safety</w:t>
        </w:r>
        <w:r>
          <w:rPr>
            <w:noProof/>
            <w:webHidden/>
          </w:rPr>
          <w:tab/>
        </w:r>
        <w:r>
          <w:rPr>
            <w:noProof/>
            <w:webHidden/>
          </w:rPr>
          <w:fldChar w:fldCharType="begin"/>
        </w:r>
        <w:r>
          <w:rPr>
            <w:noProof/>
            <w:webHidden/>
          </w:rPr>
          <w:instrText xml:space="preserve"> PAGEREF _Toc214877323 \h </w:instrText>
        </w:r>
        <w:r>
          <w:rPr>
            <w:noProof/>
            <w:webHidden/>
          </w:rPr>
        </w:r>
        <w:r>
          <w:rPr>
            <w:noProof/>
            <w:webHidden/>
          </w:rPr>
          <w:fldChar w:fldCharType="separate"/>
        </w:r>
        <w:r w:rsidR="00D56DB4">
          <w:rPr>
            <w:noProof/>
            <w:webHidden/>
          </w:rPr>
          <w:t>94</w:t>
        </w:r>
        <w:r>
          <w:rPr>
            <w:noProof/>
            <w:webHidden/>
          </w:rPr>
          <w:fldChar w:fldCharType="end"/>
        </w:r>
      </w:hyperlink>
    </w:p>
    <w:p w14:paraId="03490CBD" w14:textId="0E780A2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4" w:history="1">
        <w:r w:rsidRPr="00B823C3">
          <w:rPr>
            <w:rStyle w:val="Hyperlink"/>
            <w:noProof/>
          </w:rPr>
          <w:t>Learning objective</w:t>
        </w:r>
        <w:r>
          <w:rPr>
            <w:noProof/>
            <w:webHidden/>
          </w:rPr>
          <w:tab/>
        </w:r>
        <w:r>
          <w:rPr>
            <w:noProof/>
            <w:webHidden/>
          </w:rPr>
          <w:fldChar w:fldCharType="begin"/>
        </w:r>
        <w:r>
          <w:rPr>
            <w:noProof/>
            <w:webHidden/>
          </w:rPr>
          <w:instrText xml:space="preserve"> PAGEREF _Toc214877324 \h </w:instrText>
        </w:r>
        <w:r>
          <w:rPr>
            <w:noProof/>
            <w:webHidden/>
          </w:rPr>
        </w:r>
        <w:r>
          <w:rPr>
            <w:noProof/>
            <w:webHidden/>
          </w:rPr>
          <w:fldChar w:fldCharType="separate"/>
        </w:r>
        <w:r w:rsidR="00D56DB4">
          <w:rPr>
            <w:noProof/>
            <w:webHidden/>
          </w:rPr>
          <w:t>94</w:t>
        </w:r>
        <w:r>
          <w:rPr>
            <w:noProof/>
            <w:webHidden/>
          </w:rPr>
          <w:fldChar w:fldCharType="end"/>
        </w:r>
      </w:hyperlink>
    </w:p>
    <w:p w14:paraId="247A7013" w14:textId="23D81C9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5" w:history="1">
        <w:r w:rsidRPr="00B823C3">
          <w:rPr>
            <w:rStyle w:val="Hyperlink"/>
            <w:noProof/>
          </w:rPr>
          <w:t>Task</w:t>
        </w:r>
        <w:r>
          <w:rPr>
            <w:noProof/>
            <w:webHidden/>
          </w:rPr>
          <w:tab/>
        </w:r>
        <w:r>
          <w:rPr>
            <w:noProof/>
            <w:webHidden/>
          </w:rPr>
          <w:fldChar w:fldCharType="begin"/>
        </w:r>
        <w:r>
          <w:rPr>
            <w:noProof/>
            <w:webHidden/>
          </w:rPr>
          <w:instrText xml:space="preserve"> PAGEREF _Toc214877325 \h </w:instrText>
        </w:r>
        <w:r>
          <w:rPr>
            <w:noProof/>
            <w:webHidden/>
          </w:rPr>
        </w:r>
        <w:r>
          <w:rPr>
            <w:noProof/>
            <w:webHidden/>
          </w:rPr>
          <w:fldChar w:fldCharType="separate"/>
        </w:r>
        <w:r w:rsidR="00D56DB4">
          <w:rPr>
            <w:noProof/>
            <w:webHidden/>
          </w:rPr>
          <w:t>94</w:t>
        </w:r>
        <w:r>
          <w:rPr>
            <w:noProof/>
            <w:webHidden/>
          </w:rPr>
          <w:fldChar w:fldCharType="end"/>
        </w:r>
      </w:hyperlink>
    </w:p>
    <w:p w14:paraId="082A5257" w14:textId="5823746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6" w:history="1">
        <w:r w:rsidRPr="00B823C3">
          <w:rPr>
            <w:rStyle w:val="Hyperlink"/>
            <w:noProof/>
          </w:rPr>
          <w:t>Setup: Define safeguards (10 min)</w:t>
        </w:r>
        <w:r>
          <w:rPr>
            <w:noProof/>
            <w:webHidden/>
          </w:rPr>
          <w:tab/>
        </w:r>
        <w:r>
          <w:rPr>
            <w:noProof/>
            <w:webHidden/>
          </w:rPr>
          <w:fldChar w:fldCharType="begin"/>
        </w:r>
        <w:r>
          <w:rPr>
            <w:noProof/>
            <w:webHidden/>
          </w:rPr>
          <w:instrText xml:space="preserve"> PAGEREF _Toc214877326 \h </w:instrText>
        </w:r>
        <w:r>
          <w:rPr>
            <w:noProof/>
            <w:webHidden/>
          </w:rPr>
        </w:r>
        <w:r>
          <w:rPr>
            <w:noProof/>
            <w:webHidden/>
          </w:rPr>
          <w:fldChar w:fldCharType="separate"/>
        </w:r>
        <w:r w:rsidR="00D56DB4">
          <w:rPr>
            <w:noProof/>
            <w:webHidden/>
          </w:rPr>
          <w:t>94</w:t>
        </w:r>
        <w:r>
          <w:rPr>
            <w:noProof/>
            <w:webHidden/>
          </w:rPr>
          <w:fldChar w:fldCharType="end"/>
        </w:r>
      </w:hyperlink>
    </w:p>
    <w:p w14:paraId="5AA57805" w14:textId="07D796F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7" w:history="1">
        <w:r w:rsidRPr="00B823C3">
          <w:rPr>
            <w:rStyle w:val="Hyperlink"/>
            <w:noProof/>
          </w:rPr>
          <w:t>Phase 1: Concept in ChatGPT/Claude (10 min)</w:t>
        </w:r>
        <w:r>
          <w:rPr>
            <w:noProof/>
            <w:webHidden/>
          </w:rPr>
          <w:tab/>
        </w:r>
        <w:r>
          <w:rPr>
            <w:noProof/>
            <w:webHidden/>
          </w:rPr>
          <w:fldChar w:fldCharType="begin"/>
        </w:r>
        <w:r>
          <w:rPr>
            <w:noProof/>
            <w:webHidden/>
          </w:rPr>
          <w:instrText xml:space="preserve"> PAGEREF _Toc214877327 \h </w:instrText>
        </w:r>
        <w:r>
          <w:rPr>
            <w:noProof/>
            <w:webHidden/>
          </w:rPr>
        </w:r>
        <w:r>
          <w:rPr>
            <w:noProof/>
            <w:webHidden/>
          </w:rPr>
          <w:fldChar w:fldCharType="separate"/>
        </w:r>
        <w:r w:rsidR="00D56DB4">
          <w:rPr>
            <w:noProof/>
            <w:webHidden/>
          </w:rPr>
          <w:t>95</w:t>
        </w:r>
        <w:r>
          <w:rPr>
            <w:noProof/>
            <w:webHidden/>
          </w:rPr>
          <w:fldChar w:fldCharType="end"/>
        </w:r>
      </w:hyperlink>
    </w:p>
    <w:p w14:paraId="18FA3C4C" w14:textId="14C7B82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8" w:history="1">
        <w:r w:rsidRPr="00B823C3">
          <w:rPr>
            <w:rStyle w:val="Hyperlink"/>
            <w:noProof/>
          </w:rPr>
          <w:t>Phase 2: Agent mode in Cursor (30 min)</w:t>
        </w:r>
        <w:r>
          <w:rPr>
            <w:noProof/>
            <w:webHidden/>
          </w:rPr>
          <w:tab/>
        </w:r>
        <w:r>
          <w:rPr>
            <w:noProof/>
            <w:webHidden/>
          </w:rPr>
          <w:fldChar w:fldCharType="begin"/>
        </w:r>
        <w:r>
          <w:rPr>
            <w:noProof/>
            <w:webHidden/>
          </w:rPr>
          <w:instrText xml:space="preserve"> PAGEREF _Toc214877328 \h </w:instrText>
        </w:r>
        <w:r>
          <w:rPr>
            <w:noProof/>
            <w:webHidden/>
          </w:rPr>
        </w:r>
        <w:r>
          <w:rPr>
            <w:noProof/>
            <w:webHidden/>
          </w:rPr>
          <w:fldChar w:fldCharType="separate"/>
        </w:r>
        <w:r w:rsidR="00D56DB4">
          <w:rPr>
            <w:noProof/>
            <w:webHidden/>
          </w:rPr>
          <w:t>95</w:t>
        </w:r>
        <w:r>
          <w:rPr>
            <w:noProof/>
            <w:webHidden/>
          </w:rPr>
          <w:fldChar w:fldCharType="end"/>
        </w:r>
      </w:hyperlink>
    </w:p>
    <w:p w14:paraId="52E7F957" w14:textId="61E31BB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29" w:history="1">
        <w:r w:rsidRPr="00B823C3">
          <w:rPr>
            <w:rStyle w:val="Hyperlink"/>
            <w:noProof/>
          </w:rPr>
          <w:t>Phase 3: Code review (10 min)</w:t>
        </w:r>
        <w:r>
          <w:rPr>
            <w:noProof/>
            <w:webHidden/>
          </w:rPr>
          <w:tab/>
        </w:r>
        <w:r>
          <w:rPr>
            <w:noProof/>
            <w:webHidden/>
          </w:rPr>
          <w:fldChar w:fldCharType="begin"/>
        </w:r>
        <w:r>
          <w:rPr>
            <w:noProof/>
            <w:webHidden/>
          </w:rPr>
          <w:instrText xml:space="preserve"> PAGEREF _Toc214877329 \h </w:instrText>
        </w:r>
        <w:r>
          <w:rPr>
            <w:noProof/>
            <w:webHidden/>
          </w:rPr>
        </w:r>
        <w:r>
          <w:rPr>
            <w:noProof/>
            <w:webHidden/>
          </w:rPr>
          <w:fldChar w:fldCharType="separate"/>
        </w:r>
        <w:r w:rsidR="00D56DB4">
          <w:rPr>
            <w:noProof/>
            <w:webHidden/>
          </w:rPr>
          <w:t>96</w:t>
        </w:r>
        <w:r>
          <w:rPr>
            <w:noProof/>
            <w:webHidden/>
          </w:rPr>
          <w:fldChar w:fldCharType="end"/>
        </w:r>
      </w:hyperlink>
    </w:p>
    <w:p w14:paraId="28554E42" w14:textId="227F8CDF"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0" w:history="1">
        <w:r w:rsidRPr="00B823C3">
          <w:rPr>
            <w:rStyle w:val="Hyperlink"/>
            <w:noProof/>
          </w:rPr>
          <w:t>Success criteria</w:t>
        </w:r>
        <w:r>
          <w:rPr>
            <w:noProof/>
            <w:webHidden/>
          </w:rPr>
          <w:tab/>
        </w:r>
        <w:r>
          <w:rPr>
            <w:noProof/>
            <w:webHidden/>
          </w:rPr>
          <w:fldChar w:fldCharType="begin"/>
        </w:r>
        <w:r>
          <w:rPr>
            <w:noProof/>
            <w:webHidden/>
          </w:rPr>
          <w:instrText xml:space="preserve"> PAGEREF _Toc214877330 \h </w:instrText>
        </w:r>
        <w:r>
          <w:rPr>
            <w:noProof/>
            <w:webHidden/>
          </w:rPr>
        </w:r>
        <w:r>
          <w:rPr>
            <w:noProof/>
            <w:webHidden/>
          </w:rPr>
          <w:fldChar w:fldCharType="separate"/>
        </w:r>
        <w:r w:rsidR="00D56DB4">
          <w:rPr>
            <w:noProof/>
            <w:webHidden/>
          </w:rPr>
          <w:t>96</w:t>
        </w:r>
        <w:r>
          <w:rPr>
            <w:noProof/>
            <w:webHidden/>
          </w:rPr>
          <w:fldChar w:fldCharType="end"/>
        </w:r>
      </w:hyperlink>
    </w:p>
    <w:p w14:paraId="6BA7F0AC" w14:textId="0A7600D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1" w:history="1">
        <w:r w:rsidRPr="00B823C3">
          <w:rPr>
            <w:rStyle w:val="Hyperlink"/>
            <w:noProof/>
          </w:rPr>
          <w:t>After the exercises: Export your framework</w:t>
        </w:r>
        <w:r>
          <w:rPr>
            <w:noProof/>
            <w:webHidden/>
          </w:rPr>
          <w:tab/>
        </w:r>
        <w:r>
          <w:rPr>
            <w:noProof/>
            <w:webHidden/>
          </w:rPr>
          <w:fldChar w:fldCharType="begin"/>
        </w:r>
        <w:r>
          <w:rPr>
            <w:noProof/>
            <w:webHidden/>
          </w:rPr>
          <w:instrText xml:space="preserve"> PAGEREF _Toc214877331 \h </w:instrText>
        </w:r>
        <w:r>
          <w:rPr>
            <w:noProof/>
            <w:webHidden/>
          </w:rPr>
        </w:r>
        <w:r>
          <w:rPr>
            <w:noProof/>
            <w:webHidden/>
          </w:rPr>
          <w:fldChar w:fldCharType="separate"/>
        </w:r>
        <w:r w:rsidR="00D56DB4">
          <w:rPr>
            <w:noProof/>
            <w:webHidden/>
          </w:rPr>
          <w:t>97</w:t>
        </w:r>
        <w:r>
          <w:rPr>
            <w:noProof/>
            <w:webHidden/>
          </w:rPr>
          <w:fldChar w:fldCharType="end"/>
        </w:r>
      </w:hyperlink>
    </w:p>
    <w:p w14:paraId="24C8E741" w14:textId="6223177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2" w:history="1">
        <w:r w:rsidRPr="00B823C3">
          <w:rPr>
            <w:rStyle w:val="Hyperlink"/>
            <w:noProof/>
          </w:rPr>
          <w:t>Task: Create your personal cheat sheet</w:t>
        </w:r>
        <w:r>
          <w:rPr>
            <w:noProof/>
            <w:webHidden/>
          </w:rPr>
          <w:tab/>
        </w:r>
        <w:r>
          <w:rPr>
            <w:noProof/>
            <w:webHidden/>
          </w:rPr>
          <w:fldChar w:fldCharType="begin"/>
        </w:r>
        <w:r>
          <w:rPr>
            <w:noProof/>
            <w:webHidden/>
          </w:rPr>
          <w:instrText xml:space="preserve"> PAGEREF _Toc214877332 \h </w:instrText>
        </w:r>
        <w:r>
          <w:rPr>
            <w:noProof/>
            <w:webHidden/>
          </w:rPr>
        </w:r>
        <w:r>
          <w:rPr>
            <w:noProof/>
            <w:webHidden/>
          </w:rPr>
          <w:fldChar w:fldCharType="separate"/>
        </w:r>
        <w:r w:rsidR="00D56DB4">
          <w:rPr>
            <w:noProof/>
            <w:webHidden/>
          </w:rPr>
          <w:t>97</w:t>
        </w:r>
        <w:r>
          <w:rPr>
            <w:noProof/>
            <w:webHidden/>
          </w:rPr>
          <w:fldChar w:fldCharType="end"/>
        </w:r>
      </w:hyperlink>
    </w:p>
    <w:p w14:paraId="4A5C6A53" w14:textId="4515CED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3" w:history="1">
        <w:r w:rsidRPr="00B823C3">
          <w:rPr>
            <w:rStyle w:val="Hyperlink"/>
            <w:noProof/>
          </w:rPr>
          <w:t>Peer learning: Share your cheat sheet</w:t>
        </w:r>
        <w:r>
          <w:rPr>
            <w:noProof/>
            <w:webHidden/>
          </w:rPr>
          <w:tab/>
        </w:r>
        <w:r>
          <w:rPr>
            <w:noProof/>
            <w:webHidden/>
          </w:rPr>
          <w:fldChar w:fldCharType="begin"/>
        </w:r>
        <w:r>
          <w:rPr>
            <w:noProof/>
            <w:webHidden/>
          </w:rPr>
          <w:instrText xml:space="preserve"> PAGEREF _Toc214877333 \h </w:instrText>
        </w:r>
        <w:r>
          <w:rPr>
            <w:noProof/>
            <w:webHidden/>
          </w:rPr>
        </w:r>
        <w:r>
          <w:rPr>
            <w:noProof/>
            <w:webHidden/>
          </w:rPr>
          <w:fldChar w:fldCharType="separate"/>
        </w:r>
        <w:r w:rsidR="00D56DB4">
          <w:rPr>
            <w:noProof/>
            <w:webHidden/>
          </w:rPr>
          <w:t>97</w:t>
        </w:r>
        <w:r>
          <w:rPr>
            <w:noProof/>
            <w:webHidden/>
          </w:rPr>
          <w:fldChar w:fldCharType="end"/>
        </w:r>
      </w:hyperlink>
    </w:p>
    <w:p w14:paraId="5667D774" w14:textId="2C4C5CA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4" w:history="1">
        <w:r w:rsidRPr="00B823C3">
          <w:rPr>
            <w:rStyle w:val="Hyperlink"/>
            <w:noProof/>
          </w:rPr>
          <w:t>Summary: Workshop flow</w:t>
        </w:r>
        <w:r>
          <w:rPr>
            <w:noProof/>
            <w:webHidden/>
          </w:rPr>
          <w:tab/>
        </w:r>
        <w:r>
          <w:rPr>
            <w:noProof/>
            <w:webHidden/>
          </w:rPr>
          <w:fldChar w:fldCharType="begin"/>
        </w:r>
        <w:r>
          <w:rPr>
            <w:noProof/>
            <w:webHidden/>
          </w:rPr>
          <w:instrText xml:space="preserve"> PAGEREF _Toc214877334 \h </w:instrText>
        </w:r>
        <w:r>
          <w:rPr>
            <w:noProof/>
            <w:webHidden/>
          </w:rPr>
        </w:r>
        <w:r>
          <w:rPr>
            <w:noProof/>
            <w:webHidden/>
          </w:rPr>
          <w:fldChar w:fldCharType="separate"/>
        </w:r>
        <w:r w:rsidR="00D56DB4">
          <w:rPr>
            <w:noProof/>
            <w:webHidden/>
          </w:rPr>
          <w:t>98</w:t>
        </w:r>
        <w:r>
          <w:rPr>
            <w:noProof/>
            <w:webHidden/>
          </w:rPr>
          <w:fldChar w:fldCharType="end"/>
        </w:r>
      </w:hyperlink>
    </w:p>
    <w:p w14:paraId="68C16D28" w14:textId="76F9C2F4"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335" w:history="1">
        <w:r w:rsidRPr="00B823C3">
          <w:rPr>
            <w:rStyle w:val="Hyperlink"/>
            <w:noProof/>
          </w:rPr>
          <w:t>PART VIII: RESOURCES &amp; TEMPLATES</w:t>
        </w:r>
        <w:r>
          <w:rPr>
            <w:noProof/>
            <w:webHidden/>
          </w:rPr>
          <w:tab/>
        </w:r>
        <w:r>
          <w:rPr>
            <w:noProof/>
            <w:webHidden/>
          </w:rPr>
          <w:fldChar w:fldCharType="begin"/>
        </w:r>
        <w:r>
          <w:rPr>
            <w:noProof/>
            <w:webHidden/>
          </w:rPr>
          <w:instrText xml:space="preserve"> PAGEREF _Toc214877335 \h </w:instrText>
        </w:r>
        <w:r>
          <w:rPr>
            <w:noProof/>
            <w:webHidden/>
          </w:rPr>
        </w:r>
        <w:r>
          <w:rPr>
            <w:noProof/>
            <w:webHidden/>
          </w:rPr>
          <w:fldChar w:fldCharType="separate"/>
        </w:r>
        <w:r w:rsidR="00D56DB4">
          <w:rPr>
            <w:noProof/>
            <w:webHidden/>
          </w:rPr>
          <w:t>99</w:t>
        </w:r>
        <w:r>
          <w:rPr>
            <w:noProof/>
            <w:webHidden/>
          </w:rPr>
          <w:fldChar w:fldCharType="end"/>
        </w:r>
      </w:hyperlink>
    </w:p>
    <w:p w14:paraId="5F858693" w14:textId="63D652BB"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6" w:history="1">
        <w:r w:rsidRPr="00B823C3">
          <w:rPr>
            <w:rStyle w:val="Hyperlink"/>
            <w:noProof/>
          </w:rPr>
          <w:t>Your vibe coding toolkit</w:t>
        </w:r>
        <w:r>
          <w:rPr>
            <w:noProof/>
            <w:webHidden/>
          </w:rPr>
          <w:tab/>
        </w:r>
        <w:r>
          <w:rPr>
            <w:noProof/>
            <w:webHidden/>
          </w:rPr>
          <w:fldChar w:fldCharType="begin"/>
        </w:r>
        <w:r>
          <w:rPr>
            <w:noProof/>
            <w:webHidden/>
          </w:rPr>
          <w:instrText xml:space="preserve"> PAGEREF _Toc214877336 \h </w:instrText>
        </w:r>
        <w:r>
          <w:rPr>
            <w:noProof/>
            <w:webHidden/>
          </w:rPr>
        </w:r>
        <w:r>
          <w:rPr>
            <w:noProof/>
            <w:webHidden/>
          </w:rPr>
          <w:fldChar w:fldCharType="separate"/>
        </w:r>
        <w:r w:rsidR="00D56DB4">
          <w:rPr>
            <w:noProof/>
            <w:webHidden/>
          </w:rPr>
          <w:t>99</w:t>
        </w:r>
        <w:r>
          <w:rPr>
            <w:noProof/>
            <w:webHidden/>
          </w:rPr>
          <w:fldChar w:fldCharType="end"/>
        </w:r>
      </w:hyperlink>
    </w:p>
    <w:p w14:paraId="20889696" w14:textId="59605AE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7" w:history="1">
        <w:r w:rsidRPr="00B823C3">
          <w:rPr>
            <w:rStyle w:val="Hyperlink"/>
            <w:noProof/>
          </w:rPr>
          <w:t>1. The recommended tool stack</w:t>
        </w:r>
        <w:r>
          <w:rPr>
            <w:noProof/>
            <w:webHidden/>
          </w:rPr>
          <w:tab/>
        </w:r>
        <w:r>
          <w:rPr>
            <w:noProof/>
            <w:webHidden/>
          </w:rPr>
          <w:fldChar w:fldCharType="begin"/>
        </w:r>
        <w:r>
          <w:rPr>
            <w:noProof/>
            <w:webHidden/>
          </w:rPr>
          <w:instrText xml:space="preserve"> PAGEREF _Toc214877337 \h </w:instrText>
        </w:r>
        <w:r>
          <w:rPr>
            <w:noProof/>
            <w:webHidden/>
          </w:rPr>
        </w:r>
        <w:r>
          <w:rPr>
            <w:noProof/>
            <w:webHidden/>
          </w:rPr>
          <w:fldChar w:fldCharType="separate"/>
        </w:r>
        <w:r w:rsidR="00D56DB4">
          <w:rPr>
            <w:noProof/>
            <w:webHidden/>
          </w:rPr>
          <w:t>99</w:t>
        </w:r>
        <w:r>
          <w:rPr>
            <w:noProof/>
            <w:webHidden/>
          </w:rPr>
          <w:fldChar w:fldCharType="end"/>
        </w:r>
      </w:hyperlink>
    </w:p>
    <w:p w14:paraId="3305C286" w14:textId="76796AB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8" w:history="1">
        <w:r w:rsidRPr="00B823C3">
          <w:rPr>
            <w:rStyle w:val="Hyperlink"/>
            <w:noProof/>
          </w:rPr>
          <w:t>Core Tools (essential):</w:t>
        </w:r>
        <w:r>
          <w:rPr>
            <w:noProof/>
            <w:webHidden/>
          </w:rPr>
          <w:tab/>
        </w:r>
        <w:r>
          <w:rPr>
            <w:noProof/>
            <w:webHidden/>
          </w:rPr>
          <w:fldChar w:fldCharType="begin"/>
        </w:r>
        <w:r>
          <w:rPr>
            <w:noProof/>
            <w:webHidden/>
          </w:rPr>
          <w:instrText xml:space="preserve"> PAGEREF _Toc214877338 \h </w:instrText>
        </w:r>
        <w:r>
          <w:rPr>
            <w:noProof/>
            <w:webHidden/>
          </w:rPr>
        </w:r>
        <w:r>
          <w:rPr>
            <w:noProof/>
            <w:webHidden/>
          </w:rPr>
          <w:fldChar w:fldCharType="separate"/>
        </w:r>
        <w:r w:rsidR="00D56DB4">
          <w:rPr>
            <w:noProof/>
            <w:webHidden/>
          </w:rPr>
          <w:t>99</w:t>
        </w:r>
        <w:r>
          <w:rPr>
            <w:noProof/>
            <w:webHidden/>
          </w:rPr>
          <w:fldChar w:fldCharType="end"/>
        </w:r>
      </w:hyperlink>
    </w:p>
    <w:p w14:paraId="7F0453D6" w14:textId="344CC596"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39" w:history="1">
        <w:r w:rsidRPr="00B823C3">
          <w:rPr>
            <w:rStyle w:val="Hyperlink"/>
            <w:noProof/>
          </w:rPr>
          <w:t>Model hierarchy in Cursor:</w:t>
        </w:r>
        <w:r>
          <w:rPr>
            <w:noProof/>
            <w:webHidden/>
          </w:rPr>
          <w:tab/>
        </w:r>
        <w:r>
          <w:rPr>
            <w:noProof/>
            <w:webHidden/>
          </w:rPr>
          <w:fldChar w:fldCharType="begin"/>
        </w:r>
        <w:r>
          <w:rPr>
            <w:noProof/>
            <w:webHidden/>
          </w:rPr>
          <w:instrText xml:space="preserve"> PAGEREF _Toc214877339 \h </w:instrText>
        </w:r>
        <w:r>
          <w:rPr>
            <w:noProof/>
            <w:webHidden/>
          </w:rPr>
        </w:r>
        <w:r>
          <w:rPr>
            <w:noProof/>
            <w:webHidden/>
          </w:rPr>
          <w:fldChar w:fldCharType="separate"/>
        </w:r>
        <w:r w:rsidR="00D56DB4">
          <w:rPr>
            <w:noProof/>
            <w:webHidden/>
          </w:rPr>
          <w:t>100</w:t>
        </w:r>
        <w:r>
          <w:rPr>
            <w:noProof/>
            <w:webHidden/>
          </w:rPr>
          <w:fldChar w:fldCharType="end"/>
        </w:r>
      </w:hyperlink>
    </w:p>
    <w:p w14:paraId="64112BAE" w14:textId="6F1E940A"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0" w:history="1">
        <w:r w:rsidRPr="00B823C3">
          <w:rPr>
            <w:rStyle w:val="Hyperlink"/>
            <w:noProof/>
          </w:rPr>
          <w:t>Supplementary tools (optional but helpful):</w:t>
        </w:r>
        <w:r>
          <w:rPr>
            <w:noProof/>
            <w:webHidden/>
          </w:rPr>
          <w:tab/>
        </w:r>
        <w:r>
          <w:rPr>
            <w:noProof/>
            <w:webHidden/>
          </w:rPr>
          <w:fldChar w:fldCharType="begin"/>
        </w:r>
        <w:r>
          <w:rPr>
            <w:noProof/>
            <w:webHidden/>
          </w:rPr>
          <w:instrText xml:space="preserve"> PAGEREF _Toc214877340 \h </w:instrText>
        </w:r>
        <w:r>
          <w:rPr>
            <w:noProof/>
            <w:webHidden/>
          </w:rPr>
        </w:r>
        <w:r>
          <w:rPr>
            <w:noProof/>
            <w:webHidden/>
          </w:rPr>
          <w:fldChar w:fldCharType="separate"/>
        </w:r>
        <w:r w:rsidR="00D56DB4">
          <w:rPr>
            <w:noProof/>
            <w:webHidden/>
          </w:rPr>
          <w:t>100</w:t>
        </w:r>
        <w:r>
          <w:rPr>
            <w:noProof/>
            <w:webHidden/>
          </w:rPr>
          <w:fldChar w:fldCharType="end"/>
        </w:r>
      </w:hyperlink>
    </w:p>
    <w:p w14:paraId="01C5A47B" w14:textId="51470EB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1" w:history="1">
        <w:r w:rsidRPr="00B823C3">
          <w:rPr>
            <w:rStyle w:val="Hyperlink"/>
            <w:noProof/>
          </w:rPr>
          <w:t>2. Copy-paste templates</w:t>
        </w:r>
        <w:r>
          <w:rPr>
            <w:noProof/>
            <w:webHidden/>
          </w:rPr>
          <w:tab/>
        </w:r>
        <w:r>
          <w:rPr>
            <w:noProof/>
            <w:webHidden/>
          </w:rPr>
          <w:fldChar w:fldCharType="begin"/>
        </w:r>
        <w:r>
          <w:rPr>
            <w:noProof/>
            <w:webHidden/>
          </w:rPr>
          <w:instrText xml:space="preserve"> PAGEREF _Toc214877341 \h </w:instrText>
        </w:r>
        <w:r>
          <w:rPr>
            <w:noProof/>
            <w:webHidden/>
          </w:rPr>
        </w:r>
        <w:r>
          <w:rPr>
            <w:noProof/>
            <w:webHidden/>
          </w:rPr>
          <w:fldChar w:fldCharType="separate"/>
        </w:r>
        <w:r w:rsidR="00D56DB4">
          <w:rPr>
            <w:noProof/>
            <w:webHidden/>
          </w:rPr>
          <w:t>101</w:t>
        </w:r>
        <w:r>
          <w:rPr>
            <w:noProof/>
            <w:webHidden/>
          </w:rPr>
          <w:fldChar w:fldCharType="end"/>
        </w:r>
      </w:hyperlink>
    </w:p>
    <w:p w14:paraId="1643B63D" w14:textId="0AB1756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2" w:history="1">
        <w:r w:rsidRPr="00B823C3">
          <w:rPr>
            <w:rStyle w:val="Hyperlink"/>
            <w:noProof/>
          </w:rPr>
          <w:t>Template 1: 6-element prompt</w:t>
        </w:r>
        <w:r>
          <w:rPr>
            <w:noProof/>
            <w:webHidden/>
          </w:rPr>
          <w:tab/>
        </w:r>
        <w:r>
          <w:rPr>
            <w:noProof/>
            <w:webHidden/>
          </w:rPr>
          <w:fldChar w:fldCharType="begin"/>
        </w:r>
        <w:r>
          <w:rPr>
            <w:noProof/>
            <w:webHidden/>
          </w:rPr>
          <w:instrText xml:space="preserve"> PAGEREF _Toc214877342 \h </w:instrText>
        </w:r>
        <w:r>
          <w:rPr>
            <w:noProof/>
            <w:webHidden/>
          </w:rPr>
        </w:r>
        <w:r>
          <w:rPr>
            <w:noProof/>
            <w:webHidden/>
          </w:rPr>
          <w:fldChar w:fldCharType="separate"/>
        </w:r>
        <w:r w:rsidR="00D56DB4">
          <w:rPr>
            <w:noProof/>
            <w:webHidden/>
          </w:rPr>
          <w:t>101</w:t>
        </w:r>
        <w:r>
          <w:rPr>
            <w:noProof/>
            <w:webHidden/>
          </w:rPr>
          <w:fldChar w:fldCharType="end"/>
        </w:r>
      </w:hyperlink>
    </w:p>
    <w:p w14:paraId="3EB2F471" w14:textId="3961D9D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3" w:history="1">
        <w:r w:rsidRPr="00B823C3">
          <w:rPr>
            <w:rStyle w:val="Hyperlink"/>
            <w:noProof/>
          </w:rPr>
          <w:t>Template 2: ACTUAL/TARGET prompt (cursor)</w:t>
        </w:r>
        <w:r>
          <w:rPr>
            <w:noProof/>
            <w:webHidden/>
          </w:rPr>
          <w:tab/>
        </w:r>
        <w:r>
          <w:rPr>
            <w:noProof/>
            <w:webHidden/>
          </w:rPr>
          <w:fldChar w:fldCharType="begin"/>
        </w:r>
        <w:r>
          <w:rPr>
            <w:noProof/>
            <w:webHidden/>
          </w:rPr>
          <w:instrText xml:space="preserve"> PAGEREF _Toc214877343 \h </w:instrText>
        </w:r>
        <w:r>
          <w:rPr>
            <w:noProof/>
            <w:webHidden/>
          </w:rPr>
        </w:r>
        <w:r>
          <w:rPr>
            <w:noProof/>
            <w:webHidden/>
          </w:rPr>
          <w:fldChar w:fldCharType="separate"/>
        </w:r>
        <w:r w:rsidR="00D56DB4">
          <w:rPr>
            <w:noProof/>
            <w:webHidden/>
          </w:rPr>
          <w:t>101</w:t>
        </w:r>
        <w:r>
          <w:rPr>
            <w:noProof/>
            <w:webHidden/>
          </w:rPr>
          <w:fldChar w:fldCharType="end"/>
        </w:r>
      </w:hyperlink>
    </w:p>
    <w:p w14:paraId="725858F5" w14:textId="3930416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4" w:history="1">
        <w:r w:rsidRPr="00B823C3">
          <w:rPr>
            <w:rStyle w:val="Hyperlink"/>
            <w:noProof/>
          </w:rPr>
          <w:t>Template 3: Escalation prompt</w:t>
        </w:r>
        <w:r>
          <w:rPr>
            <w:noProof/>
            <w:webHidden/>
          </w:rPr>
          <w:tab/>
        </w:r>
        <w:r>
          <w:rPr>
            <w:noProof/>
            <w:webHidden/>
          </w:rPr>
          <w:fldChar w:fldCharType="begin"/>
        </w:r>
        <w:r>
          <w:rPr>
            <w:noProof/>
            <w:webHidden/>
          </w:rPr>
          <w:instrText xml:space="preserve"> PAGEREF _Toc214877344 \h </w:instrText>
        </w:r>
        <w:r>
          <w:rPr>
            <w:noProof/>
            <w:webHidden/>
          </w:rPr>
        </w:r>
        <w:r>
          <w:rPr>
            <w:noProof/>
            <w:webHidden/>
          </w:rPr>
          <w:fldChar w:fldCharType="separate"/>
        </w:r>
        <w:r w:rsidR="00D56DB4">
          <w:rPr>
            <w:noProof/>
            <w:webHidden/>
          </w:rPr>
          <w:t>102</w:t>
        </w:r>
        <w:r>
          <w:rPr>
            <w:noProof/>
            <w:webHidden/>
          </w:rPr>
          <w:fldChar w:fldCharType="end"/>
        </w:r>
      </w:hyperlink>
    </w:p>
    <w:p w14:paraId="42599AE7" w14:textId="53D0457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5" w:history="1">
        <w:r w:rsidRPr="00B823C3">
          <w:rPr>
            <w:rStyle w:val="Hyperlink"/>
            <w:noProof/>
          </w:rPr>
          <w:t>Template 4: Max Mode Security Review</w:t>
        </w:r>
        <w:r>
          <w:rPr>
            <w:noProof/>
            <w:webHidden/>
          </w:rPr>
          <w:tab/>
        </w:r>
        <w:r>
          <w:rPr>
            <w:noProof/>
            <w:webHidden/>
          </w:rPr>
          <w:fldChar w:fldCharType="begin"/>
        </w:r>
        <w:r>
          <w:rPr>
            <w:noProof/>
            <w:webHidden/>
          </w:rPr>
          <w:instrText xml:space="preserve"> PAGEREF _Toc214877345 \h </w:instrText>
        </w:r>
        <w:r>
          <w:rPr>
            <w:noProof/>
            <w:webHidden/>
          </w:rPr>
        </w:r>
        <w:r>
          <w:rPr>
            <w:noProof/>
            <w:webHidden/>
          </w:rPr>
          <w:fldChar w:fldCharType="separate"/>
        </w:r>
        <w:r w:rsidR="00D56DB4">
          <w:rPr>
            <w:noProof/>
            <w:webHidden/>
          </w:rPr>
          <w:t>102</w:t>
        </w:r>
        <w:r>
          <w:rPr>
            <w:noProof/>
            <w:webHidden/>
          </w:rPr>
          <w:fldChar w:fldCharType="end"/>
        </w:r>
      </w:hyperlink>
    </w:p>
    <w:p w14:paraId="029858FA" w14:textId="1D59267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6" w:history="1">
        <w:r w:rsidRPr="00B823C3">
          <w:rPr>
            <w:rStyle w:val="Hyperlink"/>
            <w:noProof/>
          </w:rPr>
          <w:t>3. .cursorrules templates</w:t>
        </w:r>
        <w:r>
          <w:rPr>
            <w:noProof/>
            <w:webHidden/>
          </w:rPr>
          <w:tab/>
        </w:r>
        <w:r>
          <w:rPr>
            <w:noProof/>
            <w:webHidden/>
          </w:rPr>
          <w:fldChar w:fldCharType="begin"/>
        </w:r>
        <w:r>
          <w:rPr>
            <w:noProof/>
            <w:webHidden/>
          </w:rPr>
          <w:instrText xml:space="preserve"> PAGEREF _Toc214877346 \h </w:instrText>
        </w:r>
        <w:r>
          <w:rPr>
            <w:noProof/>
            <w:webHidden/>
          </w:rPr>
        </w:r>
        <w:r>
          <w:rPr>
            <w:noProof/>
            <w:webHidden/>
          </w:rPr>
          <w:fldChar w:fldCharType="separate"/>
        </w:r>
        <w:r w:rsidR="00D56DB4">
          <w:rPr>
            <w:noProof/>
            <w:webHidden/>
          </w:rPr>
          <w:t>103</w:t>
        </w:r>
        <w:r>
          <w:rPr>
            <w:noProof/>
            <w:webHidden/>
          </w:rPr>
          <w:fldChar w:fldCharType="end"/>
        </w:r>
      </w:hyperlink>
    </w:p>
    <w:p w14:paraId="299A261E" w14:textId="0ADC4355"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7" w:history="1">
        <w:r w:rsidRPr="00B823C3">
          <w:rPr>
            <w:rStyle w:val="Hyperlink"/>
            <w:noProof/>
          </w:rPr>
          <w:t>Basic template (for every project):</w:t>
        </w:r>
        <w:r>
          <w:rPr>
            <w:noProof/>
            <w:webHidden/>
          </w:rPr>
          <w:tab/>
        </w:r>
        <w:r>
          <w:rPr>
            <w:noProof/>
            <w:webHidden/>
          </w:rPr>
          <w:fldChar w:fldCharType="begin"/>
        </w:r>
        <w:r>
          <w:rPr>
            <w:noProof/>
            <w:webHidden/>
          </w:rPr>
          <w:instrText xml:space="preserve"> PAGEREF _Toc214877347 \h </w:instrText>
        </w:r>
        <w:r>
          <w:rPr>
            <w:noProof/>
            <w:webHidden/>
          </w:rPr>
        </w:r>
        <w:r>
          <w:rPr>
            <w:noProof/>
            <w:webHidden/>
          </w:rPr>
          <w:fldChar w:fldCharType="separate"/>
        </w:r>
        <w:r w:rsidR="00D56DB4">
          <w:rPr>
            <w:noProof/>
            <w:webHidden/>
          </w:rPr>
          <w:t>103</w:t>
        </w:r>
        <w:r>
          <w:rPr>
            <w:noProof/>
            <w:webHidden/>
          </w:rPr>
          <w:fldChar w:fldCharType="end"/>
        </w:r>
      </w:hyperlink>
    </w:p>
    <w:p w14:paraId="19B528B1" w14:textId="594EE5E7"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8" w:history="1">
        <w:r w:rsidRPr="00B823C3">
          <w:rPr>
            <w:rStyle w:val="Hyperlink"/>
            <w:noProof/>
          </w:rPr>
          <w:t>Advanced: Privacy-First Project</w:t>
        </w:r>
        <w:r>
          <w:rPr>
            <w:noProof/>
            <w:webHidden/>
          </w:rPr>
          <w:tab/>
        </w:r>
        <w:r>
          <w:rPr>
            <w:noProof/>
            <w:webHidden/>
          </w:rPr>
          <w:fldChar w:fldCharType="begin"/>
        </w:r>
        <w:r>
          <w:rPr>
            <w:noProof/>
            <w:webHidden/>
          </w:rPr>
          <w:instrText xml:space="preserve"> PAGEREF _Toc214877348 \h </w:instrText>
        </w:r>
        <w:r>
          <w:rPr>
            <w:noProof/>
            <w:webHidden/>
          </w:rPr>
        </w:r>
        <w:r>
          <w:rPr>
            <w:noProof/>
            <w:webHidden/>
          </w:rPr>
          <w:fldChar w:fldCharType="separate"/>
        </w:r>
        <w:r w:rsidR="00D56DB4">
          <w:rPr>
            <w:noProof/>
            <w:webHidden/>
          </w:rPr>
          <w:t>104</w:t>
        </w:r>
        <w:r>
          <w:rPr>
            <w:noProof/>
            <w:webHidden/>
          </w:rPr>
          <w:fldChar w:fldCharType="end"/>
        </w:r>
      </w:hyperlink>
    </w:p>
    <w:p w14:paraId="55E6C5F9" w14:textId="41681CE3"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49" w:history="1">
        <w:r w:rsidRPr="00B823C3">
          <w:rPr>
            <w:rStyle w:val="Hyperlink"/>
            <w:noProof/>
          </w:rPr>
          <w:t>Advanced: Team project</w:t>
        </w:r>
        <w:r>
          <w:rPr>
            <w:noProof/>
            <w:webHidden/>
          </w:rPr>
          <w:tab/>
        </w:r>
        <w:r>
          <w:rPr>
            <w:noProof/>
            <w:webHidden/>
          </w:rPr>
          <w:fldChar w:fldCharType="begin"/>
        </w:r>
        <w:r>
          <w:rPr>
            <w:noProof/>
            <w:webHidden/>
          </w:rPr>
          <w:instrText xml:space="preserve"> PAGEREF _Toc214877349 \h </w:instrText>
        </w:r>
        <w:r>
          <w:rPr>
            <w:noProof/>
            <w:webHidden/>
          </w:rPr>
        </w:r>
        <w:r>
          <w:rPr>
            <w:noProof/>
            <w:webHidden/>
          </w:rPr>
          <w:fldChar w:fldCharType="separate"/>
        </w:r>
        <w:r w:rsidR="00D56DB4">
          <w:rPr>
            <w:noProof/>
            <w:webHidden/>
          </w:rPr>
          <w:t>104</w:t>
        </w:r>
        <w:r>
          <w:rPr>
            <w:noProof/>
            <w:webHidden/>
          </w:rPr>
          <w:fldChar w:fldCharType="end"/>
        </w:r>
      </w:hyperlink>
    </w:p>
    <w:p w14:paraId="1145B9BA" w14:textId="0D490F52"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0" w:history="1">
        <w:r w:rsidRPr="00B823C3">
          <w:rPr>
            <w:rStyle w:val="Hyperlink"/>
            <w:noProof/>
          </w:rPr>
          <w:t>4. Success metrics: Are you on the right track?</w:t>
        </w:r>
        <w:r>
          <w:rPr>
            <w:noProof/>
            <w:webHidden/>
          </w:rPr>
          <w:tab/>
        </w:r>
        <w:r>
          <w:rPr>
            <w:noProof/>
            <w:webHidden/>
          </w:rPr>
          <w:fldChar w:fldCharType="begin"/>
        </w:r>
        <w:r>
          <w:rPr>
            <w:noProof/>
            <w:webHidden/>
          </w:rPr>
          <w:instrText xml:space="preserve"> PAGEREF _Toc214877350 \h </w:instrText>
        </w:r>
        <w:r>
          <w:rPr>
            <w:noProof/>
            <w:webHidden/>
          </w:rPr>
        </w:r>
        <w:r>
          <w:rPr>
            <w:noProof/>
            <w:webHidden/>
          </w:rPr>
          <w:fldChar w:fldCharType="separate"/>
        </w:r>
        <w:r w:rsidR="00D56DB4">
          <w:rPr>
            <w:noProof/>
            <w:webHidden/>
          </w:rPr>
          <w:t>105</w:t>
        </w:r>
        <w:r>
          <w:rPr>
            <w:noProof/>
            <w:webHidden/>
          </w:rPr>
          <w:fldChar w:fldCharType="end"/>
        </w:r>
      </w:hyperlink>
    </w:p>
    <w:p w14:paraId="3AF2C6FF" w14:textId="37037F91"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1" w:history="1">
        <w:r w:rsidRPr="00B823C3">
          <w:rPr>
            <w:rStyle w:val="Hyperlink"/>
            <w:noProof/>
          </w:rPr>
          <w:t>Technical metrics:</w:t>
        </w:r>
        <w:r>
          <w:rPr>
            <w:noProof/>
            <w:webHidden/>
          </w:rPr>
          <w:tab/>
        </w:r>
        <w:r>
          <w:rPr>
            <w:noProof/>
            <w:webHidden/>
          </w:rPr>
          <w:fldChar w:fldCharType="begin"/>
        </w:r>
        <w:r>
          <w:rPr>
            <w:noProof/>
            <w:webHidden/>
          </w:rPr>
          <w:instrText xml:space="preserve"> PAGEREF _Toc214877351 \h </w:instrText>
        </w:r>
        <w:r>
          <w:rPr>
            <w:noProof/>
            <w:webHidden/>
          </w:rPr>
        </w:r>
        <w:r>
          <w:rPr>
            <w:noProof/>
            <w:webHidden/>
          </w:rPr>
          <w:fldChar w:fldCharType="separate"/>
        </w:r>
        <w:r w:rsidR="00D56DB4">
          <w:rPr>
            <w:noProof/>
            <w:webHidden/>
          </w:rPr>
          <w:t>105</w:t>
        </w:r>
        <w:r>
          <w:rPr>
            <w:noProof/>
            <w:webHidden/>
          </w:rPr>
          <w:fldChar w:fldCharType="end"/>
        </w:r>
      </w:hyperlink>
    </w:p>
    <w:p w14:paraId="0EC907D8" w14:textId="1FD9984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2" w:history="1">
        <w:r w:rsidRPr="00B823C3">
          <w:rPr>
            <w:rStyle w:val="Hyperlink"/>
            <w:noProof/>
          </w:rPr>
          <w:t>Process metrics:</w:t>
        </w:r>
        <w:r>
          <w:rPr>
            <w:noProof/>
            <w:webHidden/>
          </w:rPr>
          <w:tab/>
        </w:r>
        <w:r>
          <w:rPr>
            <w:noProof/>
            <w:webHidden/>
          </w:rPr>
          <w:fldChar w:fldCharType="begin"/>
        </w:r>
        <w:r>
          <w:rPr>
            <w:noProof/>
            <w:webHidden/>
          </w:rPr>
          <w:instrText xml:space="preserve"> PAGEREF _Toc214877352 \h </w:instrText>
        </w:r>
        <w:r>
          <w:rPr>
            <w:noProof/>
            <w:webHidden/>
          </w:rPr>
        </w:r>
        <w:r>
          <w:rPr>
            <w:noProof/>
            <w:webHidden/>
          </w:rPr>
          <w:fldChar w:fldCharType="separate"/>
        </w:r>
        <w:r w:rsidR="00D56DB4">
          <w:rPr>
            <w:noProof/>
            <w:webHidden/>
          </w:rPr>
          <w:t>105</w:t>
        </w:r>
        <w:r>
          <w:rPr>
            <w:noProof/>
            <w:webHidden/>
          </w:rPr>
          <w:fldChar w:fldCharType="end"/>
        </w:r>
      </w:hyperlink>
    </w:p>
    <w:p w14:paraId="513EAFD3" w14:textId="50482B8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3" w:history="1">
        <w:r w:rsidRPr="00B823C3">
          <w:rPr>
            <w:rStyle w:val="Hyperlink"/>
            <w:noProof/>
          </w:rPr>
          <w:t>Subjective metrics (important!):</w:t>
        </w:r>
        <w:r>
          <w:rPr>
            <w:noProof/>
            <w:webHidden/>
          </w:rPr>
          <w:tab/>
        </w:r>
        <w:r>
          <w:rPr>
            <w:noProof/>
            <w:webHidden/>
          </w:rPr>
          <w:fldChar w:fldCharType="begin"/>
        </w:r>
        <w:r>
          <w:rPr>
            <w:noProof/>
            <w:webHidden/>
          </w:rPr>
          <w:instrText xml:space="preserve"> PAGEREF _Toc214877353 \h </w:instrText>
        </w:r>
        <w:r>
          <w:rPr>
            <w:noProof/>
            <w:webHidden/>
          </w:rPr>
        </w:r>
        <w:r>
          <w:rPr>
            <w:noProof/>
            <w:webHidden/>
          </w:rPr>
          <w:fldChar w:fldCharType="separate"/>
        </w:r>
        <w:r w:rsidR="00D56DB4">
          <w:rPr>
            <w:noProof/>
            <w:webHidden/>
          </w:rPr>
          <w:t>106</w:t>
        </w:r>
        <w:r>
          <w:rPr>
            <w:noProof/>
            <w:webHidden/>
          </w:rPr>
          <w:fldChar w:fldCharType="end"/>
        </w:r>
      </w:hyperlink>
    </w:p>
    <w:p w14:paraId="6CEC20FE" w14:textId="1D8078D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4" w:history="1">
        <w:r w:rsidRPr="00B823C3">
          <w:rPr>
            <w:rStyle w:val="Hyperlink"/>
            <w:noProof/>
          </w:rPr>
          <w:t>5. Red flags: When does it go wrong?</w:t>
        </w:r>
        <w:r>
          <w:rPr>
            <w:noProof/>
            <w:webHidden/>
          </w:rPr>
          <w:tab/>
        </w:r>
        <w:r>
          <w:rPr>
            <w:noProof/>
            <w:webHidden/>
          </w:rPr>
          <w:fldChar w:fldCharType="begin"/>
        </w:r>
        <w:r>
          <w:rPr>
            <w:noProof/>
            <w:webHidden/>
          </w:rPr>
          <w:instrText xml:space="preserve"> PAGEREF _Toc214877354 \h </w:instrText>
        </w:r>
        <w:r>
          <w:rPr>
            <w:noProof/>
            <w:webHidden/>
          </w:rPr>
        </w:r>
        <w:r>
          <w:rPr>
            <w:noProof/>
            <w:webHidden/>
          </w:rPr>
          <w:fldChar w:fldCharType="separate"/>
        </w:r>
        <w:r w:rsidR="00D56DB4">
          <w:rPr>
            <w:noProof/>
            <w:webHidden/>
          </w:rPr>
          <w:t>107</w:t>
        </w:r>
        <w:r>
          <w:rPr>
            <w:noProof/>
            <w:webHidden/>
          </w:rPr>
          <w:fldChar w:fldCharType="end"/>
        </w:r>
      </w:hyperlink>
    </w:p>
    <w:p w14:paraId="39BAAD54" w14:textId="233F0D64"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5" w:history="1">
        <w:r w:rsidRPr="00B823C3">
          <w:rPr>
            <w:rStyle w:val="Hyperlink"/>
            <w:noProof/>
          </w:rPr>
          <w:t>6. Further resources</w:t>
        </w:r>
        <w:r>
          <w:rPr>
            <w:noProof/>
            <w:webHidden/>
          </w:rPr>
          <w:tab/>
        </w:r>
        <w:r>
          <w:rPr>
            <w:noProof/>
            <w:webHidden/>
          </w:rPr>
          <w:fldChar w:fldCharType="begin"/>
        </w:r>
        <w:r>
          <w:rPr>
            <w:noProof/>
            <w:webHidden/>
          </w:rPr>
          <w:instrText xml:space="preserve"> PAGEREF _Toc214877355 \h </w:instrText>
        </w:r>
        <w:r>
          <w:rPr>
            <w:noProof/>
            <w:webHidden/>
          </w:rPr>
        </w:r>
        <w:r>
          <w:rPr>
            <w:noProof/>
            <w:webHidden/>
          </w:rPr>
          <w:fldChar w:fldCharType="separate"/>
        </w:r>
        <w:r w:rsidR="00D56DB4">
          <w:rPr>
            <w:noProof/>
            <w:webHidden/>
          </w:rPr>
          <w:t>108</w:t>
        </w:r>
        <w:r>
          <w:rPr>
            <w:noProof/>
            <w:webHidden/>
          </w:rPr>
          <w:fldChar w:fldCharType="end"/>
        </w:r>
      </w:hyperlink>
    </w:p>
    <w:p w14:paraId="49984F80" w14:textId="7CCCF2D0"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6" w:history="1">
        <w:r w:rsidRPr="00B823C3">
          <w:rPr>
            <w:rStyle w:val="Hyperlink"/>
            <w:noProof/>
          </w:rPr>
          <w:t>Official documentation:</w:t>
        </w:r>
        <w:r>
          <w:rPr>
            <w:noProof/>
            <w:webHidden/>
          </w:rPr>
          <w:tab/>
        </w:r>
        <w:r>
          <w:rPr>
            <w:noProof/>
            <w:webHidden/>
          </w:rPr>
          <w:fldChar w:fldCharType="begin"/>
        </w:r>
        <w:r>
          <w:rPr>
            <w:noProof/>
            <w:webHidden/>
          </w:rPr>
          <w:instrText xml:space="preserve"> PAGEREF _Toc214877356 \h </w:instrText>
        </w:r>
        <w:r>
          <w:rPr>
            <w:noProof/>
            <w:webHidden/>
          </w:rPr>
        </w:r>
        <w:r>
          <w:rPr>
            <w:noProof/>
            <w:webHidden/>
          </w:rPr>
          <w:fldChar w:fldCharType="separate"/>
        </w:r>
        <w:r w:rsidR="00D56DB4">
          <w:rPr>
            <w:noProof/>
            <w:webHidden/>
          </w:rPr>
          <w:t>108</w:t>
        </w:r>
        <w:r>
          <w:rPr>
            <w:noProof/>
            <w:webHidden/>
          </w:rPr>
          <w:fldChar w:fldCharType="end"/>
        </w:r>
      </w:hyperlink>
    </w:p>
    <w:p w14:paraId="732EAF1F" w14:textId="63AD009E"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7" w:history="1">
        <w:r w:rsidRPr="00B823C3">
          <w:rPr>
            <w:rStyle w:val="Hyperlink"/>
            <w:noProof/>
          </w:rPr>
          <w:t>Community &amp; Learning:</w:t>
        </w:r>
        <w:r>
          <w:rPr>
            <w:noProof/>
            <w:webHidden/>
          </w:rPr>
          <w:tab/>
        </w:r>
        <w:r>
          <w:rPr>
            <w:noProof/>
            <w:webHidden/>
          </w:rPr>
          <w:fldChar w:fldCharType="begin"/>
        </w:r>
        <w:r>
          <w:rPr>
            <w:noProof/>
            <w:webHidden/>
          </w:rPr>
          <w:instrText xml:space="preserve"> PAGEREF _Toc214877357 \h </w:instrText>
        </w:r>
        <w:r>
          <w:rPr>
            <w:noProof/>
            <w:webHidden/>
          </w:rPr>
        </w:r>
        <w:r>
          <w:rPr>
            <w:noProof/>
            <w:webHidden/>
          </w:rPr>
          <w:fldChar w:fldCharType="separate"/>
        </w:r>
        <w:r w:rsidR="00D56DB4">
          <w:rPr>
            <w:noProof/>
            <w:webHidden/>
          </w:rPr>
          <w:t>108</w:t>
        </w:r>
        <w:r>
          <w:rPr>
            <w:noProof/>
            <w:webHidden/>
          </w:rPr>
          <w:fldChar w:fldCharType="end"/>
        </w:r>
      </w:hyperlink>
    </w:p>
    <w:p w14:paraId="61013F5B" w14:textId="63AF2D7D"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8" w:history="1">
        <w:r w:rsidRPr="00B823C3">
          <w:rPr>
            <w:rStyle w:val="Hyperlink"/>
            <w:noProof/>
          </w:rPr>
          <w:t>Recommended reading:</w:t>
        </w:r>
        <w:r>
          <w:rPr>
            <w:noProof/>
            <w:webHidden/>
          </w:rPr>
          <w:tab/>
        </w:r>
        <w:r>
          <w:rPr>
            <w:noProof/>
            <w:webHidden/>
          </w:rPr>
          <w:fldChar w:fldCharType="begin"/>
        </w:r>
        <w:r>
          <w:rPr>
            <w:noProof/>
            <w:webHidden/>
          </w:rPr>
          <w:instrText xml:space="preserve"> PAGEREF _Toc214877358 \h </w:instrText>
        </w:r>
        <w:r>
          <w:rPr>
            <w:noProof/>
            <w:webHidden/>
          </w:rPr>
        </w:r>
        <w:r>
          <w:rPr>
            <w:noProof/>
            <w:webHidden/>
          </w:rPr>
          <w:fldChar w:fldCharType="separate"/>
        </w:r>
        <w:r w:rsidR="00D56DB4">
          <w:rPr>
            <w:noProof/>
            <w:webHidden/>
          </w:rPr>
          <w:t>108</w:t>
        </w:r>
        <w:r>
          <w:rPr>
            <w:noProof/>
            <w:webHidden/>
          </w:rPr>
          <w:fldChar w:fldCharType="end"/>
        </w:r>
      </w:hyperlink>
    </w:p>
    <w:p w14:paraId="07E87315" w14:textId="536AC829" w:rsidR="00BB6AEA" w:rsidRDefault="00BB6AEA">
      <w:pPr>
        <w:pStyle w:val="Verzeichnis2"/>
        <w:tabs>
          <w:tab w:val="right" w:leader="dot" w:pos="9060"/>
        </w:tabs>
        <w:rPr>
          <w:rFonts w:eastAsiaTheme="minorEastAsia" w:cstheme="minorBidi"/>
          <w:smallCaps w:val="0"/>
          <w:noProof/>
          <w:sz w:val="24"/>
          <w:szCs w:val="24"/>
          <w:lang w:eastAsia="de-DE"/>
        </w:rPr>
      </w:pPr>
      <w:hyperlink w:anchor="_Toc214877359" w:history="1">
        <w:r w:rsidRPr="00B823C3">
          <w:rPr>
            <w:rStyle w:val="Hyperlink"/>
            <w:noProof/>
          </w:rPr>
          <w:t>7. Quick Start: Your First Week</w:t>
        </w:r>
        <w:r>
          <w:rPr>
            <w:noProof/>
            <w:webHidden/>
          </w:rPr>
          <w:tab/>
        </w:r>
        <w:r>
          <w:rPr>
            <w:noProof/>
            <w:webHidden/>
          </w:rPr>
          <w:fldChar w:fldCharType="begin"/>
        </w:r>
        <w:r>
          <w:rPr>
            <w:noProof/>
            <w:webHidden/>
          </w:rPr>
          <w:instrText xml:space="preserve"> PAGEREF _Toc214877359 \h </w:instrText>
        </w:r>
        <w:r>
          <w:rPr>
            <w:noProof/>
            <w:webHidden/>
          </w:rPr>
        </w:r>
        <w:r>
          <w:rPr>
            <w:noProof/>
            <w:webHidden/>
          </w:rPr>
          <w:fldChar w:fldCharType="separate"/>
        </w:r>
        <w:r w:rsidR="00D56DB4">
          <w:rPr>
            <w:noProof/>
            <w:webHidden/>
          </w:rPr>
          <w:t>109</w:t>
        </w:r>
        <w:r>
          <w:rPr>
            <w:noProof/>
            <w:webHidden/>
          </w:rPr>
          <w:fldChar w:fldCharType="end"/>
        </w:r>
      </w:hyperlink>
    </w:p>
    <w:p w14:paraId="7B93AB1E" w14:textId="4FBB0689"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360" w:history="1">
        <w:r w:rsidRPr="00B823C3">
          <w:rPr>
            <w:rStyle w:val="Hyperlink"/>
            <w:noProof/>
          </w:rPr>
          <w:t>Support, workshops &amp; lectures</w:t>
        </w:r>
        <w:r>
          <w:rPr>
            <w:noProof/>
            <w:webHidden/>
          </w:rPr>
          <w:tab/>
        </w:r>
        <w:r>
          <w:rPr>
            <w:noProof/>
            <w:webHidden/>
          </w:rPr>
          <w:fldChar w:fldCharType="begin"/>
        </w:r>
        <w:r>
          <w:rPr>
            <w:noProof/>
            <w:webHidden/>
          </w:rPr>
          <w:instrText xml:space="preserve"> PAGEREF _Toc214877360 \h </w:instrText>
        </w:r>
        <w:r>
          <w:rPr>
            <w:noProof/>
            <w:webHidden/>
          </w:rPr>
        </w:r>
        <w:r>
          <w:rPr>
            <w:noProof/>
            <w:webHidden/>
          </w:rPr>
          <w:fldChar w:fldCharType="separate"/>
        </w:r>
        <w:r w:rsidR="00D56DB4">
          <w:rPr>
            <w:noProof/>
            <w:webHidden/>
          </w:rPr>
          <w:t>110</w:t>
        </w:r>
        <w:r>
          <w:rPr>
            <w:noProof/>
            <w:webHidden/>
          </w:rPr>
          <w:fldChar w:fldCharType="end"/>
        </w:r>
      </w:hyperlink>
    </w:p>
    <w:p w14:paraId="6B188A78" w14:textId="14AD85CB" w:rsidR="00BB6AEA" w:rsidRDefault="00BB6AEA">
      <w:pPr>
        <w:pStyle w:val="Verzeichnis1"/>
        <w:tabs>
          <w:tab w:val="right" w:leader="dot" w:pos="9060"/>
        </w:tabs>
        <w:rPr>
          <w:rFonts w:eastAsiaTheme="minorEastAsia" w:cstheme="minorBidi"/>
          <w:b w:val="0"/>
          <w:bCs w:val="0"/>
          <w:caps w:val="0"/>
          <w:noProof/>
          <w:sz w:val="24"/>
          <w:szCs w:val="24"/>
          <w:lang w:eastAsia="de-DE"/>
        </w:rPr>
      </w:pPr>
      <w:hyperlink w:anchor="_Toc214877361" w:history="1">
        <w:r w:rsidRPr="00B823C3">
          <w:rPr>
            <w:rStyle w:val="Hyperlink"/>
            <w:noProof/>
          </w:rPr>
          <w:t>Closing remarks</w:t>
        </w:r>
        <w:r>
          <w:rPr>
            <w:noProof/>
            <w:webHidden/>
          </w:rPr>
          <w:tab/>
        </w:r>
        <w:r>
          <w:rPr>
            <w:noProof/>
            <w:webHidden/>
          </w:rPr>
          <w:fldChar w:fldCharType="begin"/>
        </w:r>
        <w:r>
          <w:rPr>
            <w:noProof/>
            <w:webHidden/>
          </w:rPr>
          <w:instrText xml:space="preserve"> PAGEREF _Toc214877361 \h </w:instrText>
        </w:r>
        <w:r>
          <w:rPr>
            <w:noProof/>
            <w:webHidden/>
          </w:rPr>
        </w:r>
        <w:r>
          <w:rPr>
            <w:noProof/>
            <w:webHidden/>
          </w:rPr>
          <w:fldChar w:fldCharType="separate"/>
        </w:r>
        <w:r w:rsidR="00D56DB4">
          <w:rPr>
            <w:noProof/>
            <w:webHidden/>
          </w:rPr>
          <w:t>111</w:t>
        </w:r>
        <w:r>
          <w:rPr>
            <w:noProof/>
            <w:webHidden/>
          </w:rPr>
          <w:fldChar w:fldCharType="end"/>
        </w:r>
      </w:hyperlink>
    </w:p>
    <w:p w14:paraId="14FC7D87" w14:textId="2784FF14" w:rsidR="00A13158" w:rsidRDefault="00234AE6">
      <w:pPr>
        <w:rPr>
          <w:rFonts w:ascii="RSLT Galano Neue Medium" w:eastAsiaTheme="majorEastAsia" w:hAnsi="RSLT Galano Neue Medium" w:cstheme="majorBidi"/>
          <w:color w:val="000000" w:themeColor="text1"/>
          <w:sz w:val="40"/>
          <w:szCs w:val="40"/>
        </w:rPr>
      </w:pPr>
      <w:r>
        <w:rPr>
          <w:rFonts w:ascii="RSLT Galano Neue Medium" w:eastAsiaTheme="majorEastAsia" w:hAnsi="RSLT Galano Neue Medium" w:cstheme="majorBidi"/>
          <w:color w:val="000000" w:themeColor="text1"/>
          <w:sz w:val="40"/>
          <w:szCs w:val="40"/>
        </w:rPr>
        <w:fldChar w:fldCharType="end"/>
      </w:r>
    </w:p>
    <w:p w14:paraId="6FD19A82" w14:textId="77777777" w:rsidR="005F1260" w:rsidRDefault="005F1260">
      <w:pPr>
        <w:rPr>
          <w:rFonts w:ascii="RSLT Galano Neue Medium" w:eastAsiaTheme="majorEastAsia" w:hAnsi="RSLT Galano Neue Medium" w:cstheme="majorBidi"/>
          <w:color w:val="000000" w:themeColor="text1"/>
          <w:sz w:val="40"/>
          <w:szCs w:val="40"/>
        </w:rPr>
      </w:pPr>
      <w:r>
        <w:br w:type="page"/>
      </w:r>
    </w:p>
    <w:p w14:paraId="19279C58" w14:textId="296A587E" w:rsidR="009F4385" w:rsidRDefault="009F4385" w:rsidP="001E4EA5">
      <w:pPr>
        <w:pStyle w:val="berschrift1"/>
      </w:pPr>
      <w:bookmarkStart w:id="8" w:name="_Toc214877196"/>
      <w:r>
        <w:lastRenderedPageBreak/>
        <w:t>PART I: FOUNDATIONS</w:t>
      </w:r>
      <w:bookmarkEnd w:id="8"/>
    </w:p>
    <w:p w14:paraId="1FA58841" w14:textId="77777777" w:rsidR="009F4385" w:rsidRDefault="009F4385" w:rsidP="001E4EA5">
      <w:pPr>
        <w:pStyle w:val="berschrift2"/>
      </w:pPr>
      <w:bookmarkStart w:id="9" w:name="_Toc214877197"/>
      <w:r>
        <w:t>Your technical setup</w:t>
      </w:r>
      <w:bookmarkEnd w:id="9"/>
    </w:p>
    <w:p w14:paraId="2C68E681" w14:textId="77777777" w:rsidR="009F4385" w:rsidRDefault="009F4385" w:rsidP="001E4EA5"/>
    <w:p w14:paraId="6E248558" w14:textId="7A592B5C" w:rsidR="009F4385" w:rsidRDefault="009F4385" w:rsidP="001E4EA5">
      <w:r>
        <w:rPr>
          <w:b/>
        </w:rPr>
        <w:t xml:space="preserve">Before you write a single prompt: </w:t>
      </w:r>
      <w:r>
        <w:t>Your setup determines success or failure. Most developers fail not because of bad prompts, but because of a lack of system.</w:t>
      </w:r>
    </w:p>
    <w:p w14:paraId="68520A0A" w14:textId="77777777" w:rsidR="009F4385" w:rsidRDefault="009F4385" w:rsidP="001E4EA5"/>
    <w:p w14:paraId="0A1C6287" w14:textId="77777777" w:rsidR="009F4385" w:rsidRDefault="009F4385" w:rsidP="001E4EA5">
      <w:pPr>
        <w:pStyle w:val="berschrift2"/>
      </w:pPr>
      <w:bookmarkStart w:id="10" w:name="_Toc214877198"/>
      <w:r>
        <w:t>1. The 3-level architecture</w:t>
      </w:r>
      <w:bookmarkEnd w:id="10"/>
    </w:p>
    <w:p w14:paraId="7DFC9B8C" w14:textId="77777777" w:rsidR="009F4385" w:rsidRDefault="009F4385" w:rsidP="001E4EA5">
      <w:r>
        <w:t>AI-assisted development is not a single-tool job. You need an architecture in which each tool has its specific role.</w:t>
      </w:r>
    </w:p>
    <w:p w14:paraId="5EE84723" w14:textId="77777777" w:rsidR="009F4385" w:rsidRDefault="009F4385" w:rsidP="001E4EA5"/>
    <w:p w14:paraId="0FFDFE88" w14:textId="77777777" w:rsidR="009F4385" w:rsidRDefault="009F4385" w:rsidP="001E4EA5">
      <w:pPr>
        <w:pStyle w:val="berschrift2"/>
      </w:pPr>
      <w:bookmarkStart w:id="11" w:name="_Toc214877199"/>
      <w:r>
        <w:t>Level 1: Concept &amp; Strategy (ChatGPT/Claude)</w:t>
      </w:r>
      <w:bookmarkEnd w:id="11"/>
    </w:p>
    <w:p w14:paraId="1E1A61B4" w14:textId="77777777" w:rsidR="009F4385" w:rsidRDefault="009F4385" w:rsidP="001E4EA5">
      <w:r>
        <w:rPr>
          <w:b/>
        </w:rPr>
        <w:t xml:space="preserve">Purpose: </w:t>
      </w:r>
      <w:r>
        <w:t>Thinking, not building</w:t>
      </w:r>
    </w:p>
    <w:p w14:paraId="7522F600" w14:textId="77777777" w:rsidR="009F4385" w:rsidRDefault="009F4385" w:rsidP="001E4EA5"/>
    <w:p w14:paraId="5944665E" w14:textId="77777777" w:rsidR="009F4385" w:rsidRDefault="009F4385" w:rsidP="001E4EA5">
      <w:r>
        <w:rPr>
          <w:b/>
        </w:rPr>
        <w:t>What happens here:</w:t>
      </w:r>
    </w:p>
    <w:p w14:paraId="30181478" w14:textId="77777777" w:rsidR="009F4385" w:rsidRDefault="009F4385" w:rsidP="001E4EA5">
      <w:pPr>
        <w:pStyle w:val="Aufzhlungszeichen"/>
        <w:tabs>
          <w:tab w:val="num" w:pos="360"/>
        </w:tabs>
        <w:ind w:left="360" w:hanging="360"/>
      </w:pPr>
      <w:r>
        <w:t>Understanding and structuring requirements</w:t>
      </w:r>
    </w:p>
    <w:p w14:paraId="26D5FDC9" w14:textId="77777777" w:rsidR="009F4385" w:rsidRDefault="009F4385" w:rsidP="001E4EA5">
      <w:pPr>
        <w:pStyle w:val="Aufzhlungszeichen"/>
        <w:tabs>
          <w:tab w:val="num" w:pos="360"/>
        </w:tabs>
        <w:ind w:left="360" w:hanging="360"/>
      </w:pPr>
      <w:r>
        <w:t>Discuss architecture decisions</w:t>
      </w:r>
    </w:p>
    <w:p w14:paraId="7A75D8B7" w14:textId="77777777" w:rsidR="009F4385" w:rsidRDefault="009F4385" w:rsidP="001E4EA5">
      <w:pPr>
        <w:pStyle w:val="Aufzhlungszeichen"/>
        <w:tabs>
          <w:tab w:val="num" w:pos="360"/>
        </w:tabs>
        <w:ind w:left="360" w:hanging="360"/>
      </w:pPr>
      <w:r>
        <w:t>Create technical concepts as .md files</w:t>
      </w:r>
    </w:p>
    <w:p w14:paraId="1607D660" w14:textId="77777777" w:rsidR="009F4385" w:rsidRDefault="009F4385" w:rsidP="001E4EA5">
      <w:pPr>
        <w:pStyle w:val="Aufzhlungszeichen"/>
        <w:tabs>
          <w:tab w:val="num" w:pos="360"/>
        </w:tabs>
        <w:ind w:left="360" w:hanging="360"/>
      </w:pPr>
      <w:r>
        <w:t>Breaking down complex problems into solvable steps</w:t>
      </w:r>
    </w:p>
    <w:p w14:paraId="45B7D7F3" w14:textId="77777777" w:rsidR="009F4385" w:rsidRDefault="009F4385" w:rsidP="001E4EA5"/>
    <w:p w14:paraId="38E44C29" w14:textId="77777777" w:rsidR="009F4385" w:rsidRDefault="009F4385" w:rsidP="001E4EA5">
      <w:pPr>
        <w:pStyle w:val="berschrift3"/>
      </w:pPr>
      <w:r>
        <w:t>Why not start directly in Cursor?</w:t>
      </w:r>
    </w:p>
    <w:p w14:paraId="294A944B" w14:textId="77777777" w:rsidR="009F4385" w:rsidRDefault="009F4385" w:rsidP="001E4EA5">
      <w:r>
        <w:t>Cursor is a construction worker. If you tell it to "build me something nice," it will build it. But without a blueprint, it will be a mess.</w:t>
      </w:r>
    </w:p>
    <w:p w14:paraId="2D27BB18" w14:textId="77777777" w:rsidR="009F4385" w:rsidRDefault="009F4385" w:rsidP="001E4EA5"/>
    <w:p w14:paraId="684143E2" w14:textId="77777777" w:rsidR="009F4385" w:rsidRDefault="009F4385" w:rsidP="001E4EA5">
      <w:r>
        <w:rPr>
          <w:b/>
        </w:rPr>
        <w:t xml:space="preserve">Rule of thumb: </w:t>
      </w:r>
      <w:r>
        <w:t>The bigger the feature, the more time you should spend in ChatGPT/Claude BEFORE Cursor.</w:t>
      </w:r>
    </w:p>
    <w:p w14:paraId="2AD62FD6" w14:textId="77777777" w:rsidR="009F4385" w:rsidRDefault="009F4385" w:rsidP="001E4EA5"/>
    <w:p w14:paraId="75F5EC72" w14:textId="77777777" w:rsidR="009F4385" w:rsidRDefault="009F4385" w:rsidP="001E4EA5">
      <w:pPr>
        <w:pStyle w:val="berschrift3"/>
      </w:pPr>
      <w:r>
        <w:t>Practical setup:</w:t>
      </w:r>
    </w:p>
    <w:p w14:paraId="767CCB18" w14:textId="77777777" w:rsidR="009F4385" w:rsidRDefault="009F4385" w:rsidP="001E4EA5">
      <w:r>
        <w:rPr>
          <w:b/>
        </w:rPr>
        <w:t>ChatGPT Projects / Claude Projects:</w:t>
      </w:r>
    </w:p>
    <w:p w14:paraId="2C885753" w14:textId="77777777" w:rsidR="009F4385" w:rsidRDefault="009F4385" w:rsidP="001E4EA5"/>
    <w:p w14:paraId="058ACB85" w14:textId="77777777" w:rsidR="009F4385" w:rsidRDefault="009F4385" w:rsidP="001E4EA5">
      <w:pPr>
        <w:pStyle w:val="Aufzhlungszeichen"/>
        <w:tabs>
          <w:tab w:val="num" w:pos="360"/>
        </w:tabs>
        <w:ind w:left="360" w:hanging="360"/>
      </w:pPr>
      <w:r>
        <w:rPr>
          <w:b/>
        </w:rPr>
        <w:t>One main project per work context</w:t>
      </w:r>
      <w:r>
        <w:t>—e.g., "RSLT AI Development"</w:t>
      </w:r>
    </w:p>
    <w:p w14:paraId="38AE61EB" w14:textId="77777777" w:rsidR="009F4385" w:rsidRDefault="009F4385" w:rsidP="001E4EA5">
      <w:pPr>
        <w:pStyle w:val="Aufzhlungszeichen"/>
        <w:tabs>
          <w:tab w:val="num" w:pos="360"/>
        </w:tabs>
        <w:ind w:left="360" w:hanging="360"/>
      </w:pPr>
      <w:r>
        <w:rPr>
          <w:b/>
        </w:rPr>
        <w:t>Store context files</w:t>
      </w:r>
      <w:r>
        <w:t>—brand guidelines, tech stack, coding standards</w:t>
      </w:r>
    </w:p>
    <w:p w14:paraId="14EF3B7B" w14:textId="77777777" w:rsidR="009F4385" w:rsidRDefault="009F4385" w:rsidP="001E4EA5">
      <w:pPr>
        <w:pStyle w:val="Aufzhlungszeichen"/>
        <w:tabs>
          <w:tab w:val="num" w:pos="360"/>
        </w:tabs>
        <w:ind w:left="360" w:hanging="360"/>
      </w:pPr>
      <w:r>
        <w:rPr>
          <w:b/>
        </w:rPr>
        <w:t xml:space="preserve">DO NOT create one project per customer </w:t>
      </w:r>
      <w:r>
        <w:t>– this will become confusing</w:t>
      </w:r>
    </w:p>
    <w:p w14:paraId="38C99F9F" w14:textId="77777777" w:rsidR="009F4385" w:rsidRDefault="009F4385" w:rsidP="001E4EA5">
      <w:pPr>
        <w:pStyle w:val="Aufzhlungszeichen"/>
        <w:tabs>
          <w:tab w:val="num" w:pos="360"/>
        </w:tabs>
        <w:ind w:left="360" w:hanging="360"/>
      </w:pPr>
      <w:r>
        <w:rPr>
          <w:b/>
        </w:rPr>
        <w:t xml:space="preserve">Restart each chat </w:t>
      </w:r>
      <w:r>
        <w:t>– avoids bias from previous conversations</w:t>
      </w:r>
    </w:p>
    <w:p w14:paraId="29FD6A9C" w14:textId="77777777" w:rsidR="009F4385" w:rsidRDefault="009F4385" w:rsidP="001E4EA5"/>
    <w:p w14:paraId="79EF9FF6" w14:textId="77777777" w:rsidR="009F4385" w:rsidRDefault="009F4385" w:rsidP="001E4EA5">
      <w:pPr>
        <w:pStyle w:val="berschrift2"/>
      </w:pPr>
      <w:bookmarkStart w:id="12" w:name="_Toc214877200"/>
      <w:r>
        <w:t>Level 2: Build &amp; Implementation (Cursor)</w:t>
      </w:r>
      <w:bookmarkEnd w:id="12"/>
    </w:p>
    <w:p w14:paraId="78D89088" w14:textId="77777777" w:rsidR="009F4385" w:rsidRDefault="009F4385" w:rsidP="001E4EA5">
      <w:r>
        <w:rPr>
          <w:b/>
        </w:rPr>
        <w:t xml:space="preserve">Purpose: </w:t>
      </w:r>
      <w:r>
        <w:t>Turn concept into working code</w:t>
      </w:r>
    </w:p>
    <w:p w14:paraId="272DAE77" w14:textId="77777777" w:rsidR="009F4385" w:rsidRDefault="009F4385" w:rsidP="001E4EA5"/>
    <w:p w14:paraId="1E8AC4DA" w14:textId="77777777" w:rsidR="009F4385" w:rsidRDefault="009F4385" w:rsidP="001E4EA5">
      <w:r>
        <w:rPr>
          <w:b/>
        </w:rPr>
        <w:t>What happens here:</w:t>
      </w:r>
    </w:p>
    <w:p w14:paraId="4CAEACD2" w14:textId="77777777" w:rsidR="009F4385" w:rsidRDefault="009F4385" w:rsidP="001E4EA5">
      <w:pPr>
        <w:pStyle w:val="Aufzhlungszeichen"/>
        <w:tabs>
          <w:tab w:val="num" w:pos="360"/>
        </w:tabs>
        <w:ind w:left="360" w:hanging="360"/>
      </w:pPr>
      <w:r>
        <w:t>Load concept file (.md) as a basis</w:t>
      </w:r>
    </w:p>
    <w:p w14:paraId="6428D505" w14:textId="77777777" w:rsidR="009F4385" w:rsidRDefault="009F4385" w:rsidP="001E4EA5">
      <w:pPr>
        <w:pStyle w:val="Aufzhlungszeichen"/>
        <w:tabs>
          <w:tab w:val="num" w:pos="360"/>
        </w:tabs>
        <w:ind w:left="360" w:hanging="360"/>
      </w:pPr>
      <w:r>
        <w:t>Composer + Agent Mode for multi-file edits</w:t>
      </w:r>
    </w:p>
    <w:p w14:paraId="0D810DC4" w14:textId="77777777" w:rsidR="009F4385" w:rsidRDefault="009F4385" w:rsidP="001E4EA5">
      <w:pPr>
        <w:pStyle w:val="Aufzhlungszeichen"/>
        <w:tabs>
          <w:tab w:val="num" w:pos="360"/>
        </w:tabs>
        <w:ind w:left="360" w:hanging="360"/>
      </w:pPr>
      <w:r>
        <w:t>Continuous Git commits (every 5-10 minutes)</w:t>
      </w:r>
    </w:p>
    <w:p w14:paraId="2AF9CFBA" w14:textId="77777777" w:rsidR="009F4385" w:rsidRDefault="009F4385" w:rsidP="001E4EA5">
      <w:pPr>
        <w:pStyle w:val="Aufzhlungszeichen"/>
        <w:tabs>
          <w:tab w:val="num" w:pos="360"/>
        </w:tabs>
        <w:ind w:left="360" w:hanging="360"/>
      </w:pPr>
      <w:r>
        <w:t>Independent testing in the browser (where possible)</w:t>
      </w:r>
    </w:p>
    <w:p w14:paraId="4CA2DCE6" w14:textId="77777777" w:rsidR="009F4385" w:rsidRDefault="009F4385" w:rsidP="001E4EA5"/>
    <w:p w14:paraId="1F014497" w14:textId="77777777" w:rsidR="009F4385" w:rsidRDefault="009F4385" w:rsidP="001E4EA5">
      <w:pPr>
        <w:pStyle w:val="berschrift3"/>
      </w:pPr>
      <w:r>
        <w:t>Cursor modes in use:</w:t>
      </w:r>
    </w:p>
    <w:tbl>
      <w:tblPr>
        <w:tblStyle w:val="EinfacheTabelle1"/>
        <w:tblW w:w="0" w:type="auto"/>
        <w:tblLook w:val="04A0" w:firstRow="1" w:lastRow="0" w:firstColumn="1" w:lastColumn="0" w:noHBand="0" w:noVBand="1"/>
      </w:tblPr>
      <w:tblGrid>
        <w:gridCol w:w="2880"/>
        <w:gridCol w:w="2880"/>
        <w:gridCol w:w="2880"/>
      </w:tblGrid>
      <w:tr w:rsidR="009F4385" w14:paraId="437BD494" w14:textId="77777777" w:rsidTr="008B5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110F4" w14:textId="77777777" w:rsidR="009F4385" w:rsidRDefault="009F4385" w:rsidP="001E4EA5">
            <w:r>
              <w:t>Mode</w:t>
            </w:r>
          </w:p>
        </w:tc>
        <w:tc>
          <w:tcPr>
            <w:tcW w:w="2880" w:type="dxa"/>
          </w:tcPr>
          <w:p w14:paraId="39E407AE"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When to use</w:t>
            </w:r>
          </w:p>
        </w:tc>
        <w:tc>
          <w:tcPr>
            <w:tcW w:w="2880" w:type="dxa"/>
          </w:tcPr>
          <w:p w14:paraId="7C076A09"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Typical use case</w:t>
            </w:r>
          </w:p>
        </w:tc>
      </w:tr>
      <w:tr w:rsidR="009F4385" w14:paraId="32DF2134" w14:textId="77777777" w:rsidTr="008B5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70E9B" w14:textId="77777777" w:rsidR="009F4385" w:rsidRDefault="009F4385" w:rsidP="001E4EA5">
            <w:r>
              <w:t>Composer + Agent</w:t>
            </w:r>
          </w:p>
        </w:tc>
        <w:tc>
          <w:tcPr>
            <w:tcW w:w="2880" w:type="dxa"/>
          </w:tcPr>
          <w:p w14:paraId="3E1805CF"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Default mode for everything</w:t>
            </w:r>
          </w:p>
        </w:tc>
        <w:tc>
          <w:tcPr>
            <w:tcW w:w="2880" w:type="dxa"/>
          </w:tcPr>
          <w:p w14:paraId="3AA3A434"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Build feature across multiple files</w:t>
            </w:r>
          </w:p>
        </w:tc>
      </w:tr>
      <w:tr w:rsidR="009F4385" w14:paraId="53FCB280" w14:textId="77777777" w:rsidTr="008B5B6C">
        <w:tc>
          <w:tcPr>
            <w:cnfStyle w:val="001000000000" w:firstRow="0" w:lastRow="0" w:firstColumn="1" w:lastColumn="0" w:oddVBand="0" w:evenVBand="0" w:oddHBand="0" w:evenHBand="0" w:firstRowFirstColumn="0" w:firstRowLastColumn="0" w:lastRowFirstColumn="0" w:lastRowLastColumn="0"/>
            <w:tcW w:w="2880" w:type="dxa"/>
          </w:tcPr>
          <w:p w14:paraId="35099837" w14:textId="77777777" w:rsidR="009F4385" w:rsidRDefault="009F4385" w:rsidP="001E4EA5">
            <w:r>
              <w:t>Chat</w:t>
            </w:r>
          </w:p>
        </w:tc>
        <w:tc>
          <w:tcPr>
            <w:tcW w:w="2880" w:type="dxa"/>
          </w:tcPr>
          <w:p w14:paraId="4C214508"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Only for questions</w:t>
            </w:r>
          </w:p>
        </w:tc>
        <w:tc>
          <w:tcPr>
            <w:tcW w:w="2880" w:type="dxa"/>
          </w:tcPr>
          <w:p w14:paraId="33620F96"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Questions about understanding architecture</w:t>
            </w:r>
          </w:p>
        </w:tc>
      </w:tr>
      <w:tr w:rsidR="009F4385" w14:paraId="405C5D83" w14:textId="77777777" w:rsidTr="008B5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8BD81" w14:textId="77777777" w:rsidR="009F4385" w:rsidRDefault="009F4385" w:rsidP="001E4EA5">
            <w:r>
              <w:t>Cmd+K</w:t>
            </w:r>
          </w:p>
        </w:tc>
        <w:tc>
          <w:tcPr>
            <w:tcW w:w="2880" w:type="dxa"/>
          </w:tcPr>
          <w:p w14:paraId="076AD203"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For Git only</w:t>
            </w:r>
          </w:p>
        </w:tc>
        <w:tc>
          <w:tcPr>
            <w:tcW w:w="2880" w:type="dxa"/>
          </w:tcPr>
          <w:p w14:paraId="28076FE5"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Git Push after approval</w:t>
            </w:r>
          </w:p>
        </w:tc>
      </w:tr>
      <w:tr w:rsidR="009F4385" w14:paraId="2ADF4D16" w14:textId="77777777" w:rsidTr="008B5B6C">
        <w:tc>
          <w:tcPr>
            <w:cnfStyle w:val="001000000000" w:firstRow="0" w:lastRow="0" w:firstColumn="1" w:lastColumn="0" w:oddVBand="0" w:evenVBand="0" w:oddHBand="0" w:evenHBand="0" w:firstRowFirstColumn="0" w:firstRowLastColumn="0" w:lastRowFirstColumn="0" w:lastRowLastColumn="0"/>
            <w:tcW w:w="2880" w:type="dxa"/>
          </w:tcPr>
          <w:p w14:paraId="327C42B5" w14:textId="77777777" w:rsidR="009F4385" w:rsidRDefault="009F4385" w:rsidP="001E4EA5">
            <w:r>
              <w:t>Plan Mode</w:t>
            </w:r>
          </w:p>
        </w:tc>
        <w:tc>
          <w:tcPr>
            <w:tcW w:w="2880" w:type="dxa"/>
          </w:tcPr>
          <w:p w14:paraId="6417E49B"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For complex features</w:t>
            </w:r>
          </w:p>
        </w:tc>
        <w:tc>
          <w:tcPr>
            <w:tcW w:w="2880" w:type="dxa"/>
          </w:tcPr>
          <w:p w14:paraId="03A9F9C3"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Strategy first, then build</w:t>
            </w:r>
          </w:p>
        </w:tc>
      </w:tr>
    </w:tbl>
    <w:p w14:paraId="539D1504" w14:textId="77777777" w:rsidR="009F4385" w:rsidRDefault="009F4385" w:rsidP="001E4EA5"/>
    <w:p w14:paraId="4C3C13FE" w14:textId="77777777" w:rsidR="009F4385" w:rsidRDefault="009F4385" w:rsidP="001E4EA5">
      <w:r>
        <w:rPr>
          <w:rFonts w:ascii="Apple Color Emoji" w:hAnsi="Apple Color Emoji" w:cs="Apple Color Emoji"/>
          <w:b/>
        </w:rPr>
        <w:t xml:space="preserve">⚠️ </w:t>
      </w:r>
      <w:r>
        <w:rPr>
          <w:b/>
        </w:rPr>
        <w:t xml:space="preserve">CRITICAL RULE: </w:t>
      </w:r>
      <w:r>
        <w:t>Never leave Agent Mode running unattended for longer than 30 minutes.</w:t>
      </w:r>
    </w:p>
    <w:p w14:paraId="37D7D370" w14:textId="77777777" w:rsidR="009F4385" w:rsidRDefault="009F4385" w:rsidP="001E4EA5"/>
    <w:p w14:paraId="6DD73332" w14:textId="77777777" w:rsidR="009F4385" w:rsidRDefault="009F4385" w:rsidP="001E4EA5">
      <w:r>
        <w:t>Experience shows: After 30 minutes without supervision, you can usually reject everything and start over. The AI loses context or builds in the wrong direction.</w:t>
      </w:r>
    </w:p>
    <w:p w14:paraId="73D3F840" w14:textId="77777777" w:rsidR="009F4385" w:rsidRDefault="009F4385" w:rsidP="001E4EA5"/>
    <w:p w14:paraId="612E85D8" w14:textId="77777777" w:rsidR="009F4385" w:rsidRDefault="009F4385" w:rsidP="001E4EA5">
      <w:pPr>
        <w:rPr>
          <w:rFonts w:ascii="RSLT Galano Neue Medium" w:eastAsiaTheme="majorEastAsia" w:hAnsi="RSLT Galano Neue Medium" w:cstheme="majorBidi"/>
          <w:color w:val="323E4F" w:themeColor="text2" w:themeShade="BF"/>
          <w:sz w:val="32"/>
          <w:szCs w:val="32"/>
        </w:rPr>
      </w:pPr>
      <w:r>
        <w:br w:type="page"/>
      </w:r>
    </w:p>
    <w:p w14:paraId="25E7AF74" w14:textId="6CF72AB6" w:rsidR="009F4385" w:rsidRDefault="009F4385" w:rsidP="001E4EA5">
      <w:pPr>
        <w:pStyle w:val="berschrift2"/>
      </w:pPr>
      <w:bookmarkStart w:id="13" w:name="_Toc214877201"/>
      <w:r>
        <w:lastRenderedPageBreak/>
        <w:t>Level 3: Escalation &amp; problem solving</w:t>
      </w:r>
      <w:bookmarkEnd w:id="13"/>
    </w:p>
    <w:p w14:paraId="4442C6E3" w14:textId="77777777" w:rsidR="009F4385" w:rsidRDefault="009F4385" w:rsidP="001E4EA5">
      <w:r>
        <w:rPr>
          <w:b/>
        </w:rPr>
        <w:t xml:space="preserve">Purpose: </w:t>
      </w:r>
      <w:r>
        <w:t>If the cursor freezes, you need a second opinion</w:t>
      </w:r>
    </w:p>
    <w:p w14:paraId="50D4D2D2" w14:textId="77777777" w:rsidR="009F4385" w:rsidRDefault="009F4385" w:rsidP="001E4EA5"/>
    <w:p w14:paraId="0FA8B2C2" w14:textId="77777777" w:rsidR="009F4385" w:rsidRDefault="009F4385" w:rsidP="001E4EA5">
      <w:r>
        <w:rPr>
          <w:b/>
        </w:rPr>
        <w:t>When to escalate?</w:t>
      </w:r>
    </w:p>
    <w:p w14:paraId="55DE889A" w14:textId="77777777" w:rsidR="009F4385" w:rsidRDefault="009F4385" w:rsidP="001E4EA5">
      <w:pPr>
        <w:pStyle w:val="Aufzhlungszeichen"/>
        <w:tabs>
          <w:tab w:val="num" w:pos="360"/>
        </w:tabs>
        <w:ind w:left="360" w:hanging="360"/>
      </w:pPr>
      <w:r>
        <w:t>Cursor makes the same mistake 2-3 times (loop detected)</w:t>
      </w:r>
    </w:p>
    <w:p w14:paraId="552B6AC3" w14:textId="77777777" w:rsidR="009F4385" w:rsidRDefault="009F4385" w:rsidP="001E4EA5">
      <w:pPr>
        <w:pStyle w:val="Aufzhlungszeichen"/>
        <w:tabs>
          <w:tab w:val="num" w:pos="360"/>
        </w:tabs>
        <w:ind w:left="360" w:hanging="360"/>
      </w:pPr>
      <w:r>
        <w:t>Cursor says "it's fixed" but obviously isn't</w:t>
      </w:r>
    </w:p>
    <w:p w14:paraId="7DABAD7A" w14:textId="77777777" w:rsidR="009F4385" w:rsidRDefault="009F4385" w:rsidP="001E4EA5">
      <w:pPr>
        <w:pStyle w:val="Aufzhlungszeichen"/>
        <w:tabs>
          <w:tab w:val="num" w:pos="360"/>
        </w:tabs>
        <w:ind w:left="360" w:hanging="360"/>
      </w:pPr>
      <w:r>
        <w:t>Cursor does not understand your problem, even after rephrasing</w:t>
      </w:r>
    </w:p>
    <w:p w14:paraId="3E2B1E14" w14:textId="77777777" w:rsidR="009F4385" w:rsidRDefault="009F4385" w:rsidP="001E4EA5">
      <w:pPr>
        <w:pStyle w:val="Aufzhlungszeichen"/>
        <w:tabs>
          <w:tab w:val="num" w:pos="360"/>
        </w:tabs>
        <w:ind w:left="360" w:hanging="360"/>
      </w:pPr>
      <w:r>
        <w:t>Solution feels architecturally wrong</w:t>
      </w:r>
    </w:p>
    <w:p w14:paraId="172DA961" w14:textId="77777777" w:rsidR="009F4385" w:rsidRDefault="009F4385" w:rsidP="001E4EA5"/>
    <w:p w14:paraId="4DC7A5FC" w14:textId="77777777" w:rsidR="009F4385" w:rsidRDefault="009F4385" w:rsidP="001E4EA5">
      <w:pPr>
        <w:pStyle w:val="berschrift3"/>
      </w:pPr>
      <w:r>
        <w:t>The escalation workflow:</w:t>
      </w:r>
    </w:p>
    <w:p w14:paraId="7F3793C7" w14:textId="77777777" w:rsidR="009F4385" w:rsidRDefault="009F4385" w:rsidP="001E4EA5">
      <w:r>
        <w:rPr>
          <w:b/>
        </w:rPr>
        <w:t>Step 1: Ask the cursor</w:t>
      </w:r>
    </w:p>
    <w:p w14:paraId="122D3454" w14:textId="77777777" w:rsidR="009F4385" w:rsidRPr="00B02E2E" w:rsidRDefault="009F4385" w:rsidP="001E4EA5">
      <w:pPr>
        <w:pStyle w:val="Zitat"/>
        <w:jc w:val="left"/>
        <w:rPr>
          <w:rFonts w:ascii="Montserrat" w:hAnsi="Montserrat"/>
        </w:rPr>
      </w:pPr>
      <w:r w:rsidRPr="00B02E2E">
        <w:rPr>
          <w:rFonts w:ascii="Montserrat" w:hAnsi="Montserrat"/>
        </w:rPr>
        <w:t>"Explain our current problem to me in such a way that I can explain it to another developer. Describe: current state, target state, what we have tried, why it doesn't work."</w:t>
      </w:r>
    </w:p>
    <w:p w14:paraId="6B3D37BB" w14:textId="77777777" w:rsidR="009F4385" w:rsidRDefault="009F4385" w:rsidP="001E4EA5"/>
    <w:p w14:paraId="268FEA23" w14:textId="77777777" w:rsidR="009F4385" w:rsidRDefault="009F4385" w:rsidP="001E4EA5">
      <w:r>
        <w:rPr>
          <w:b/>
        </w:rPr>
        <w:t>Step 2: Export the problem</w:t>
      </w:r>
    </w:p>
    <w:p w14:paraId="7A15F516" w14:textId="77777777" w:rsidR="009F4385" w:rsidRDefault="009F4385" w:rsidP="001E4EA5">
      <w:r>
        <w:t>Either copy Cursor's explanation OR use the project export script:</w:t>
      </w:r>
    </w:p>
    <w:p w14:paraId="37684BEC" w14:textId="77777777" w:rsidR="009F4385" w:rsidRPr="00B02E2E" w:rsidRDefault="009F4385" w:rsidP="001E4EA5">
      <w:pPr>
        <w:pStyle w:val="Zitat"/>
        <w:jc w:val="left"/>
        <w:rPr>
          <w:rFonts w:ascii="Montserrat" w:hAnsi="Montserrat"/>
        </w:rPr>
      </w:pPr>
      <w:r w:rsidRPr="00B02E2E">
        <w:rPr>
          <w:rFonts w:ascii="Montserrat" w:hAnsi="Montserrat"/>
        </w:rPr>
        <w:t>"Create a script that writes all project-relevant code files to a text file with absolute path information."</w:t>
      </w:r>
    </w:p>
    <w:p w14:paraId="37356B09" w14:textId="77777777" w:rsidR="009F4385" w:rsidRDefault="009F4385" w:rsidP="001E4EA5"/>
    <w:p w14:paraId="17580AFE" w14:textId="77777777" w:rsidR="009F4385" w:rsidRDefault="009F4385" w:rsidP="001E4EA5">
      <w:r>
        <w:rPr>
          <w:b/>
        </w:rPr>
        <w:t>Step 3: To ChatGPT/Claude as an "external dev"</w:t>
      </w:r>
    </w:p>
    <w:p w14:paraId="27AA7A22" w14:textId="77777777" w:rsidR="009F4385" w:rsidRPr="00B02E2E" w:rsidRDefault="009F4385" w:rsidP="001E4EA5">
      <w:pPr>
        <w:pStyle w:val="Zitat"/>
        <w:jc w:val="left"/>
        <w:rPr>
          <w:rFonts w:ascii="Montserrat" w:hAnsi="Montserrat"/>
        </w:rPr>
      </w:pPr>
      <w:r w:rsidRPr="00B02E2E">
        <w:rPr>
          <w:rFonts w:ascii="Montserrat" w:hAnsi="Montserrat"/>
        </w:rPr>
        <w:t>"You are a senior developer looking at an existing project. Here is the current status [export], here is the problem [Cursor's explanation]. Give me a solution that I can give to my developer (Cursor) as an instruction."</w:t>
      </w:r>
    </w:p>
    <w:p w14:paraId="521C253F" w14:textId="77777777" w:rsidR="009F4385" w:rsidRDefault="009F4385" w:rsidP="001E4EA5"/>
    <w:p w14:paraId="1CCDB2E3" w14:textId="77777777" w:rsidR="009F4385" w:rsidRDefault="009F4385" w:rsidP="001E4EA5">
      <w:r>
        <w:rPr>
          <w:b/>
        </w:rPr>
        <w:t>Step 4: Solution back to Cursor</w:t>
      </w:r>
    </w:p>
    <w:p w14:paraId="1A546F81" w14:textId="77777777" w:rsidR="009F4385" w:rsidRDefault="009F4385" w:rsidP="001E4EA5">
      <w:r>
        <w:t>Give ChatGPT's solution as instructions to Cursor—don't copy and paste code, but rather the idea/strategy.</w:t>
      </w:r>
    </w:p>
    <w:p w14:paraId="344674D1" w14:textId="77777777" w:rsidR="009F4385" w:rsidRDefault="009F4385" w:rsidP="001E4EA5"/>
    <w:p w14:paraId="0DFC3E4F" w14:textId="77777777" w:rsidR="009F4385" w:rsidRDefault="009F4385" w:rsidP="001E4EA5">
      <w:pPr>
        <w:pStyle w:val="berschrift3"/>
      </w:pPr>
      <w:r>
        <w:t>Why this detour?</w:t>
      </w:r>
    </w:p>
    <w:p w14:paraId="20EF2203" w14:textId="77777777" w:rsidR="009F4385" w:rsidRDefault="009F4385" w:rsidP="001E4EA5">
      <w:r>
        <w:t>Because Cursor is stuck in the project context. A fresh pair of eyes (ChatGPT/Claude without project history) often sees the problem differently. You are the translator between the two.</w:t>
      </w:r>
    </w:p>
    <w:p w14:paraId="10F8813E" w14:textId="77777777" w:rsidR="009F4385" w:rsidRDefault="009F4385" w:rsidP="001E4EA5"/>
    <w:p w14:paraId="2882EB2F" w14:textId="77777777" w:rsidR="009F4385" w:rsidRDefault="009F4385" w:rsidP="001E4EA5">
      <w:r>
        <w:br w:type="page"/>
      </w:r>
    </w:p>
    <w:p w14:paraId="418544BD" w14:textId="77777777" w:rsidR="009F4385" w:rsidRDefault="009F4385" w:rsidP="001E4EA5">
      <w:pPr>
        <w:pStyle w:val="berschrift2"/>
      </w:pPr>
      <w:bookmarkStart w:id="14" w:name="_Toc214877202"/>
      <w:r>
        <w:lastRenderedPageBreak/>
        <w:t>2. Multi-model strategy</w:t>
      </w:r>
      <w:bookmarkEnd w:id="14"/>
    </w:p>
    <w:p w14:paraId="30AAD842" w14:textId="77777777" w:rsidR="009F4385" w:rsidRDefault="009F4385" w:rsidP="001E4EA5">
      <w:r>
        <w:t>You don't need ONE perfect model. You need the RIGHT model for the task.</w:t>
      </w:r>
    </w:p>
    <w:p w14:paraId="25372E66" w14:textId="77777777" w:rsidR="009F4385" w:rsidRDefault="009F4385" w:rsidP="001E4EA5"/>
    <w:p w14:paraId="50FBD166" w14:textId="77777777" w:rsidR="009F4385" w:rsidRDefault="009F4385" w:rsidP="001E4EA5">
      <w:pPr>
        <w:pStyle w:val="berschrift2"/>
      </w:pPr>
      <w:bookmarkStart w:id="15" w:name="_Toc214877203"/>
      <w:r>
        <w:t>The model hierarchy in practice:</w:t>
      </w:r>
      <w:bookmarkEnd w:id="15"/>
    </w:p>
    <w:tbl>
      <w:tblPr>
        <w:tblStyle w:val="EinfacheTabelle1"/>
        <w:tblW w:w="0" w:type="auto"/>
        <w:tblLook w:val="04A0" w:firstRow="1" w:lastRow="0" w:firstColumn="1" w:lastColumn="0" w:noHBand="0" w:noVBand="1"/>
      </w:tblPr>
      <w:tblGrid>
        <w:gridCol w:w="2160"/>
        <w:gridCol w:w="2160"/>
        <w:gridCol w:w="2160"/>
        <w:gridCol w:w="2160"/>
      </w:tblGrid>
      <w:tr w:rsidR="009F4385" w14:paraId="127FCA5E" w14:textId="77777777" w:rsidTr="008B5B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9D27CB" w14:textId="77777777" w:rsidR="009F4385" w:rsidRDefault="009F4385" w:rsidP="001E4EA5">
            <w:r>
              <w:t>Model</w:t>
            </w:r>
          </w:p>
        </w:tc>
        <w:tc>
          <w:tcPr>
            <w:tcW w:w="2160" w:type="dxa"/>
          </w:tcPr>
          <w:p w14:paraId="130C8C9D"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Main use</w:t>
            </w:r>
          </w:p>
        </w:tc>
        <w:tc>
          <w:tcPr>
            <w:tcW w:w="2160" w:type="dxa"/>
          </w:tcPr>
          <w:p w14:paraId="637B0BCB"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Strengths</w:t>
            </w:r>
          </w:p>
        </w:tc>
        <w:tc>
          <w:tcPr>
            <w:tcW w:w="2160" w:type="dxa"/>
          </w:tcPr>
          <w:p w14:paraId="028063C2"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When to use</w:t>
            </w:r>
          </w:p>
        </w:tc>
      </w:tr>
      <w:tr w:rsidR="009F4385" w14:paraId="423E0979" w14:textId="77777777" w:rsidTr="008B5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83372A" w14:textId="77777777" w:rsidR="009F4385" w:rsidRDefault="009F4385" w:rsidP="001E4EA5">
            <w:r>
              <w:t>Claude Sonnet 4.5</w:t>
            </w:r>
          </w:p>
        </w:tc>
        <w:tc>
          <w:tcPr>
            <w:tcW w:w="2160" w:type="dxa"/>
          </w:tcPr>
          <w:p w14:paraId="03E82DE3"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Master in Cursor</w:t>
            </w:r>
          </w:p>
        </w:tc>
        <w:tc>
          <w:tcPr>
            <w:tcW w:w="2160" w:type="dxa"/>
          </w:tcPr>
          <w:p w14:paraId="7D3518F4"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Code quality, comprehension</w:t>
            </w:r>
          </w:p>
        </w:tc>
        <w:tc>
          <w:tcPr>
            <w:tcW w:w="2160" w:type="dxa"/>
          </w:tcPr>
          <w:p w14:paraId="790B5162"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Standard for everything</w:t>
            </w:r>
          </w:p>
        </w:tc>
      </w:tr>
      <w:tr w:rsidR="009F4385" w14:paraId="3F995139" w14:textId="77777777" w:rsidTr="008B5B6C">
        <w:tc>
          <w:tcPr>
            <w:cnfStyle w:val="001000000000" w:firstRow="0" w:lastRow="0" w:firstColumn="1" w:lastColumn="0" w:oddVBand="0" w:evenVBand="0" w:oddHBand="0" w:evenHBand="0" w:firstRowFirstColumn="0" w:firstRowLastColumn="0" w:lastRowFirstColumn="0" w:lastRowLastColumn="0"/>
            <w:tcW w:w="2160" w:type="dxa"/>
          </w:tcPr>
          <w:p w14:paraId="60FE3DF2" w14:textId="77777777" w:rsidR="009F4385" w:rsidRDefault="009F4385" w:rsidP="001E4EA5">
            <w:r>
              <w:t>GPT-5</w:t>
            </w:r>
          </w:p>
        </w:tc>
        <w:tc>
          <w:tcPr>
            <w:tcW w:w="2160" w:type="dxa"/>
          </w:tcPr>
          <w:p w14:paraId="149B68B3"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Escalation</w:t>
            </w:r>
          </w:p>
        </w:tc>
        <w:tc>
          <w:tcPr>
            <w:tcW w:w="2160" w:type="dxa"/>
          </w:tcPr>
          <w:p w14:paraId="290C5134"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Different perspective</w:t>
            </w:r>
          </w:p>
        </w:tc>
        <w:tc>
          <w:tcPr>
            <w:tcW w:w="2160" w:type="dxa"/>
          </w:tcPr>
          <w:p w14:paraId="5893F7E1"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When Claude hangs</w:t>
            </w:r>
          </w:p>
        </w:tc>
      </w:tr>
      <w:tr w:rsidR="009F4385" w14:paraId="6A27281C" w14:textId="77777777" w:rsidTr="008B5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CDD36B" w14:textId="77777777" w:rsidR="009F4385" w:rsidRDefault="009F4385" w:rsidP="001E4EA5">
            <w:r>
              <w:t>Opus 4.1</w:t>
            </w:r>
          </w:p>
        </w:tc>
        <w:tc>
          <w:tcPr>
            <w:tcW w:w="2160" w:type="dxa"/>
          </w:tcPr>
          <w:p w14:paraId="2E34964D"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Complex architecture</w:t>
            </w:r>
          </w:p>
        </w:tc>
        <w:tc>
          <w:tcPr>
            <w:tcW w:w="2160" w:type="dxa"/>
          </w:tcPr>
          <w:p w14:paraId="3276C723"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Deep reasoning</w:t>
            </w:r>
          </w:p>
        </w:tc>
        <w:tc>
          <w:tcPr>
            <w:tcW w:w="2160" w:type="dxa"/>
          </w:tcPr>
          <w:p w14:paraId="11C26847"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Difficult design decisions</w:t>
            </w:r>
          </w:p>
        </w:tc>
      </w:tr>
      <w:tr w:rsidR="009F4385" w14:paraId="71D9D4BC" w14:textId="77777777" w:rsidTr="008B5B6C">
        <w:tc>
          <w:tcPr>
            <w:cnfStyle w:val="001000000000" w:firstRow="0" w:lastRow="0" w:firstColumn="1" w:lastColumn="0" w:oddVBand="0" w:evenVBand="0" w:oddHBand="0" w:evenHBand="0" w:firstRowFirstColumn="0" w:firstRowLastColumn="0" w:lastRowFirstColumn="0" w:lastRowLastColumn="0"/>
            <w:tcW w:w="2160" w:type="dxa"/>
          </w:tcPr>
          <w:p w14:paraId="7B3A9C79" w14:textId="77777777" w:rsidR="009F4385" w:rsidRDefault="009F4385" w:rsidP="001E4EA5">
            <w:r>
              <w:t>ChatGPT</w:t>
            </w:r>
          </w:p>
        </w:tc>
        <w:tc>
          <w:tcPr>
            <w:tcW w:w="2160" w:type="dxa"/>
          </w:tcPr>
          <w:p w14:paraId="1291DA27"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Concept phase</w:t>
            </w:r>
          </w:p>
        </w:tc>
        <w:tc>
          <w:tcPr>
            <w:tcW w:w="2160" w:type="dxa"/>
          </w:tcPr>
          <w:p w14:paraId="006AB7F4"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Rapid iteration</w:t>
            </w:r>
          </w:p>
        </w:tc>
        <w:tc>
          <w:tcPr>
            <w:tcW w:w="2160" w:type="dxa"/>
          </w:tcPr>
          <w:p w14:paraId="191FBE72"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Developing ideas</w:t>
            </w:r>
          </w:p>
        </w:tc>
      </w:tr>
      <w:tr w:rsidR="009F4385" w14:paraId="05279C08" w14:textId="77777777" w:rsidTr="008B5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C313EA" w14:textId="77777777" w:rsidR="009F4385" w:rsidRDefault="009F4385" w:rsidP="001E4EA5">
            <w:r>
              <w:t>Claude Projects</w:t>
            </w:r>
          </w:p>
        </w:tc>
        <w:tc>
          <w:tcPr>
            <w:tcW w:w="2160" w:type="dxa"/>
          </w:tcPr>
          <w:p w14:paraId="72DFD18B"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Context layer</w:t>
            </w:r>
          </w:p>
        </w:tc>
        <w:tc>
          <w:tcPr>
            <w:tcW w:w="2160" w:type="dxa"/>
          </w:tcPr>
          <w:p w14:paraId="0F76C406"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Memory, documents</w:t>
            </w:r>
          </w:p>
        </w:tc>
        <w:tc>
          <w:tcPr>
            <w:tcW w:w="2160" w:type="dxa"/>
          </w:tcPr>
          <w:p w14:paraId="5A4ADDB0"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Long-term contexts</w:t>
            </w:r>
          </w:p>
        </w:tc>
      </w:tr>
    </w:tbl>
    <w:p w14:paraId="5B999261" w14:textId="77777777" w:rsidR="009F4385" w:rsidRDefault="009F4385" w:rsidP="001E4EA5"/>
    <w:p w14:paraId="2D918B46" w14:textId="77777777" w:rsidR="009F4385" w:rsidRDefault="009F4385" w:rsidP="001E4EA5">
      <w:pPr>
        <w:pStyle w:val="berschrift3"/>
      </w:pPr>
      <w:r>
        <w:t>Practical example: Payment integration</w:t>
      </w:r>
    </w:p>
    <w:p w14:paraId="4398D5D2" w14:textId="77777777" w:rsidR="009F4385" w:rsidRDefault="009F4385" w:rsidP="001E4EA5">
      <w:r>
        <w:rPr>
          <w:b/>
        </w:rPr>
        <w:t xml:space="preserve">Phase 1 – Concept (ChatGPT): </w:t>
      </w:r>
      <w:r>
        <w:t>"Help me develop the architecture for Stripe integration in our app."</w:t>
      </w:r>
    </w:p>
    <w:p w14:paraId="594FA783" w14:textId="77777777" w:rsidR="009F4385" w:rsidRDefault="009F4385" w:rsidP="001E4EA5"/>
    <w:p w14:paraId="5FDA3EB4" w14:textId="77777777" w:rsidR="009F4385" w:rsidRDefault="009F4385" w:rsidP="001E4EA5">
      <w:r>
        <w:rPr>
          <w:b/>
        </w:rPr>
        <w:t xml:space="preserve">Phase 2 – Build (Cursor + Claude 4.5): </w:t>
      </w:r>
      <w:r>
        <w:t>Load concept as .md, implement feature</w:t>
      </w:r>
    </w:p>
    <w:p w14:paraId="52A471BB" w14:textId="77777777" w:rsidR="009F4385" w:rsidRDefault="009F4385" w:rsidP="001E4EA5"/>
    <w:p w14:paraId="09ABF3D2" w14:textId="77777777" w:rsidR="009F4385" w:rsidRDefault="009F4385" w:rsidP="001E4EA5">
      <w:r>
        <w:rPr>
          <w:b/>
        </w:rPr>
        <w:t xml:space="preserve">Phase 3 – Blocker (Cursor 3x error in webhook handling): </w:t>
      </w:r>
      <w:r>
        <w:t>Escalate problem to GPT-5</w:t>
      </w:r>
    </w:p>
    <w:p w14:paraId="24B56D72" w14:textId="77777777" w:rsidR="009F4385" w:rsidRDefault="009F4385" w:rsidP="001E4EA5"/>
    <w:p w14:paraId="5F34840E" w14:textId="77777777" w:rsidR="009F4385" w:rsidRDefault="009F4385" w:rsidP="001E4EA5">
      <w:r>
        <w:rPr>
          <w:b/>
        </w:rPr>
        <w:t xml:space="preserve">Phase 4 – Architecture review (Opus 4.1): </w:t>
      </w:r>
      <w:r>
        <w:t>"Check the entire payment implementation for security and best practices"</w:t>
      </w:r>
    </w:p>
    <w:p w14:paraId="7CBAFE86" w14:textId="77777777" w:rsidR="009F4385" w:rsidRDefault="009F4385" w:rsidP="001E4EA5"/>
    <w:p w14:paraId="2CC35B09" w14:textId="77777777" w:rsidR="009F4385" w:rsidRDefault="009F4385" w:rsidP="001E4EA5">
      <w:r>
        <w:br w:type="page"/>
      </w:r>
    </w:p>
    <w:p w14:paraId="5D882197" w14:textId="77777777" w:rsidR="009F4385" w:rsidRDefault="009F4385" w:rsidP="001E4EA5">
      <w:pPr>
        <w:pStyle w:val="berschrift2"/>
      </w:pPr>
      <w:bookmarkStart w:id="16" w:name="_Toc214877204"/>
      <w:r>
        <w:lastRenderedPageBreak/>
        <w:t>3. Git as a safety net &amp; thinking tool</w:t>
      </w:r>
      <w:bookmarkEnd w:id="16"/>
    </w:p>
    <w:p w14:paraId="4A7D75F9" w14:textId="77777777" w:rsidR="009F4385" w:rsidRDefault="009F4385" w:rsidP="001E4EA5">
      <w:r>
        <w:rPr>
          <w:b/>
        </w:rPr>
        <w:t xml:space="preserve">Git is not optional. </w:t>
      </w:r>
      <w:r>
        <w:t>Without Git, Agent Mode is Russian roulette.</w:t>
      </w:r>
    </w:p>
    <w:p w14:paraId="4A239C4F" w14:textId="77777777" w:rsidR="009F4385" w:rsidRDefault="009F4385" w:rsidP="001E4EA5"/>
    <w:p w14:paraId="53306E25" w14:textId="77777777" w:rsidR="009F4385" w:rsidRDefault="009F4385" w:rsidP="001E4EA5">
      <w:pPr>
        <w:pStyle w:val="berschrift2"/>
      </w:pPr>
      <w:bookmarkStart w:id="17" w:name="_Toc214877205"/>
      <w:r>
        <w:t>The Git workflow:</w:t>
      </w:r>
      <w:bookmarkEnd w:id="17"/>
    </w:p>
    <w:p w14:paraId="03FE6D6B" w14:textId="77777777" w:rsidR="009F4385" w:rsidRDefault="009F4385" w:rsidP="001E4EA5">
      <w:r>
        <w:rPr>
          <w:b/>
        </w:rPr>
        <w:t>1. Project start: Create Git repo immediately</w:t>
      </w:r>
    </w:p>
    <w:p w14:paraId="52B84B88" w14:textId="77777777" w:rsidR="009F4385" w:rsidRDefault="009F4385" w:rsidP="001E4EA5">
      <w:pPr>
        <w:pStyle w:val="Zitat"/>
        <w:jc w:val="left"/>
      </w:pPr>
      <w:r>
        <w:t>git init</w:t>
      </w:r>
      <w:r>
        <w:br/>
        <w:t>git add .</w:t>
      </w:r>
      <w:r>
        <w:br/>
        <w:t>git commit -m "Initial commit"</w:t>
      </w:r>
    </w:p>
    <w:p w14:paraId="033679F3" w14:textId="77777777" w:rsidR="009F4385" w:rsidRDefault="009F4385" w:rsidP="001E4EA5"/>
    <w:p w14:paraId="5BF11513" w14:textId="77777777" w:rsidR="009F4385" w:rsidRDefault="009F4385" w:rsidP="001E4EA5">
      <w:r>
        <w:rPr>
          <w:b/>
        </w:rPr>
        <w:t>2. While Agent Mode is running: Checkpoint every 5-10 minutes</w:t>
      </w:r>
    </w:p>
    <w:p w14:paraId="4AC263C7" w14:textId="77777777" w:rsidR="009F4385" w:rsidRDefault="009F4385" w:rsidP="001E4EA5">
      <w:r>
        <w:t>Not manually – Cursor does this automatically if you configure it correctly. But you should keep an eye on Git Log.</w:t>
      </w:r>
    </w:p>
    <w:p w14:paraId="1E7AAD06" w14:textId="77777777" w:rsidR="009F4385" w:rsidRDefault="009F4385" w:rsidP="001E4EA5"/>
    <w:p w14:paraId="634C8FF3" w14:textId="77777777" w:rsidR="009F4385" w:rsidRDefault="009F4385" w:rsidP="001E4EA5">
      <w:r>
        <w:rPr>
          <w:b/>
        </w:rPr>
        <w:t>3. After each feature: Meaningful commit</w:t>
      </w:r>
    </w:p>
    <w:p w14:paraId="0B3B5624" w14:textId="77777777" w:rsidR="009F4385" w:rsidRDefault="009F4385" w:rsidP="001E4EA5">
      <w:pPr>
        <w:pStyle w:val="Zitat"/>
        <w:jc w:val="left"/>
      </w:pPr>
      <w:r>
        <w:t>feat: add user authentication with JWT</w:t>
      </w:r>
      <w:r>
        <w:br/>
      </w:r>
      <w:r>
        <w:br/>
        <w:t>- Added JWT token generation and validation</w:t>
      </w:r>
      <w:r>
        <w:br/>
        <w:t>- Implemented refresh token mechanism</w:t>
      </w:r>
      <w:r>
        <w:br/>
        <w:t>- Added middleware for protected routes</w:t>
      </w:r>
      <w:r>
        <w:br/>
        <w:t>- Tests for all auth flows</w:t>
      </w:r>
      <w:r>
        <w:br/>
      </w:r>
      <w:r>
        <w:br/>
        <w:t>Closes #123</w:t>
      </w:r>
    </w:p>
    <w:p w14:paraId="7E645607" w14:textId="77777777" w:rsidR="009F4385" w:rsidRDefault="009F4385" w:rsidP="001E4EA5"/>
    <w:p w14:paraId="6A453829" w14:textId="77777777" w:rsidR="009F4385" w:rsidRDefault="009F4385" w:rsidP="001E4EA5">
      <w:pPr>
        <w:pStyle w:val="berschrift3"/>
      </w:pPr>
      <w:r>
        <w:t>Why such detailed commits?</w:t>
      </w:r>
    </w:p>
    <w:p w14:paraId="7C887334" w14:textId="77777777" w:rsidR="009F4385" w:rsidRDefault="009F4385" w:rsidP="001E4EA5">
      <w:pPr>
        <w:pStyle w:val="Aufzhlungszeichen"/>
        <w:tabs>
          <w:tab w:val="num" w:pos="360"/>
        </w:tabs>
        <w:ind w:left="360" w:hanging="360"/>
      </w:pPr>
      <w:r>
        <w:rPr>
          <w:b/>
        </w:rPr>
        <w:t xml:space="preserve">Cherry-picking: </w:t>
      </w:r>
      <w:r>
        <w:t>You want to transfer individual features to other projects later</w:t>
      </w:r>
    </w:p>
    <w:p w14:paraId="19B88AD4" w14:textId="77777777" w:rsidR="009F4385" w:rsidRDefault="009F4385" w:rsidP="001E4EA5">
      <w:pPr>
        <w:pStyle w:val="Aufzhlungszeichen"/>
        <w:tabs>
          <w:tab w:val="num" w:pos="360"/>
        </w:tabs>
        <w:ind w:left="360" w:hanging="360"/>
      </w:pPr>
      <w:r>
        <w:rPr>
          <w:b/>
        </w:rPr>
        <w:t xml:space="preserve">Debugging: </w:t>
      </w:r>
      <w:r>
        <w:t>"When did we change this and why?"</w:t>
      </w:r>
    </w:p>
    <w:p w14:paraId="57B2A0EF" w14:textId="77777777" w:rsidR="009F4385" w:rsidRDefault="009F4385" w:rsidP="001E4EA5">
      <w:pPr>
        <w:pStyle w:val="Aufzhlungszeichen"/>
        <w:tabs>
          <w:tab w:val="num" w:pos="360"/>
        </w:tabs>
        <w:ind w:left="360" w:hanging="360"/>
      </w:pPr>
      <w:r>
        <w:rPr>
          <w:b/>
        </w:rPr>
        <w:t xml:space="preserve">Documentation: </w:t>
      </w:r>
      <w:r>
        <w:t>Git history is a searchable knowledge base</w:t>
      </w:r>
    </w:p>
    <w:p w14:paraId="7AD4DA52" w14:textId="77777777" w:rsidR="009F4385" w:rsidRDefault="009F4385" w:rsidP="001E4EA5">
      <w:pPr>
        <w:pStyle w:val="Aufzhlungszeichen"/>
        <w:tabs>
          <w:tab w:val="num" w:pos="360"/>
        </w:tabs>
        <w:ind w:left="360" w:hanging="360"/>
      </w:pPr>
      <w:r>
        <w:rPr>
          <w:b/>
        </w:rPr>
        <w:t xml:space="preserve">Onboarding: </w:t>
      </w:r>
      <w:r>
        <w:t>New team members read the Git log to understand the project</w:t>
      </w:r>
    </w:p>
    <w:p w14:paraId="52C87266" w14:textId="77777777" w:rsidR="009F4385" w:rsidRDefault="009F4385" w:rsidP="001E4EA5"/>
    <w:p w14:paraId="6ED9A192" w14:textId="77777777" w:rsidR="009F4385" w:rsidRDefault="009F4385" w:rsidP="001E4EA5">
      <w:pPr>
        <w:pStyle w:val="berschrift3"/>
      </w:pPr>
      <w:r>
        <w:t>Language in commits:</w:t>
      </w:r>
    </w:p>
    <w:p w14:paraId="2E185B2C" w14:textId="24FB1785" w:rsidR="009F4385" w:rsidRDefault="009F4385" w:rsidP="001E4EA5">
      <w:r>
        <w:rPr>
          <w:b/>
        </w:rPr>
        <w:t xml:space="preserve">ALWAYS English. </w:t>
      </w:r>
      <w:r>
        <w:t>Even if your code is commented in German. Why? Because you will be working internationally, your tools are international, and English commits are more searchable in Stack Overflow, GitHub, etc.</w:t>
      </w:r>
      <w:r w:rsidR="00CA0DFB">
        <w:t>, even for AI</w:t>
      </w:r>
      <w:r>
        <w:t>.</w:t>
      </w:r>
    </w:p>
    <w:p w14:paraId="776E677F" w14:textId="77777777" w:rsidR="009F4385" w:rsidRDefault="009F4385" w:rsidP="001E4EA5"/>
    <w:p w14:paraId="61855C09" w14:textId="77777777" w:rsidR="009F4385" w:rsidRDefault="009F4385" w:rsidP="001E4EA5">
      <w:r>
        <w:br w:type="page"/>
      </w:r>
    </w:p>
    <w:p w14:paraId="5428AA7F" w14:textId="77777777" w:rsidR="009F4385" w:rsidRDefault="009F4385" w:rsidP="001E4EA5">
      <w:pPr>
        <w:pStyle w:val="berschrift2"/>
      </w:pPr>
      <w:bookmarkStart w:id="18" w:name="_Toc214877206"/>
      <w:r>
        <w:lastRenderedPageBreak/>
        <w:t>4. The documentation system</w:t>
      </w:r>
      <w:bookmarkEnd w:id="18"/>
    </w:p>
    <w:p w14:paraId="3721B330" w14:textId="77777777" w:rsidR="009F4385" w:rsidRDefault="009F4385" w:rsidP="001E4EA5">
      <w:r>
        <w:t>Code alone is not documentation. You need a system that grows as you work—not something you have to do at the end as a mandatory exercise.</w:t>
      </w:r>
    </w:p>
    <w:p w14:paraId="22E4053E" w14:textId="77777777" w:rsidR="009F4385" w:rsidRDefault="009F4385" w:rsidP="001E4EA5"/>
    <w:p w14:paraId="20A9D5F8" w14:textId="77777777" w:rsidR="009F4385" w:rsidRDefault="009F4385" w:rsidP="001E4EA5">
      <w:pPr>
        <w:pStyle w:val="berschrift2"/>
      </w:pPr>
      <w:bookmarkStart w:id="19" w:name="_Toc214877207"/>
      <w:r>
        <w:t>3-level documentation:</w:t>
      </w:r>
      <w:bookmarkEnd w:id="19"/>
    </w:p>
    <w:p w14:paraId="2E8258A5" w14:textId="77777777" w:rsidR="009F4385" w:rsidRDefault="009F4385" w:rsidP="001E4EA5">
      <w:pPr>
        <w:pStyle w:val="berschrift3"/>
      </w:pPr>
      <w:r>
        <w:t>Level 1: .cursorrules (project-specific rules)</w:t>
      </w:r>
    </w:p>
    <w:p w14:paraId="598F8BB4" w14:textId="77777777" w:rsidR="009F4385" w:rsidRDefault="009F4385" w:rsidP="001E4EA5">
      <w:r>
        <w:rPr>
          <w:b/>
        </w:rPr>
        <w:t xml:space="preserve">Location: </w:t>
      </w:r>
      <w:r>
        <w:t>In the root directory of each project</w:t>
      </w:r>
    </w:p>
    <w:p w14:paraId="72EF6974" w14:textId="77777777" w:rsidR="009F4385" w:rsidRDefault="009F4385" w:rsidP="001E4EA5"/>
    <w:p w14:paraId="65AD8B03" w14:textId="77777777" w:rsidR="009F4385" w:rsidRDefault="009F4385" w:rsidP="001E4EA5">
      <w:r>
        <w:rPr>
          <w:b/>
        </w:rPr>
        <w:t>Contents:</w:t>
      </w:r>
    </w:p>
    <w:p w14:paraId="4DBAE64E" w14:textId="77777777" w:rsidR="009F4385" w:rsidRDefault="009F4385" w:rsidP="001E4EA5">
      <w:pPr>
        <w:pStyle w:val="Aufzhlungszeichen"/>
        <w:tabs>
          <w:tab w:val="num" w:pos="360"/>
        </w:tabs>
        <w:ind w:left="360" w:hanging="360"/>
      </w:pPr>
      <w:r>
        <w:t>README content (project overview, setup instructions)</w:t>
      </w:r>
    </w:p>
    <w:p w14:paraId="16220D9D" w14:textId="77777777" w:rsidR="009F4385" w:rsidRDefault="009F4385" w:rsidP="001E4EA5">
      <w:pPr>
        <w:pStyle w:val="Aufzhlungszeichen"/>
        <w:tabs>
          <w:tab w:val="num" w:pos="360"/>
        </w:tabs>
        <w:ind w:left="360" w:hanging="360"/>
      </w:pPr>
      <w:r>
        <w:t>API documentation (endpoints, parameters, responses)</w:t>
      </w:r>
    </w:p>
    <w:p w14:paraId="3370FA41" w14:textId="77777777" w:rsidR="009F4385" w:rsidRDefault="009F4385" w:rsidP="001E4EA5">
      <w:pPr>
        <w:pStyle w:val="Aufzhlungszeichen"/>
        <w:tabs>
          <w:tab w:val="num" w:pos="360"/>
        </w:tabs>
        <w:ind w:left="360" w:hanging="360"/>
      </w:pPr>
      <w:r>
        <w:t>Deployment information (how to deploy, where are secrets)</w:t>
      </w:r>
    </w:p>
    <w:p w14:paraId="103D6EA0" w14:textId="77777777" w:rsidR="009F4385" w:rsidRDefault="009F4385" w:rsidP="001E4EA5">
      <w:pPr>
        <w:pStyle w:val="Aufzhlungszeichen"/>
        <w:tabs>
          <w:tab w:val="num" w:pos="360"/>
        </w:tabs>
        <w:ind w:left="360" w:hanging="360"/>
      </w:pPr>
      <w:r>
        <w:t>Recurring problems &amp; solutions ("If X happens, do Y")</w:t>
      </w:r>
    </w:p>
    <w:p w14:paraId="1FC9AFE4" w14:textId="77777777" w:rsidR="009F4385" w:rsidRDefault="009F4385" w:rsidP="001E4EA5"/>
    <w:p w14:paraId="176D8769" w14:textId="77777777" w:rsidR="009F4385" w:rsidRDefault="009F4385" w:rsidP="001E4EA5">
      <w:r>
        <w:rPr>
          <w:b/>
        </w:rPr>
        <w:t xml:space="preserve">Why in .cursorrules? </w:t>
      </w:r>
      <w:r>
        <w:t>Because you can reference them in prompts using @. Cursor reads them automatically during critical operations.</w:t>
      </w:r>
    </w:p>
    <w:p w14:paraId="5FF088DB" w14:textId="77777777" w:rsidR="009F4385" w:rsidRDefault="009F4385" w:rsidP="001E4EA5"/>
    <w:p w14:paraId="29BF1EDD" w14:textId="77777777" w:rsidR="009F4385" w:rsidRDefault="009F4385" w:rsidP="001E4EA5">
      <w:pPr>
        <w:pStyle w:val="berschrift3"/>
      </w:pPr>
      <w:r>
        <w:t>Level 2: /docs/ (feature documentation)</w:t>
      </w:r>
    </w:p>
    <w:p w14:paraId="240FCDF1" w14:textId="77777777" w:rsidR="009F4385" w:rsidRDefault="009F4385" w:rsidP="001E4EA5">
      <w:r>
        <w:rPr>
          <w:b/>
        </w:rPr>
        <w:t xml:space="preserve">Location: </w:t>
      </w:r>
      <w:r>
        <w:t>/docs/ folder in the root</w:t>
      </w:r>
    </w:p>
    <w:p w14:paraId="0D5C5F3C" w14:textId="77777777" w:rsidR="009F4385" w:rsidRDefault="009F4385" w:rsidP="001E4EA5"/>
    <w:p w14:paraId="2BBE3B9E" w14:textId="77777777" w:rsidR="009F4385" w:rsidRDefault="009F4385" w:rsidP="001E4EA5">
      <w:r>
        <w:rPr>
          <w:b/>
        </w:rPr>
        <w:t>Naming convention:</w:t>
      </w:r>
    </w:p>
    <w:p w14:paraId="3C01E66E" w14:textId="77777777" w:rsidR="009F4385" w:rsidRDefault="009F4385" w:rsidP="001E4EA5">
      <w:pPr>
        <w:pStyle w:val="Zitat"/>
        <w:jc w:val="left"/>
      </w:pPr>
      <w:r>
        <w:t>docs/</w:t>
      </w:r>
      <w:r>
        <w:br/>
        <w:t xml:space="preserve">  2025-11-12_payment-integration-problem.md</w:t>
      </w:r>
      <w:r>
        <w:br/>
        <w:t xml:space="preserve">  2025-11-10_auth-flow-redesign.md</w:t>
      </w:r>
      <w:r>
        <w:br/>
        <w:t xml:space="preserve">  2025-11-08_database-migration-learnings.md</w:t>
      </w:r>
    </w:p>
    <w:p w14:paraId="2FF1CF1F" w14:textId="77777777" w:rsidR="009F4385" w:rsidRDefault="009F4385" w:rsidP="001E4EA5"/>
    <w:p w14:paraId="6AA3A4D6" w14:textId="77777777" w:rsidR="009F4385" w:rsidRDefault="009F4385" w:rsidP="001E4EA5">
      <w:r>
        <w:rPr>
          <w:b/>
        </w:rPr>
        <w:t>Content per file:</w:t>
      </w:r>
    </w:p>
    <w:p w14:paraId="22F79803" w14:textId="77777777" w:rsidR="009F4385" w:rsidRDefault="009F4385" w:rsidP="001E4EA5">
      <w:pPr>
        <w:pStyle w:val="Aufzhlungszeichen"/>
        <w:tabs>
          <w:tab w:val="num" w:pos="360"/>
        </w:tabs>
        <w:ind w:left="360" w:hanging="360"/>
      </w:pPr>
      <w:r>
        <w:t>Problem description (What was broken/unclear)</w:t>
      </w:r>
    </w:p>
    <w:p w14:paraId="0F8F5EA5" w14:textId="77777777" w:rsidR="009F4385" w:rsidRDefault="009F4385" w:rsidP="001E4EA5">
      <w:pPr>
        <w:pStyle w:val="Aufzhlungszeichen"/>
        <w:tabs>
          <w:tab w:val="num" w:pos="360"/>
        </w:tabs>
        <w:ind w:left="360" w:hanging="360"/>
      </w:pPr>
      <w:r>
        <w:t>Solution approaches (What we tried)</w:t>
      </w:r>
    </w:p>
    <w:p w14:paraId="0A2E9239" w14:textId="77777777" w:rsidR="009F4385" w:rsidRDefault="009F4385" w:rsidP="001E4EA5">
      <w:pPr>
        <w:pStyle w:val="Aufzhlungszeichen"/>
        <w:tabs>
          <w:tab w:val="num" w:pos="360"/>
        </w:tabs>
        <w:ind w:left="360" w:hanging="360"/>
      </w:pPr>
      <w:r>
        <w:t>Final solution (What worked)</w:t>
      </w:r>
    </w:p>
    <w:p w14:paraId="37AC439D" w14:textId="77777777" w:rsidR="009F4385" w:rsidRDefault="009F4385" w:rsidP="001E4EA5">
      <w:pPr>
        <w:pStyle w:val="Aufzhlungszeichen"/>
        <w:tabs>
          <w:tab w:val="num" w:pos="360"/>
        </w:tabs>
        <w:ind w:left="360" w:hanging="360"/>
      </w:pPr>
      <w:r>
        <w:t>Lessons learned (What did we learn)</w:t>
      </w:r>
    </w:p>
    <w:p w14:paraId="66AAACA2" w14:textId="77777777" w:rsidR="009F4385" w:rsidRDefault="009F4385" w:rsidP="001E4EA5"/>
    <w:p w14:paraId="65B4883C" w14:textId="77777777" w:rsidR="00CA0DFB" w:rsidRDefault="00CA0DFB" w:rsidP="001E4EA5">
      <w:pPr>
        <w:rPr>
          <w:rFonts w:ascii="RSLT Galano Neue Medium" w:eastAsiaTheme="majorEastAsia" w:hAnsi="RSLT Galano Neue Medium" w:cstheme="majorBidi"/>
          <w:color w:val="323E4F" w:themeColor="text2" w:themeShade="BF"/>
          <w:sz w:val="28"/>
          <w:szCs w:val="28"/>
        </w:rPr>
      </w:pPr>
      <w:r>
        <w:br w:type="page"/>
      </w:r>
    </w:p>
    <w:p w14:paraId="3CADB172" w14:textId="4FC2228E" w:rsidR="009F4385" w:rsidRDefault="009F4385" w:rsidP="001E4EA5">
      <w:pPr>
        <w:pStyle w:val="berschrift3"/>
      </w:pPr>
      <w:r>
        <w:lastRenderedPageBreak/>
        <w:t>Level 3: Global cursor rules</w:t>
      </w:r>
    </w:p>
    <w:p w14:paraId="6E7D4026" w14:textId="65E8E8AC" w:rsidR="009F4385" w:rsidRDefault="009F4385" w:rsidP="001E4EA5">
      <w:r>
        <w:rPr>
          <w:b/>
        </w:rPr>
        <w:t xml:space="preserve">Location: </w:t>
      </w:r>
      <w:r w:rsidR="00B150AD">
        <w:t xml:space="preserve">Settings -&gt; User Rules </w:t>
      </w:r>
      <w:r>
        <w:t>(applies to ALL projects)</w:t>
      </w:r>
    </w:p>
    <w:p w14:paraId="5612D48F" w14:textId="77777777" w:rsidR="009F4385" w:rsidRDefault="009F4385" w:rsidP="001E4EA5"/>
    <w:p w14:paraId="2B715B3A" w14:textId="77777777" w:rsidR="009F4385" w:rsidRDefault="009F4385" w:rsidP="001E4EA5">
      <w:r>
        <w:rPr>
          <w:b/>
        </w:rPr>
        <w:t>Content:</w:t>
      </w:r>
    </w:p>
    <w:p w14:paraId="36C57B6A" w14:textId="77777777" w:rsidR="009F4385" w:rsidRDefault="009F4385" w:rsidP="001E4EA5">
      <w:pPr>
        <w:pStyle w:val="Aufzhlungszeichen"/>
        <w:tabs>
          <w:tab w:val="num" w:pos="360"/>
        </w:tabs>
        <w:ind w:left="360" w:hanging="360"/>
      </w:pPr>
      <w:r>
        <w:t>System Info (Mac M2, Node Version, Python Version)</w:t>
      </w:r>
    </w:p>
    <w:p w14:paraId="511C65F4" w14:textId="77777777" w:rsidR="009F4385" w:rsidRDefault="009F4385" w:rsidP="001E4EA5">
      <w:pPr>
        <w:pStyle w:val="Aufzhlungszeichen"/>
        <w:tabs>
          <w:tab w:val="num" w:pos="360"/>
        </w:tabs>
        <w:ind w:left="360" w:hanging="360"/>
      </w:pPr>
      <w:r>
        <w:t>General coding standards (formatting, naming)</w:t>
      </w:r>
    </w:p>
    <w:p w14:paraId="49801051" w14:textId="77777777" w:rsidR="009F4385" w:rsidRDefault="009F4385" w:rsidP="001E4EA5">
      <w:pPr>
        <w:pStyle w:val="Aufzhlungszeichen"/>
        <w:tabs>
          <w:tab w:val="num" w:pos="360"/>
        </w:tabs>
        <w:ind w:left="360" w:hanging="360"/>
      </w:pPr>
      <w:r>
        <w:t>Security rules (never commit secrets, etc.)</w:t>
      </w:r>
    </w:p>
    <w:p w14:paraId="50FEC2A0" w14:textId="77777777" w:rsidR="009F4385" w:rsidRDefault="009F4385" w:rsidP="001E4EA5">
      <w:pPr>
        <w:pStyle w:val="Aufzhlungszeichen"/>
        <w:tabs>
          <w:tab w:val="num" w:pos="360"/>
        </w:tabs>
        <w:ind w:left="360" w:hanging="360"/>
      </w:pPr>
      <w:r>
        <w:t>Cross-cutting best practices</w:t>
      </w:r>
    </w:p>
    <w:p w14:paraId="587D4DBD" w14:textId="77777777" w:rsidR="009F4385" w:rsidRDefault="009F4385" w:rsidP="001E4EA5"/>
    <w:p w14:paraId="5A1C2ECA" w14:textId="77777777" w:rsidR="009F4385" w:rsidRDefault="009F4385" w:rsidP="001E4EA5">
      <w:pPr>
        <w:pStyle w:val="berschrift2"/>
      </w:pPr>
      <w:bookmarkStart w:id="20" w:name="_Toc214877208"/>
      <w:r>
        <w:t>Who writes the documentation?</w:t>
      </w:r>
      <w:bookmarkEnd w:id="20"/>
    </w:p>
    <w:p w14:paraId="063BE124" w14:textId="77777777" w:rsidR="009F4385" w:rsidRDefault="009F4385" w:rsidP="001E4EA5">
      <w:r>
        <w:rPr>
          <w:b/>
        </w:rPr>
        <w:t xml:space="preserve">The AI. Always. </w:t>
      </w:r>
    </w:p>
    <w:p w14:paraId="4238C8D1" w14:textId="77777777" w:rsidR="009F4385" w:rsidRDefault="009F4385" w:rsidP="001E4EA5"/>
    <w:p w14:paraId="177CD03F" w14:textId="77777777" w:rsidR="009F4385" w:rsidRDefault="009F4385" w:rsidP="001E4EA5">
      <w:r>
        <w:t>When a problem has been solved:</w:t>
      </w:r>
    </w:p>
    <w:p w14:paraId="2A4DBDF4" w14:textId="77777777" w:rsidR="009F4385" w:rsidRPr="00B02E2E" w:rsidRDefault="009F4385" w:rsidP="001E4EA5">
      <w:pPr>
        <w:pStyle w:val="Zitat"/>
        <w:jc w:val="left"/>
        <w:rPr>
          <w:rFonts w:ascii="Montserrat" w:hAnsi="Montserrat"/>
        </w:rPr>
      </w:pPr>
      <w:r w:rsidRPr="00B02E2E">
        <w:rPr>
          <w:rFonts w:ascii="Montserrat" w:hAnsi="Montserrat"/>
        </w:rPr>
        <w:t>"Document this problem and the solution in an .md file. File name: docs/[DATE]_[SHORT DESCRIPTION].md. Structure: Problem, approaches to solving it, final solution, lessons learned."</w:t>
      </w:r>
    </w:p>
    <w:p w14:paraId="037D14E8" w14:textId="77777777" w:rsidR="009F4385" w:rsidRDefault="009F4385" w:rsidP="001E4EA5"/>
    <w:p w14:paraId="7097C4E5" w14:textId="77777777" w:rsidR="009F4385" w:rsidRDefault="009F4385" w:rsidP="001E4EA5">
      <w:r>
        <w:t>When a problem occurs repeatedly:</w:t>
      </w:r>
    </w:p>
    <w:p w14:paraId="09698360" w14:textId="77777777" w:rsidR="009F4385" w:rsidRPr="00B02E2E" w:rsidRDefault="009F4385" w:rsidP="001E4EA5">
      <w:pPr>
        <w:pStyle w:val="Zitat"/>
        <w:jc w:val="left"/>
        <w:rPr>
          <w:rFonts w:ascii="Montserrat" w:hAnsi="Montserrat"/>
        </w:rPr>
      </w:pPr>
      <w:r w:rsidRPr="00B02E2E">
        <w:rPr>
          <w:rFonts w:ascii="Montserrat" w:hAnsi="Montserrat"/>
        </w:rPr>
        <w:t>"Add this insight to the .cursorrules so that we automatically take the right action next time."</w:t>
      </w:r>
    </w:p>
    <w:p w14:paraId="2FE1A8DB" w14:textId="77777777" w:rsidR="009F4385" w:rsidRDefault="009F4385" w:rsidP="001E4EA5"/>
    <w:p w14:paraId="7F17AF20" w14:textId="77777777" w:rsidR="009F4385" w:rsidRDefault="009F4385" w:rsidP="001E4EA5">
      <w:pPr>
        <w:pStyle w:val="berschrift3"/>
      </w:pPr>
      <w:r>
        <w:t>The principle: Self-learning system</w:t>
      </w:r>
    </w:p>
    <w:p w14:paraId="4AA64919" w14:textId="77777777" w:rsidR="009F4385" w:rsidRDefault="009F4385" w:rsidP="001E4EA5">
      <w:r>
        <w:t>Every problem you solve makes your project smarter. The .cursorrules become the institutional memory. New developers (or AI agents) automatically benefit from everything that has been learned before.</w:t>
      </w:r>
    </w:p>
    <w:p w14:paraId="684F2244" w14:textId="77777777" w:rsidR="009F4385" w:rsidRDefault="009F4385" w:rsidP="001E4EA5"/>
    <w:p w14:paraId="47ECD170" w14:textId="77777777" w:rsidR="00B150AD" w:rsidRDefault="00B150AD" w:rsidP="001E4EA5">
      <w:pPr>
        <w:rPr>
          <w:rFonts w:ascii="RSLT Galano Neue Medium" w:eastAsiaTheme="majorEastAsia" w:hAnsi="RSLT Galano Neue Medium" w:cstheme="majorBidi"/>
          <w:color w:val="323E4F" w:themeColor="text2" w:themeShade="BF"/>
          <w:sz w:val="32"/>
          <w:szCs w:val="32"/>
        </w:rPr>
      </w:pPr>
      <w:r>
        <w:br w:type="page"/>
      </w:r>
    </w:p>
    <w:p w14:paraId="3EE270E8" w14:textId="632B955E" w:rsidR="009F4385" w:rsidRDefault="009F4385" w:rsidP="001E4EA5">
      <w:pPr>
        <w:pStyle w:val="berschrift2"/>
      </w:pPr>
      <w:bookmarkStart w:id="21" w:name="_Toc214877209"/>
      <w:r>
        <w:lastRenderedPageBreak/>
        <w:t xml:space="preserve">Summary: </w:t>
      </w:r>
      <w:r w:rsidR="00B150AD">
        <w:t xml:space="preserve">Your </w:t>
      </w:r>
      <w:r>
        <w:t>setup checklist</w:t>
      </w:r>
      <w:bookmarkEnd w:id="21"/>
    </w:p>
    <w:p w14:paraId="101244D5" w14:textId="77777777" w:rsidR="009F4385" w:rsidRDefault="009F4385" w:rsidP="001E4EA5">
      <w:r>
        <w:rPr>
          <w:b/>
        </w:rPr>
        <w:t>Before you start a new project:</w:t>
      </w:r>
    </w:p>
    <w:p w14:paraId="27E75CF9" w14:textId="77777777" w:rsidR="009F4385" w:rsidRDefault="009F4385" w:rsidP="001E4EA5">
      <w:r>
        <w:rPr>
          <w:rFonts w:ascii="Apple Color Emoji" w:hAnsi="Apple Color Emoji" w:cs="Apple Color Emoji"/>
        </w:rPr>
        <w:t xml:space="preserve">✅ </w:t>
      </w:r>
      <w:r>
        <w:t>ChatGPT/Claude Project created with context files</w:t>
      </w:r>
    </w:p>
    <w:p w14:paraId="71E67BC5" w14:textId="77777777" w:rsidR="009F4385" w:rsidRDefault="009F4385" w:rsidP="001E4EA5">
      <w:r>
        <w:rPr>
          <w:rFonts w:ascii="Apple Color Emoji" w:hAnsi="Apple Color Emoji" w:cs="Apple Color Emoji"/>
        </w:rPr>
        <w:t xml:space="preserve">✅ </w:t>
      </w:r>
      <w:r>
        <w:t>Initialize Git repo</w:t>
      </w:r>
    </w:p>
    <w:p w14:paraId="32272110" w14:textId="77777777" w:rsidR="009F4385" w:rsidRDefault="009F4385" w:rsidP="001E4EA5">
      <w:r>
        <w:rPr>
          <w:rFonts w:ascii="Apple Color Emoji" w:hAnsi="Apple Color Emoji" w:cs="Apple Color Emoji"/>
        </w:rPr>
        <w:t xml:space="preserve">✅ </w:t>
      </w:r>
      <w:r>
        <w:t>.cursorrules file created (copy template from Part IV)</w:t>
      </w:r>
    </w:p>
    <w:p w14:paraId="222C3D41" w14:textId="77777777" w:rsidR="009F4385" w:rsidRDefault="009F4385" w:rsidP="001E4EA5">
      <w:r>
        <w:rPr>
          <w:rFonts w:ascii="Apple Color Emoji" w:hAnsi="Apple Color Emoji" w:cs="Apple Color Emoji"/>
        </w:rPr>
        <w:t xml:space="preserve">✅ </w:t>
      </w:r>
      <w:r>
        <w:t>/docs/ folder created</w:t>
      </w:r>
    </w:p>
    <w:p w14:paraId="1636A34F" w14:textId="77777777" w:rsidR="009F4385" w:rsidRDefault="009F4385" w:rsidP="001E4EA5">
      <w:r>
        <w:rPr>
          <w:rFonts w:ascii="Apple Color Emoji" w:hAnsi="Apple Color Emoji" w:cs="Apple Color Emoji"/>
        </w:rPr>
        <w:t xml:space="preserve">✅ </w:t>
      </w:r>
      <w:r>
        <w:t>Cursor Composer + Agent Mode understood</w:t>
      </w:r>
    </w:p>
    <w:p w14:paraId="4923C61F" w14:textId="77777777" w:rsidR="009F4385" w:rsidRDefault="009F4385" w:rsidP="001E4EA5">
      <w:r>
        <w:rPr>
          <w:rFonts w:ascii="Apple Color Emoji" w:hAnsi="Apple Color Emoji" w:cs="Apple Color Emoji"/>
        </w:rPr>
        <w:t xml:space="preserve">✅ </w:t>
      </w:r>
      <w:r>
        <w:t>Escalation strategy clear (when to use GPT-5/Opus)</w:t>
      </w:r>
    </w:p>
    <w:p w14:paraId="7C74647B" w14:textId="77777777" w:rsidR="009F4385" w:rsidRDefault="009F4385" w:rsidP="001E4EA5">
      <w:r>
        <w:rPr>
          <w:rFonts w:ascii="Apple Color Emoji" w:hAnsi="Apple Color Emoji" w:cs="Apple Color Emoji"/>
        </w:rPr>
        <w:t>✅</w:t>
      </w:r>
      <w:r>
        <w:t xml:space="preserve"> 30-minute rule internalized</w:t>
      </w:r>
    </w:p>
    <w:p w14:paraId="183FBEFE" w14:textId="77777777" w:rsidR="009F4385" w:rsidRDefault="009F4385" w:rsidP="001E4EA5"/>
    <w:p w14:paraId="608ED6EF" w14:textId="77777777" w:rsidR="009F4385" w:rsidRDefault="009F4385" w:rsidP="001E4EA5">
      <w:r>
        <w:rPr>
          <w:b/>
        </w:rPr>
        <w:t xml:space="preserve">If even ONE of these is missing: </w:t>
      </w:r>
      <w:r>
        <w:t>Stop. Set it up. It takes 10 minutes now, saves you hours later.</w:t>
      </w:r>
    </w:p>
    <w:p w14:paraId="62D885A9" w14:textId="4D6B3E1B" w:rsidR="00E67454" w:rsidRDefault="00E67454">
      <w:r>
        <w:br w:type="page"/>
      </w:r>
    </w:p>
    <w:p w14:paraId="73E20DAC" w14:textId="18466C02" w:rsidR="006233BF" w:rsidRPr="006233BF" w:rsidRDefault="006233BF" w:rsidP="006233BF">
      <w:pPr>
        <w:rPr>
          <w:b/>
          <w:bCs/>
          <w:color w:val="767171" w:themeColor="background2" w:themeShade="80"/>
          <w:sz w:val="32"/>
          <w:szCs w:val="32"/>
        </w:rPr>
      </w:pPr>
      <w:r>
        <w:rPr>
          <w:b/>
          <w:bCs/>
          <w:noProof/>
          <w:color w:val="E7E6E6" w:themeColor="background2"/>
          <w:sz w:val="32"/>
          <w:szCs w:val="32"/>
        </w:rPr>
        <w:lastRenderedPageBreak/>
        <mc:AlternateContent>
          <mc:Choice Requires="wps">
            <w:drawing>
              <wp:anchor distT="0" distB="0" distL="114300" distR="114300" simplePos="0" relativeHeight="251661823" behindDoc="1" locked="0" layoutInCell="1" allowOverlap="1" wp14:anchorId="60AA4B7C" wp14:editId="68F6F5A0">
                <wp:simplePos x="0" y="0"/>
                <wp:positionH relativeFrom="column">
                  <wp:posOffset>-809895</wp:posOffset>
                </wp:positionH>
                <wp:positionV relativeFrom="paragraph">
                  <wp:posOffset>-230474</wp:posOffset>
                </wp:positionV>
                <wp:extent cx="7378574" cy="3992579"/>
                <wp:effectExtent l="0" t="0" r="13335" b="8255"/>
                <wp:wrapNone/>
                <wp:docPr id="1743958585" name="Rechteck 3"/>
                <wp:cNvGraphicFramePr/>
                <a:graphic xmlns:a="http://schemas.openxmlformats.org/drawingml/2006/main">
                  <a:graphicData uri="http://schemas.microsoft.com/office/word/2010/wordprocessingShape">
                    <wps:wsp>
                      <wps:cNvSpPr/>
                      <wps:spPr>
                        <a:xfrm>
                          <a:off x="0" y="0"/>
                          <a:ext cx="7378574" cy="3992579"/>
                        </a:xfrm>
                        <a:prstGeom prst="rect">
                          <a:avLst/>
                        </a:prstGeom>
                        <a:solidFill>
                          <a:schemeClr val="bg1">
                            <a:lumMod val="9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3" style="position:absolute;margin-left:-63.75pt;margin-top:-18.15pt;width:581pt;height:314.4pt;z-index:-2516546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3052]" strokecolor="#09101d [484]" strokeweigh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" w14:anchorId="29F40B57"/>
            </w:pict>
          </mc:Fallback>
        </mc:AlternateContent>
      </w:r>
      <w:r w:rsidRPr="006233BF">
        <w:rPr>
          <w:b/>
          <w:bCs/>
          <w:color w:val="767171" w:themeColor="background2" w:themeShade="80"/>
          <w:sz w:val="32"/>
          <w:szCs w:val="32"/>
        </w:rPr>
        <w:t xml:space="preserve">——— </w:t>
      </w:r>
      <w:r w:rsidRPr="00234AE6">
        <w:rPr>
          <w:b/>
          <w:bCs/>
          <w:color w:val="FFE219"/>
          <w:sz w:val="32"/>
          <w:szCs w:val="32"/>
        </w:rPr>
        <w:t xml:space="preserve">● </w:t>
      </w:r>
      <w:r w:rsidRPr="006233BF">
        <w:rPr>
          <w:b/>
          <w:bCs/>
          <w:color w:val="767171" w:themeColor="background2" w:themeShade="80"/>
          <w:sz w:val="32"/>
          <w:szCs w:val="32"/>
        </w:rPr>
        <w:t>———</w:t>
      </w:r>
    </w:p>
    <w:p w14:paraId="3776024C" w14:textId="77777777" w:rsidR="006233BF" w:rsidRDefault="006233BF" w:rsidP="006233BF">
      <w:pPr>
        <w:rPr>
          <w:b/>
          <w:bCs/>
          <w:sz w:val="32"/>
          <w:szCs w:val="32"/>
        </w:rPr>
      </w:pPr>
    </w:p>
    <w:p w14:paraId="256C10C4" w14:textId="77777777" w:rsidR="009A04BF" w:rsidRPr="00B8139E" w:rsidRDefault="00E67454" w:rsidP="00B8139E">
      <w:pPr>
        <w:pStyle w:val="berschrift2"/>
        <w:rPr>
          <w:b/>
          <w:bCs/>
        </w:rPr>
      </w:pPr>
      <w:bookmarkStart w:id="22" w:name="_Toc214877210"/>
      <w:r w:rsidRPr="00B8139E">
        <w:rPr>
          <w:b/>
          <w:bCs/>
        </w:rPr>
        <w:t>PULSE POINT:</w:t>
      </w:r>
      <w:bookmarkEnd w:id="22"/>
      <w:r w:rsidRPr="00B8139E">
        <w:rPr>
          <w:b/>
          <w:bCs/>
        </w:rPr>
        <w:t xml:space="preserve"> </w:t>
      </w:r>
    </w:p>
    <w:p w14:paraId="23AAED43" w14:textId="3FD33A30" w:rsidR="00E67454" w:rsidRPr="009A04BF" w:rsidRDefault="00E67454" w:rsidP="006233BF">
      <w:pPr>
        <w:rPr>
          <w:sz w:val="24"/>
          <w:szCs w:val="24"/>
        </w:rPr>
      </w:pPr>
      <w:r w:rsidRPr="009A04BF">
        <w:rPr>
          <w:sz w:val="24"/>
          <w:szCs w:val="24"/>
        </w:rPr>
        <w:t>The 3-level architecture</w:t>
      </w:r>
    </w:p>
    <w:p w14:paraId="6F5CF575" w14:textId="77777777" w:rsidR="00E67454" w:rsidRPr="009A04BF" w:rsidRDefault="00E67454" w:rsidP="006233BF">
      <w:pPr>
        <w:rPr>
          <w:sz w:val="24"/>
          <w:szCs w:val="24"/>
        </w:rPr>
      </w:pPr>
    </w:p>
    <w:p w14:paraId="5C418CB4" w14:textId="77777777" w:rsidR="00E67454" w:rsidRPr="009A04BF" w:rsidRDefault="00E67454" w:rsidP="006233BF">
      <w:pPr>
        <w:rPr>
          <w:sz w:val="24"/>
          <w:szCs w:val="24"/>
        </w:rPr>
      </w:pPr>
      <w:r w:rsidRPr="009A04BF">
        <w:rPr>
          <w:sz w:val="24"/>
          <w:szCs w:val="24"/>
        </w:rPr>
        <w:t>The setup defines WHERE you set pulses:</w:t>
      </w:r>
    </w:p>
    <w:p w14:paraId="59BFB154" w14:textId="77777777" w:rsidR="00E67454" w:rsidRPr="009A04BF" w:rsidRDefault="00E67454" w:rsidP="006233BF">
      <w:pPr>
        <w:rPr>
          <w:sz w:val="24"/>
          <w:szCs w:val="24"/>
        </w:rPr>
      </w:pPr>
      <w:r w:rsidRPr="009A04BF">
        <w:rPr>
          <w:sz w:val="24"/>
          <w:szCs w:val="24"/>
        </w:rPr>
        <w:t>- Level 1 (concept): Start pulse – you set the direction</w:t>
      </w:r>
    </w:p>
    <w:p w14:paraId="2A02B87C" w14:textId="77777777" w:rsidR="00E67454" w:rsidRPr="009A04BF" w:rsidRDefault="00E67454" w:rsidP="006233BF">
      <w:pPr>
        <w:rPr>
          <w:sz w:val="24"/>
          <w:szCs w:val="24"/>
        </w:rPr>
      </w:pPr>
      <w:r w:rsidRPr="009A04BF">
        <w:rPr>
          <w:sz w:val="24"/>
          <w:szCs w:val="24"/>
        </w:rPr>
        <w:t>- Level 2 (Cursor): The loop runs - you observe</w:t>
      </w:r>
    </w:p>
    <w:p w14:paraId="456C4623" w14:textId="77777777" w:rsidR="00E67454" w:rsidRPr="009A04BF" w:rsidRDefault="00E67454" w:rsidP="006233BF">
      <w:pPr>
        <w:rPr>
          <w:sz w:val="24"/>
          <w:szCs w:val="24"/>
        </w:rPr>
      </w:pPr>
      <w:r w:rsidRPr="009A04BF">
        <w:rPr>
          <w:sz w:val="24"/>
          <w:szCs w:val="24"/>
        </w:rPr>
        <w:t>- Level 3 (Escalation): Peak Pulse - you intervene when the loop tips</w:t>
      </w:r>
    </w:p>
    <w:p w14:paraId="65CB856E" w14:textId="77777777" w:rsidR="00E67454" w:rsidRPr="009A04BF" w:rsidRDefault="00E67454" w:rsidP="006233BF">
      <w:pPr>
        <w:rPr>
          <w:sz w:val="24"/>
          <w:szCs w:val="24"/>
        </w:rPr>
      </w:pPr>
    </w:p>
    <w:p w14:paraId="7E180669" w14:textId="657A4367" w:rsidR="006233BF" w:rsidRPr="009A04BF" w:rsidRDefault="00E67454" w:rsidP="006233BF">
      <w:pPr>
        <w:rPr>
          <w:sz w:val="24"/>
          <w:szCs w:val="24"/>
        </w:rPr>
      </w:pPr>
      <w:r w:rsidRPr="009A04BF">
        <w:rPr>
          <w:sz w:val="24"/>
          <w:szCs w:val="24"/>
        </w:rPr>
        <w:t>Without this setup, you don't know when a pulse is needed.</w:t>
      </w:r>
    </w:p>
    <w:p w14:paraId="278C8162" w14:textId="266DADFB" w:rsidR="009F4385" w:rsidRPr="009A04BF" w:rsidRDefault="009F4385" w:rsidP="006233BF">
      <w:r w:rsidRPr="009A04BF">
        <w:br w:type="page"/>
      </w:r>
    </w:p>
    <w:p w14:paraId="0EA75565" w14:textId="50705045" w:rsidR="009F4385" w:rsidRDefault="009F4385" w:rsidP="001E4EA5">
      <w:pPr>
        <w:pStyle w:val="berschrift1"/>
      </w:pPr>
      <w:bookmarkStart w:id="23" w:name="_Toc214877211"/>
      <w:r>
        <w:lastRenderedPageBreak/>
        <w:t>PART II: THE 6-ELEMENT FRAMEWORK</w:t>
      </w:r>
      <w:bookmarkEnd w:id="23"/>
    </w:p>
    <w:p w14:paraId="4483BB4A" w14:textId="77777777" w:rsidR="009F4385" w:rsidRDefault="009F4385" w:rsidP="001E4EA5">
      <w:pPr>
        <w:pStyle w:val="berschrift2"/>
      </w:pPr>
      <w:bookmarkStart w:id="24" w:name="_Toc214877212"/>
      <w:r>
        <w:t>How to write prompts that work</w:t>
      </w:r>
      <w:bookmarkEnd w:id="24"/>
    </w:p>
    <w:p w14:paraId="0CB4D72F" w14:textId="77777777" w:rsidR="009F4385" w:rsidRDefault="009F4385" w:rsidP="001E4EA5"/>
    <w:p w14:paraId="10AFDCA0" w14:textId="77777777" w:rsidR="009F4385" w:rsidRDefault="009F4385" w:rsidP="001E4EA5">
      <w:r>
        <w:rPr>
          <w:b/>
        </w:rPr>
        <w:t xml:space="preserve">Most developers don't fail because of AI. </w:t>
      </w:r>
      <w:r>
        <w:t>They fail because of their prompts.</w:t>
      </w:r>
    </w:p>
    <w:p w14:paraId="45AFA298" w14:textId="77777777" w:rsidR="009F4385" w:rsidRDefault="009F4385" w:rsidP="001E4EA5"/>
    <w:p w14:paraId="7DFD6B18" w14:textId="77777777" w:rsidR="009F4385" w:rsidRDefault="009F4385" w:rsidP="001E4EA5">
      <w:r w:rsidRPr="00CF5A23">
        <w:rPr>
          <w:rFonts w:ascii="Montserrat" w:hAnsi="Montserrat"/>
        </w:rPr>
        <w:t xml:space="preserve">"Build me a login form" </w:t>
      </w:r>
      <w:r>
        <w:t>→ AI builds something</w:t>
      </w:r>
      <w:r>
        <w:br/>
      </w:r>
      <w:r w:rsidRPr="00B02E2E">
        <w:rPr>
          <w:rFonts w:ascii="Montserrat" w:hAnsi="Montserrat"/>
        </w:rPr>
        <w:t xml:space="preserve">"That's wrong" </w:t>
      </w:r>
      <w:r>
        <w:t>→ AI changes something</w:t>
      </w:r>
      <w:r>
        <w:br/>
      </w:r>
      <w:r w:rsidRPr="00B02E2E">
        <w:rPr>
          <w:rFonts w:ascii="Montserrat" w:hAnsi="Montserrat"/>
        </w:rPr>
        <w:t xml:space="preserve">"Still wrong" </w:t>
      </w:r>
      <w:r>
        <w:t>→ "AI doesn't work"</w:t>
      </w:r>
    </w:p>
    <w:p w14:paraId="7E027BAA" w14:textId="77777777" w:rsidR="009F4385" w:rsidRDefault="009F4385" w:rsidP="001E4EA5"/>
    <w:p w14:paraId="349EE71C" w14:textId="4ECE0B1E" w:rsidR="009F4385" w:rsidRDefault="009F4385" w:rsidP="001E4EA5">
      <w:r>
        <w:rPr>
          <w:b/>
        </w:rPr>
        <w:t xml:space="preserve">Problem: </w:t>
      </w:r>
      <w:r>
        <w:t>Not the AI, but a lack of context.</w:t>
      </w:r>
    </w:p>
    <w:p w14:paraId="3862C8B3" w14:textId="77777777" w:rsidR="00AB6DE4" w:rsidRDefault="00AB6DE4" w:rsidP="001E4EA5"/>
    <w:p w14:paraId="4F14F4EA" w14:textId="77777777" w:rsidR="009F4385" w:rsidRDefault="009F4385" w:rsidP="001E4EA5">
      <w:pPr>
        <w:pStyle w:val="berschrift2"/>
      </w:pPr>
      <w:bookmarkStart w:id="25" w:name="_Toc214877213"/>
      <w:r>
        <w:t>The 6 elements of an effective prompt</w:t>
      </w:r>
      <w:bookmarkEnd w:id="25"/>
    </w:p>
    <w:p w14:paraId="72048361" w14:textId="77777777" w:rsidR="009F4385" w:rsidRDefault="009F4385" w:rsidP="001E4EA5">
      <w:r>
        <w:t>Every good prompt consists of a maximum of 6 elements. Not all of them are always necessary, but at least 3-4 should be included.</w:t>
      </w:r>
    </w:p>
    <w:p w14:paraId="3231204B" w14:textId="77777777" w:rsidR="009F4385" w:rsidRDefault="009F4385" w:rsidP="001E4EA5"/>
    <w:p w14:paraId="486D6DC7" w14:textId="77777777" w:rsidR="00AB6DE4" w:rsidRDefault="00AB6DE4" w:rsidP="001E4EA5">
      <w:pPr>
        <w:rPr>
          <w:rFonts w:ascii="RSLT Galano Neue Medium" w:eastAsiaTheme="majorEastAsia" w:hAnsi="RSLT Galano Neue Medium" w:cstheme="majorBidi"/>
          <w:color w:val="323E4F" w:themeColor="text2" w:themeShade="BF"/>
          <w:sz w:val="32"/>
          <w:szCs w:val="32"/>
        </w:rPr>
      </w:pPr>
      <w:r>
        <w:br w:type="page"/>
      </w:r>
    </w:p>
    <w:p w14:paraId="21B0A10F" w14:textId="40BA5C22" w:rsidR="009F4385" w:rsidRDefault="009F4385" w:rsidP="001E4EA5">
      <w:pPr>
        <w:pStyle w:val="berschrift2"/>
      </w:pPr>
      <w:bookmarkStart w:id="26" w:name="_Toc214877214"/>
      <w:r>
        <w:lastRenderedPageBreak/>
        <w:t>Element 1: ROLE</w:t>
      </w:r>
      <w:bookmarkEnd w:id="26"/>
    </w:p>
    <w:p w14:paraId="101F7EB0" w14:textId="77777777" w:rsidR="009F4385" w:rsidRDefault="009F4385" w:rsidP="001E4EA5">
      <w:r>
        <w:rPr>
          <w:b/>
        </w:rPr>
        <w:t>What is it?</w:t>
      </w:r>
    </w:p>
    <w:p w14:paraId="234BEF4B" w14:textId="77777777" w:rsidR="009F4385" w:rsidRDefault="009F4385" w:rsidP="001E4EA5"/>
    <w:p w14:paraId="3327E36B" w14:textId="77777777" w:rsidR="009F4385" w:rsidRDefault="009F4385" w:rsidP="001E4EA5">
      <w:r>
        <w:t>You explicitly tell the AI from which perspective it should work. Not "you are an AI," but a specific professional role.</w:t>
      </w:r>
    </w:p>
    <w:p w14:paraId="1C4C4B2D" w14:textId="77777777" w:rsidR="009F4385" w:rsidRDefault="009F4385" w:rsidP="001E4EA5"/>
    <w:p w14:paraId="35ECC5E1" w14:textId="77777777" w:rsidR="009F4385" w:rsidRDefault="009F4385" w:rsidP="001E4EA5">
      <w:r>
        <w:rPr>
          <w:b/>
        </w:rPr>
        <w:t>Examples</w:t>
      </w:r>
    </w:p>
    <w:p w14:paraId="57701BFC" w14:textId="77777777" w:rsidR="009F4385" w:rsidRDefault="009F4385" w:rsidP="001E4EA5">
      <w:pPr>
        <w:pStyle w:val="Zitat"/>
        <w:jc w:val="left"/>
      </w:pPr>
      <w:r>
        <w:rPr>
          <w:rFonts w:ascii="Apple Color Emoji" w:hAnsi="Apple Color Emoji" w:cs="Apple Color Emoji"/>
        </w:rPr>
        <w:t xml:space="preserve">❌ </w:t>
      </w:r>
      <w:r>
        <w:t xml:space="preserve">Bad: </w:t>
      </w:r>
      <w:r w:rsidRPr="00CF5A23">
        <w:rPr>
          <w:rFonts w:ascii="Montserrat" w:hAnsi="Montserrat"/>
        </w:rPr>
        <w:t>"Help me with this code."</w:t>
      </w:r>
      <w:r>
        <w:br/>
      </w:r>
      <w:r>
        <w:br/>
      </w:r>
      <w:r>
        <w:rPr>
          <w:rFonts w:ascii="Apple Color Emoji" w:hAnsi="Apple Color Emoji" w:cs="Apple Color Emoji"/>
        </w:rPr>
        <w:t xml:space="preserve">✅ </w:t>
      </w:r>
      <w:r>
        <w:t xml:space="preserve">Good: </w:t>
      </w:r>
      <w:r w:rsidRPr="00CF5A23">
        <w:rPr>
          <w:rFonts w:ascii="Montserrat" w:hAnsi="Montserrat"/>
        </w:rPr>
        <w:t>"You are a senior backend developer with 10 years of Node.js experience."</w:t>
      </w:r>
      <w:r>
        <w:br/>
      </w:r>
      <w:r>
        <w:br/>
      </w:r>
      <w:r>
        <w:rPr>
          <w:rFonts w:ascii="Apple Color Emoji" w:hAnsi="Apple Color Emoji" w:cs="Apple Color Emoji"/>
        </w:rPr>
        <w:t xml:space="preserve">✅ </w:t>
      </w:r>
      <w:r>
        <w:t xml:space="preserve">Better: </w:t>
      </w:r>
      <w:r w:rsidRPr="00CF5A23">
        <w:rPr>
          <w:rFonts w:ascii="Montserrat" w:hAnsi="Montserrat"/>
        </w:rPr>
        <w:t>"You are a senior backend developer who has been managing this project from the beginning and knows it better than anyone else."</w:t>
      </w:r>
    </w:p>
    <w:p w14:paraId="02EE64D2" w14:textId="77777777" w:rsidR="009F4385" w:rsidRDefault="009F4385" w:rsidP="001E4EA5"/>
    <w:p w14:paraId="0E9E90B4" w14:textId="77777777" w:rsidR="009F4385" w:rsidRDefault="009F4385" w:rsidP="001E4EA5">
      <w:r>
        <w:rPr>
          <w:b/>
        </w:rPr>
        <w:t>Why does this work?</w:t>
      </w:r>
    </w:p>
    <w:p w14:paraId="7421F6A6" w14:textId="77777777" w:rsidR="009F4385" w:rsidRDefault="009F4385" w:rsidP="001E4EA5"/>
    <w:p w14:paraId="5600240E" w14:textId="77777777" w:rsidR="009F4385" w:rsidRDefault="009F4385" w:rsidP="001E4EA5">
      <w:r>
        <w:t>LLMs are pattern matchers. "Senior developer" activates different patterns than "AI assistant." The role gives the AI a context from which to make decisions.</w:t>
      </w:r>
    </w:p>
    <w:p w14:paraId="5E74208D" w14:textId="77777777" w:rsidR="009F4385" w:rsidRDefault="009F4385" w:rsidP="001E4EA5"/>
    <w:p w14:paraId="2811978B" w14:textId="77777777" w:rsidR="009F4385" w:rsidRDefault="009F4385" w:rsidP="001E4EA5">
      <w:pPr>
        <w:pStyle w:val="berschrift3"/>
      </w:pPr>
      <w:r>
        <w:t>Role library for different tasks:</w:t>
      </w:r>
    </w:p>
    <w:tbl>
      <w:tblPr>
        <w:tblStyle w:val="EinfacheTabelle1"/>
        <w:tblW w:w="0" w:type="auto"/>
        <w:tblLook w:val="04A0" w:firstRow="1" w:lastRow="0" w:firstColumn="1" w:lastColumn="0" w:noHBand="0" w:noVBand="1"/>
      </w:tblPr>
      <w:tblGrid>
        <w:gridCol w:w="4320"/>
        <w:gridCol w:w="4320"/>
      </w:tblGrid>
      <w:tr w:rsidR="009F4385" w14:paraId="52D70962" w14:textId="77777777" w:rsidTr="001D2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EF6C90" w14:textId="77777777" w:rsidR="009F4385" w:rsidRDefault="009F4385" w:rsidP="001E4EA5">
            <w:r>
              <w:t>Task</w:t>
            </w:r>
          </w:p>
        </w:tc>
        <w:tc>
          <w:tcPr>
            <w:tcW w:w="4320" w:type="dxa"/>
          </w:tcPr>
          <w:p w14:paraId="0D24AB94"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Role</w:t>
            </w:r>
          </w:p>
        </w:tc>
      </w:tr>
      <w:tr w:rsidR="009F4385" w14:paraId="1A08E58D"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FCC6B" w14:textId="77777777" w:rsidR="009F4385" w:rsidRDefault="009F4385" w:rsidP="001E4EA5">
            <w:r>
              <w:t>Architecture decision</w:t>
            </w:r>
          </w:p>
        </w:tc>
        <w:tc>
          <w:tcPr>
            <w:tcW w:w="4320" w:type="dxa"/>
          </w:tcPr>
          <w:p w14:paraId="0DA1FA38"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You are a solutions architect with 15 years of experience in scalable web applications</w:t>
            </w:r>
          </w:p>
        </w:tc>
      </w:tr>
      <w:tr w:rsidR="009F4385" w14:paraId="231E0125" w14:textId="77777777" w:rsidTr="001D247B">
        <w:tc>
          <w:tcPr>
            <w:cnfStyle w:val="001000000000" w:firstRow="0" w:lastRow="0" w:firstColumn="1" w:lastColumn="0" w:oddVBand="0" w:evenVBand="0" w:oddHBand="0" w:evenHBand="0" w:firstRowFirstColumn="0" w:firstRowLastColumn="0" w:lastRowFirstColumn="0" w:lastRowLastColumn="0"/>
            <w:tcW w:w="4320" w:type="dxa"/>
          </w:tcPr>
          <w:p w14:paraId="625B1655" w14:textId="77777777" w:rsidR="009F4385" w:rsidRDefault="009F4385" w:rsidP="001E4EA5">
            <w:r>
              <w:t>Bug fixing</w:t>
            </w:r>
          </w:p>
        </w:tc>
        <w:tc>
          <w:tcPr>
            <w:tcW w:w="4320" w:type="dxa"/>
          </w:tcPr>
          <w:p w14:paraId="5B7498FD"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You are a debugging specialist who systematically narrows down problems</w:t>
            </w:r>
          </w:p>
        </w:tc>
      </w:tr>
      <w:tr w:rsidR="009F4385" w14:paraId="5F27B4F3"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EBD1C" w14:textId="77777777" w:rsidR="009F4385" w:rsidRDefault="009F4385" w:rsidP="001E4EA5">
            <w:r>
              <w:t>Code review</w:t>
            </w:r>
          </w:p>
        </w:tc>
        <w:tc>
          <w:tcPr>
            <w:tcW w:w="4320" w:type="dxa"/>
          </w:tcPr>
          <w:p w14:paraId="2349BEC1"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You are a tech lead who reviews code for quality, security, and maintainability</w:t>
            </w:r>
          </w:p>
        </w:tc>
      </w:tr>
      <w:tr w:rsidR="009F4385" w14:paraId="5EE2A91D" w14:textId="77777777" w:rsidTr="001D247B">
        <w:tc>
          <w:tcPr>
            <w:cnfStyle w:val="001000000000" w:firstRow="0" w:lastRow="0" w:firstColumn="1" w:lastColumn="0" w:oddVBand="0" w:evenVBand="0" w:oddHBand="0" w:evenHBand="0" w:firstRowFirstColumn="0" w:firstRowLastColumn="0" w:lastRowFirstColumn="0" w:lastRowLastColumn="0"/>
            <w:tcW w:w="4320" w:type="dxa"/>
          </w:tcPr>
          <w:p w14:paraId="1155A905" w14:textId="77777777" w:rsidR="009F4385" w:rsidRDefault="009F4385" w:rsidP="001E4EA5">
            <w:r>
              <w:t>Database design</w:t>
            </w:r>
          </w:p>
        </w:tc>
        <w:tc>
          <w:tcPr>
            <w:tcW w:w="4320" w:type="dxa"/>
          </w:tcPr>
          <w:p w14:paraId="1E41D705"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You are a database engineer with expertise in PostgreSQL and performance optimization</w:t>
            </w:r>
          </w:p>
        </w:tc>
      </w:tr>
      <w:tr w:rsidR="009F4385" w14:paraId="184DC3A8"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EB69F" w14:textId="77777777" w:rsidR="009F4385" w:rsidRDefault="009F4385" w:rsidP="001E4EA5">
            <w:r>
              <w:t>Frontend work</w:t>
            </w:r>
          </w:p>
        </w:tc>
        <w:tc>
          <w:tcPr>
            <w:tcW w:w="4320" w:type="dxa"/>
          </w:tcPr>
          <w:p w14:paraId="7030B99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You are a senior frontend developer specializing in React/Next.js</w:t>
            </w:r>
          </w:p>
        </w:tc>
      </w:tr>
      <w:tr w:rsidR="009F4385" w14:paraId="538B94DD" w14:textId="77777777" w:rsidTr="001D247B">
        <w:tc>
          <w:tcPr>
            <w:cnfStyle w:val="001000000000" w:firstRow="0" w:lastRow="0" w:firstColumn="1" w:lastColumn="0" w:oddVBand="0" w:evenVBand="0" w:oddHBand="0" w:evenHBand="0" w:firstRowFirstColumn="0" w:firstRowLastColumn="0" w:lastRowFirstColumn="0" w:lastRowLastColumn="0"/>
            <w:tcW w:w="4320" w:type="dxa"/>
          </w:tcPr>
          <w:p w14:paraId="7A57D507" w14:textId="77777777" w:rsidR="009F4385" w:rsidRDefault="009F4385" w:rsidP="001E4EA5">
            <w:r>
              <w:t>API design</w:t>
            </w:r>
          </w:p>
        </w:tc>
        <w:tc>
          <w:tcPr>
            <w:tcW w:w="4320" w:type="dxa"/>
          </w:tcPr>
          <w:p w14:paraId="169454F2"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You are an API architect who designs RESTful APIs according to best practices</w:t>
            </w:r>
          </w:p>
        </w:tc>
      </w:tr>
    </w:tbl>
    <w:p w14:paraId="2CDAD108" w14:textId="77777777" w:rsidR="009F4385" w:rsidRDefault="009F4385" w:rsidP="001E4EA5"/>
    <w:p w14:paraId="4702B79B" w14:textId="77777777" w:rsidR="00AB6DE4" w:rsidRDefault="00AB6DE4" w:rsidP="001E4EA5">
      <w:pPr>
        <w:rPr>
          <w:rFonts w:ascii="RSLT Galano Neue Medium" w:eastAsiaTheme="majorEastAsia" w:hAnsi="RSLT Galano Neue Medium" w:cstheme="majorBidi"/>
          <w:color w:val="323E4F" w:themeColor="text2" w:themeShade="BF"/>
          <w:sz w:val="32"/>
          <w:szCs w:val="32"/>
        </w:rPr>
      </w:pPr>
      <w:r>
        <w:br w:type="page"/>
      </w:r>
    </w:p>
    <w:p w14:paraId="6191E537" w14:textId="29193493" w:rsidR="009F4385" w:rsidRDefault="009F4385" w:rsidP="001E4EA5">
      <w:pPr>
        <w:pStyle w:val="berschrift2"/>
      </w:pPr>
      <w:bookmarkStart w:id="27" w:name="_Toc214877215"/>
      <w:r>
        <w:lastRenderedPageBreak/>
        <w:t>Element 2: CONTEXT</w:t>
      </w:r>
      <w:bookmarkEnd w:id="27"/>
    </w:p>
    <w:p w14:paraId="3513497F" w14:textId="77777777" w:rsidR="009F4385" w:rsidRDefault="009F4385" w:rsidP="001E4EA5">
      <w:r>
        <w:rPr>
          <w:b/>
        </w:rPr>
        <w:t>What is it?</w:t>
      </w:r>
    </w:p>
    <w:p w14:paraId="3FF750CC" w14:textId="77777777" w:rsidR="009F4385" w:rsidRDefault="009F4385" w:rsidP="001E4EA5"/>
    <w:p w14:paraId="0DE37CC7" w14:textId="77777777" w:rsidR="009F4385" w:rsidRDefault="009F4385" w:rsidP="001E4EA5">
      <w:r>
        <w:t>Where are you right now? What happened before? What is the goal?</w:t>
      </w:r>
    </w:p>
    <w:p w14:paraId="6B368986" w14:textId="77777777" w:rsidR="009F4385" w:rsidRDefault="009F4385" w:rsidP="001E4EA5"/>
    <w:p w14:paraId="2646D277" w14:textId="77777777" w:rsidR="009F4385" w:rsidRDefault="009F4385" w:rsidP="001E4EA5">
      <w:r>
        <w:rPr>
          <w:b/>
        </w:rPr>
        <w:t>The problem most developers have:</w:t>
      </w:r>
    </w:p>
    <w:p w14:paraId="0604F195" w14:textId="77777777" w:rsidR="009F4385" w:rsidRDefault="009F4385" w:rsidP="001E4EA5"/>
    <w:p w14:paraId="06B48626" w14:textId="77777777" w:rsidR="009F4385" w:rsidRDefault="009F4385" w:rsidP="001E4EA5">
      <w:r>
        <w:t>They think AI "knows" what they mean. It doesn't. You have to say EVERYTHING that's in your head.</w:t>
      </w:r>
    </w:p>
    <w:p w14:paraId="568B08F0" w14:textId="77777777" w:rsidR="009F4385" w:rsidRDefault="009F4385" w:rsidP="001E4EA5"/>
    <w:p w14:paraId="2EE2D4AD" w14:textId="77777777" w:rsidR="009F4385" w:rsidRDefault="009F4385" w:rsidP="001E4EA5">
      <w:r>
        <w:rPr>
          <w:b/>
        </w:rPr>
        <w:t>Examples:</w:t>
      </w:r>
    </w:p>
    <w:p w14:paraId="4F05C37E" w14:textId="77777777" w:rsidR="009F4385" w:rsidRDefault="009F4385" w:rsidP="001E4EA5">
      <w:pPr>
        <w:pStyle w:val="Zitat"/>
        <w:jc w:val="left"/>
      </w:pPr>
      <w:r>
        <w:rPr>
          <w:rFonts w:ascii="Apple Color Emoji" w:hAnsi="Apple Color Emoji" w:cs="Apple Color Emoji"/>
        </w:rPr>
        <w:t xml:space="preserve">❌ </w:t>
      </w:r>
      <w:r>
        <w:t>Bad:</w:t>
      </w:r>
      <w:r>
        <w:br/>
      </w:r>
      <w:r w:rsidRPr="00CF5A23">
        <w:rPr>
          <w:rFonts w:ascii="Montserrat" w:hAnsi="Montserrat"/>
        </w:rPr>
        <w:t>"The API isn't working."</w:t>
      </w:r>
      <w:r>
        <w:br/>
      </w:r>
      <w:r>
        <w:br/>
      </w:r>
      <w:r>
        <w:rPr>
          <w:rFonts w:ascii="Apple Color Emoji" w:hAnsi="Apple Color Emoji" w:cs="Apple Color Emoji"/>
        </w:rPr>
        <w:t xml:space="preserve">✅ </w:t>
      </w:r>
      <w:r>
        <w:t>Good:</w:t>
      </w:r>
      <w:r>
        <w:br/>
      </w:r>
      <w:r w:rsidRPr="00CF5A23">
        <w:rPr>
          <w:rFonts w:ascii="Montserrat" w:hAnsi="Montserrat"/>
        </w:rPr>
        <w:t>"We have a Next.js app with API routes. The /api/users route returns 500. It was working yesterday. This morning we updated Prisma to v5."</w:t>
      </w:r>
      <w:r w:rsidRPr="00CF5A23">
        <w:rPr>
          <w:rFonts w:ascii="Montserrat" w:hAnsi="Montserrat"/>
        </w:rPr>
        <w:br/>
      </w:r>
      <w:r>
        <w:br/>
      </w:r>
      <w:r>
        <w:rPr>
          <w:rFonts w:ascii="Apple Color Emoji" w:hAnsi="Apple Color Emoji" w:cs="Apple Color Emoji"/>
        </w:rPr>
        <w:t xml:space="preserve">✅ </w:t>
      </w:r>
      <w:r>
        <w:t>Better:</w:t>
      </w:r>
      <w:r>
        <w:br/>
      </w:r>
      <w:r w:rsidRPr="00CF5A23">
        <w:rPr>
          <w:rFonts w:ascii="Montserrat" w:hAnsi="Montserrat"/>
        </w:rPr>
        <w:t>"Context: Next.js 14 app, API routes in /pages/api, Prisma ORM v5 since this morning. Last working version: yesterday at 6:00 p.m. (Git Hash: abc123). User-facing problem: Login fails. Error log: [screenshot here]."</w:t>
      </w:r>
    </w:p>
    <w:p w14:paraId="2B29A007" w14:textId="77777777" w:rsidR="009F4385" w:rsidRDefault="009F4385" w:rsidP="001E4EA5"/>
    <w:p w14:paraId="76ECEB8E" w14:textId="77777777" w:rsidR="009F4385" w:rsidRDefault="009F4385" w:rsidP="001E4EA5">
      <w:pPr>
        <w:pStyle w:val="berschrift3"/>
      </w:pPr>
      <w:r>
        <w:t>Context checklist:</w:t>
      </w:r>
    </w:p>
    <w:p w14:paraId="7A159D92" w14:textId="77777777" w:rsidR="009F4385" w:rsidRDefault="009F4385" w:rsidP="001E4EA5">
      <w:r>
        <w:rPr>
          <w:b/>
        </w:rPr>
        <w:t>ALWAYS specify:</w:t>
      </w:r>
    </w:p>
    <w:p w14:paraId="2A4AD4F7" w14:textId="77777777" w:rsidR="009F4385" w:rsidRDefault="009F4385" w:rsidP="001E4EA5">
      <w:pPr>
        <w:pStyle w:val="Aufzhlungszeichen"/>
        <w:tabs>
          <w:tab w:val="num" w:pos="360"/>
        </w:tabs>
        <w:ind w:left="360" w:hanging="360"/>
      </w:pPr>
      <w:r>
        <w:t>Tech stack (which frameworks, versions)</w:t>
      </w:r>
    </w:p>
    <w:p w14:paraId="13D8C300" w14:textId="77777777" w:rsidR="009F4385" w:rsidRDefault="009F4385" w:rsidP="001E4EA5">
      <w:pPr>
        <w:pStyle w:val="Aufzhlungszeichen"/>
        <w:tabs>
          <w:tab w:val="num" w:pos="360"/>
        </w:tabs>
        <w:ind w:left="360" w:hanging="360"/>
      </w:pPr>
      <w:r>
        <w:t>What worked (last known good state)</w:t>
      </w:r>
    </w:p>
    <w:p w14:paraId="7DBDA479" w14:textId="77777777" w:rsidR="009F4385" w:rsidRDefault="009F4385" w:rsidP="001E4EA5">
      <w:pPr>
        <w:pStyle w:val="Aufzhlungszeichen"/>
        <w:tabs>
          <w:tab w:val="num" w:pos="360"/>
        </w:tabs>
        <w:ind w:left="360" w:hanging="360"/>
      </w:pPr>
      <w:r>
        <w:t>What has changed (updates, new features, configs)</w:t>
      </w:r>
    </w:p>
    <w:p w14:paraId="6F5BAF1D" w14:textId="77777777" w:rsidR="009F4385" w:rsidRDefault="009F4385" w:rsidP="001E4EA5">
      <w:pPr>
        <w:pStyle w:val="Aufzhlungszeichen"/>
        <w:tabs>
          <w:tab w:val="num" w:pos="360"/>
        </w:tabs>
        <w:ind w:left="360" w:hanging="360"/>
      </w:pPr>
      <w:r>
        <w:t>What the goal is (not just the problem, but what you want to achieve)</w:t>
      </w:r>
    </w:p>
    <w:p w14:paraId="2B59E0CD" w14:textId="77777777" w:rsidR="009F4385" w:rsidRDefault="009F4385" w:rsidP="001E4EA5">
      <w:pPr>
        <w:pStyle w:val="Aufzhlungszeichen"/>
        <w:tabs>
          <w:tab w:val="num" w:pos="360"/>
        </w:tabs>
        <w:ind w:left="360" w:hanging="360"/>
      </w:pPr>
      <w:r>
        <w:t>Who is affected (only you when testing? All users? Certain browsers?)</w:t>
      </w:r>
    </w:p>
    <w:p w14:paraId="3211D64A" w14:textId="77777777" w:rsidR="009F4385" w:rsidRDefault="009F4385" w:rsidP="001E4EA5"/>
    <w:p w14:paraId="1BD2E875" w14:textId="77777777" w:rsidR="00AB6DE4" w:rsidRDefault="00AB6DE4" w:rsidP="001E4EA5">
      <w:pPr>
        <w:rPr>
          <w:rFonts w:ascii="RSLT Galano Neue Medium" w:eastAsiaTheme="majorEastAsia" w:hAnsi="RSLT Galano Neue Medium" w:cstheme="majorBidi"/>
          <w:color w:val="323E4F" w:themeColor="text2" w:themeShade="BF"/>
          <w:sz w:val="32"/>
          <w:szCs w:val="32"/>
        </w:rPr>
      </w:pPr>
      <w:r>
        <w:br w:type="page"/>
      </w:r>
    </w:p>
    <w:p w14:paraId="7156A919" w14:textId="4E4A84BB" w:rsidR="009F4385" w:rsidRDefault="009F4385" w:rsidP="001E4EA5">
      <w:pPr>
        <w:pStyle w:val="berschrift2"/>
      </w:pPr>
      <w:bookmarkStart w:id="28" w:name="_Toc214877216"/>
      <w:r>
        <w:lastRenderedPageBreak/>
        <w:t>Element 3: INPUT</w:t>
      </w:r>
      <w:bookmarkEnd w:id="28"/>
    </w:p>
    <w:p w14:paraId="24A22A95" w14:textId="77777777" w:rsidR="009F4385" w:rsidRDefault="009F4385" w:rsidP="001E4EA5">
      <w:r>
        <w:rPr>
          <w:b/>
        </w:rPr>
        <w:t>What is it?</w:t>
      </w:r>
    </w:p>
    <w:p w14:paraId="7C484B66" w14:textId="77777777" w:rsidR="009F4385" w:rsidRDefault="009F4385" w:rsidP="001E4EA5"/>
    <w:p w14:paraId="7C818DE0" w14:textId="77777777" w:rsidR="009F4385" w:rsidRDefault="009F4385" w:rsidP="001E4EA5">
      <w:r>
        <w:t>The material the AI is supposed to work with. Don't describe it abstractly—show it.</w:t>
      </w:r>
    </w:p>
    <w:p w14:paraId="112CB3F4" w14:textId="77777777" w:rsidR="009F4385" w:rsidRDefault="009F4385" w:rsidP="001E4EA5"/>
    <w:p w14:paraId="7B004891" w14:textId="77777777" w:rsidR="009F4385" w:rsidRDefault="009F4385" w:rsidP="001E4EA5">
      <w:r>
        <w:rPr>
          <w:b/>
        </w:rPr>
        <w:t>Input types:</w:t>
      </w:r>
    </w:p>
    <w:tbl>
      <w:tblPr>
        <w:tblStyle w:val="EinfacheTabelle1"/>
        <w:tblW w:w="0" w:type="auto"/>
        <w:tblLook w:val="04A0" w:firstRow="1" w:lastRow="0" w:firstColumn="1" w:lastColumn="0" w:noHBand="0" w:noVBand="1"/>
      </w:tblPr>
      <w:tblGrid>
        <w:gridCol w:w="2880"/>
        <w:gridCol w:w="2880"/>
        <w:gridCol w:w="2880"/>
      </w:tblGrid>
      <w:tr w:rsidR="009F4385" w14:paraId="0B2E19A6" w14:textId="77777777" w:rsidTr="001D2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CD3F7" w14:textId="77777777" w:rsidR="009F4385" w:rsidRDefault="009F4385" w:rsidP="001E4EA5">
            <w:r>
              <w:t>Input type</w:t>
            </w:r>
          </w:p>
        </w:tc>
        <w:tc>
          <w:tcPr>
            <w:tcW w:w="2880" w:type="dxa"/>
          </w:tcPr>
          <w:p w14:paraId="1C8C9D26"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How to provide</w:t>
            </w:r>
          </w:p>
        </w:tc>
        <w:tc>
          <w:tcPr>
            <w:tcW w:w="2880" w:type="dxa"/>
          </w:tcPr>
          <w:p w14:paraId="59757C4A"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Example</w:t>
            </w:r>
          </w:p>
        </w:tc>
      </w:tr>
      <w:tr w:rsidR="009F4385" w14:paraId="0BB2E42B"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AA4F7" w14:textId="77777777" w:rsidR="009F4385" w:rsidRDefault="009F4385" w:rsidP="001E4EA5">
            <w:r>
              <w:t>Error log</w:t>
            </w:r>
          </w:p>
        </w:tc>
        <w:tc>
          <w:tcPr>
            <w:tcW w:w="2880" w:type="dxa"/>
          </w:tcPr>
          <w:p w14:paraId="01B738E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Screenshot or copy-paste</w:t>
            </w:r>
          </w:p>
        </w:tc>
        <w:tc>
          <w:tcPr>
            <w:tcW w:w="2880" w:type="dxa"/>
          </w:tcPr>
          <w:p w14:paraId="6D0FA17B"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Terminal output with stack trace</w:t>
            </w:r>
          </w:p>
        </w:tc>
      </w:tr>
      <w:tr w:rsidR="009F4385" w14:paraId="4C703484"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68E7F473" w14:textId="77777777" w:rsidR="009F4385" w:rsidRDefault="009F4385" w:rsidP="001E4EA5">
            <w:r>
              <w:t>Existing code</w:t>
            </w:r>
          </w:p>
        </w:tc>
        <w:tc>
          <w:tcPr>
            <w:tcW w:w="2880" w:type="dxa"/>
          </w:tcPr>
          <w:p w14:paraId="2599CDC6"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Upload file or code block</w:t>
            </w:r>
          </w:p>
        </w:tc>
        <w:tc>
          <w:tcPr>
            <w:tcW w:w="2880" w:type="dxa"/>
          </w:tcPr>
          <w:p w14:paraId="1877F149"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The component to be changed</w:t>
            </w:r>
          </w:p>
        </w:tc>
      </w:tr>
      <w:tr w:rsidR="009F4385" w14:paraId="6A8A724C"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B923C" w14:textId="77777777" w:rsidR="009F4385" w:rsidRDefault="009F4385" w:rsidP="001E4EA5">
            <w:r>
              <w:t>Requirements</w:t>
            </w:r>
          </w:p>
        </w:tc>
        <w:tc>
          <w:tcPr>
            <w:tcW w:w="2880" w:type="dxa"/>
          </w:tcPr>
          <w:p w14:paraId="7645B8F2"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Text or document</w:t>
            </w:r>
          </w:p>
        </w:tc>
        <w:tc>
          <w:tcPr>
            <w:tcW w:w="2880" w:type="dxa"/>
          </w:tcPr>
          <w:p w14:paraId="6BD5221C"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Customer requirements specification, user stories</w:t>
            </w:r>
          </w:p>
        </w:tc>
      </w:tr>
      <w:tr w:rsidR="009F4385" w14:paraId="169314F1"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5C4FBDA0" w14:textId="77777777" w:rsidR="009F4385" w:rsidRDefault="009F4385" w:rsidP="001E4EA5">
            <w:r>
              <w:t>Design</w:t>
            </w:r>
          </w:p>
        </w:tc>
        <w:tc>
          <w:tcPr>
            <w:tcW w:w="2880" w:type="dxa"/>
          </w:tcPr>
          <w:p w14:paraId="7A2A922A"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Screenshot or Figma link</w:t>
            </w:r>
          </w:p>
        </w:tc>
        <w:tc>
          <w:tcPr>
            <w:tcW w:w="2880" w:type="dxa"/>
          </w:tcPr>
          <w:p w14:paraId="4E365CCD"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UI mockup for new feature</w:t>
            </w:r>
          </w:p>
        </w:tc>
      </w:tr>
      <w:tr w:rsidR="009F4385" w14:paraId="76662F72"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72DAE" w14:textId="77777777" w:rsidR="009F4385" w:rsidRDefault="009F4385" w:rsidP="001E4EA5">
            <w:r>
              <w:t>API documentation</w:t>
            </w:r>
          </w:p>
        </w:tc>
        <w:tc>
          <w:tcPr>
            <w:tcW w:w="2880" w:type="dxa"/>
          </w:tcPr>
          <w:p w14:paraId="79C034AA"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URL or PDF</w:t>
            </w:r>
          </w:p>
        </w:tc>
        <w:tc>
          <w:tcPr>
            <w:tcW w:w="2880" w:type="dxa"/>
          </w:tcPr>
          <w:p w14:paraId="5DB15066"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Stripe API Docs for payment</w:t>
            </w:r>
          </w:p>
        </w:tc>
      </w:tr>
      <w:tr w:rsidR="009F4385" w14:paraId="7E774BAD"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493712D0" w14:textId="77777777" w:rsidR="009F4385" w:rsidRDefault="009F4385" w:rsidP="001E4EA5">
            <w:r>
              <w:t>Conversation transcript</w:t>
            </w:r>
          </w:p>
        </w:tc>
        <w:tc>
          <w:tcPr>
            <w:tcW w:w="2880" w:type="dxa"/>
          </w:tcPr>
          <w:p w14:paraId="60D98CB4"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Text</w:t>
            </w:r>
          </w:p>
        </w:tc>
        <w:tc>
          <w:tcPr>
            <w:tcW w:w="2880" w:type="dxa"/>
          </w:tcPr>
          <w:p w14:paraId="14F7B8C0"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Customer conversation with feature requests</w:t>
            </w:r>
          </w:p>
        </w:tc>
      </w:tr>
    </w:tbl>
    <w:p w14:paraId="419F3950" w14:textId="77777777" w:rsidR="009F4385" w:rsidRDefault="009F4385" w:rsidP="001E4EA5"/>
    <w:p w14:paraId="14668982" w14:textId="77777777" w:rsidR="009F4385" w:rsidRDefault="009F4385" w:rsidP="001E4EA5">
      <w:r>
        <w:rPr>
          <w:b/>
        </w:rPr>
        <w:t xml:space="preserve">Rule of thumb: </w:t>
      </w:r>
      <w:r>
        <w:t>More input = better results. But structured, not chaotic.</w:t>
      </w:r>
    </w:p>
    <w:p w14:paraId="3CB5F2BB" w14:textId="77777777" w:rsidR="009F4385" w:rsidRDefault="009F4385" w:rsidP="001E4EA5"/>
    <w:p w14:paraId="2B2DB3BF" w14:textId="77777777" w:rsidR="009F4385" w:rsidRDefault="009F4385" w:rsidP="001E4EA5">
      <w:pPr>
        <w:pStyle w:val="berschrift3"/>
      </w:pPr>
      <w:r>
        <w:t>Practical example:</w:t>
      </w:r>
    </w:p>
    <w:p w14:paraId="135568A0" w14:textId="77777777" w:rsidR="009F4385" w:rsidRDefault="009F4385" w:rsidP="001E4EA5">
      <w:pPr>
        <w:pStyle w:val="Zitat"/>
        <w:jc w:val="left"/>
      </w:pPr>
      <w:r>
        <w:rPr>
          <w:rFonts w:ascii="Apple Color Emoji" w:hAnsi="Apple Color Emoji" w:cs="Apple Color Emoji"/>
        </w:rPr>
        <w:t xml:space="preserve">❌ </w:t>
      </w:r>
      <w:r>
        <w:t>Vague:</w:t>
      </w:r>
      <w:r>
        <w:br/>
      </w:r>
      <w:r w:rsidRPr="00CF5A23">
        <w:rPr>
          <w:rFonts w:ascii="Montserrat" w:hAnsi="Montserrat"/>
        </w:rPr>
        <w:t>"Make the table more attractive"</w:t>
      </w:r>
      <w:r>
        <w:br/>
      </w:r>
      <w:r>
        <w:br/>
      </w:r>
      <w:r>
        <w:rPr>
          <w:rFonts w:ascii="Apple Color Emoji" w:hAnsi="Apple Color Emoji" w:cs="Apple Color Emoji"/>
        </w:rPr>
        <w:t xml:space="preserve">✅ </w:t>
      </w:r>
      <w:r>
        <w:t>Specific with input:</w:t>
      </w:r>
      <w:r>
        <w:br/>
      </w:r>
      <w:r w:rsidRPr="00CF5A23">
        <w:rPr>
          <w:rFonts w:ascii="Montserrat" w:hAnsi="Montserrat"/>
        </w:rPr>
        <w:t>"Here is the current table code [code]. Here is the design mockup [screenshot]. Make the table responsive and add hover states as shown in the mockup."</w:t>
      </w:r>
    </w:p>
    <w:p w14:paraId="4E9B8B7B" w14:textId="77777777" w:rsidR="009F4385" w:rsidRDefault="009F4385" w:rsidP="001E4EA5"/>
    <w:p w14:paraId="5CF5F645" w14:textId="77777777" w:rsidR="001E4EA5" w:rsidRDefault="001E4EA5" w:rsidP="001E4EA5">
      <w:pPr>
        <w:rPr>
          <w:rFonts w:ascii="RSLT Galano Neue Medium" w:eastAsiaTheme="majorEastAsia" w:hAnsi="RSLT Galano Neue Medium" w:cstheme="majorBidi"/>
          <w:color w:val="323E4F" w:themeColor="text2" w:themeShade="BF"/>
          <w:sz w:val="32"/>
          <w:szCs w:val="32"/>
        </w:rPr>
      </w:pPr>
      <w:r>
        <w:br w:type="page"/>
      </w:r>
    </w:p>
    <w:p w14:paraId="4042C0DB" w14:textId="5BBF8248" w:rsidR="009F4385" w:rsidRDefault="009F4385" w:rsidP="001E4EA5">
      <w:pPr>
        <w:pStyle w:val="berschrift2"/>
      </w:pPr>
      <w:bookmarkStart w:id="29" w:name="_Toc214877217"/>
      <w:r>
        <w:lastRenderedPageBreak/>
        <w:t>Element 4: OUTPUT</w:t>
      </w:r>
      <w:bookmarkEnd w:id="29"/>
    </w:p>
    <w:p w14:paraId="5BED5CDC" w14:textId="77777777" w:rsidR="009F4385" w:rsidRDefault="009F4385" w:rsidP="001E4EA5">
      <w:r>
        <w:rPr>
          <w:b/>
        </w:rPr>
        <w:t>What is it?</w:t>
      </w:r>
    </w:p>
    <w:p w14:paraId="3C1052D1" w14:textId="77777777" w:rsidR="009F4385" w:rsidRDefault="009F4385" w:rsidP="001E4EA5"/>
    <w:p w14:paraId="5945EF2B" w14:textId="77777777" w:rsidR="009F4385" w:rsidRDefault="009F4385" w:rsidP="001E4EA5">
      <w:r>
        <w:t>What should the result be? In what format? How detailed?</w:t>
      </w:r>
    </w:p>
    <w:p w14:paraId="6AF53D41" w14:textId="77777777" w:rsidR="009F4385" w:rsidRDefault="009F4385" w:rsidP="001E4EA5"/>
    <w:p w14:paraId="5D3BD162" w14:textId="77777777" w:rsidR="009F4385" w:rsidRDefault="009F4385" w:rsidP="001E4EA5">
      <w:r>
        <w:rPr>
          <w:b/>
        </w:rPr>
        <w:t>The most common problem:</w:t>
      </w:r>
    </w:p>
    <w:p w14:paraId="5ADC96A9" w14:textId="77777777" w:rsidR="009F4385" w:rsidRDefault="009F4385" w:rsidP="001E4EA5"/>
    <w:p w14:paraId="2EA2D416" w14:textId="77777777" w:rsidR="001E4EA5" w:rsidRDefault="009F4385" w:rsidP="001E4EA5">
      <w:r>
        <w:t xml:space="preserve">Developers don't describe what they want in enough detail. </w:t>
      </w:r>
    </w:p>
    <w:p w14:paraId="6FC52757" w14:textId="77777777" w:rsidR="001E4EA5" w:rsidRDefault="009F4385" w:rsidP="001E4EA5">
      <w:pPr>
        <w:pStyle w:val="Listenabsatz"/>
        <w:numPr>
          <w:ilvl w:val="0"/>
          <w:numId w:val="23"/>
        </w:numPr>
      </w:pPr>
      <w:r w:rsidRPr="00CF5A23">
        <w:rPr>
          <w:rFonts w:ascii="Montserrat" w:hAnsi="Montserrat"/>
        </w:rPr>
        <w:t xml:space="preserve">"Make a concept" </w:t>
      </w:r>
      <w:r>
        <w:t xml:space="preserve">→ AI makes some kind of concept. </w:t>
      </w:r>
    </w:p>
    <w:p w14:paraId="5B8CA71C" w14:textId="5A404C8A" w:rsidR="009F4385" w:rsidRDefault="009F4385" w:rsidP="001E4EA5">
      <w:pPr>
        <w:pStyle w:val="Listenabsatz"/>
        <w:numPr>
          <w:ilvl w:val="0"/>
          <w:numId w:val="23"/>
        </w:numPr>
      </w:pPr>
      <w:r w:rsidRPr="00CF5A23">
        <w:rPr>
          <w:rFonts w:ascii="Montserrat" w:hAnsi="Montserrat"/>
        </w:rPr>
        <w:t xml:space="preserve">"Make a 3-page technical concept as Markdown with an architecture diagram and code examples" </w:t>
      </w:r>
      <w:r>
        <w:t>→ AI knows what to do.</w:t>
      </w:r>
    </w:p>
    <w:p w14:paraId="3DF3D595" w14:textId="77777777" w:rsidR="009F4385" w:rsidRDefault="009F4385" w:rsidP="001E4EA5"/>
    <w:p w14:paraId="4E558AFF" w14:textId="77777777" w:rsidR="009F4385" w:rsidRDefault="009F4385" w:rsidP="001E4EA5">
      <w:r>
        <w:rPr>
          <w:b/>
        </w:rPr>
        <w:t>Output specification:</w:t>
      </w:r>
    </w:p>
    <w:p w14:paraId="42C2389F" w14:textId="77777777" w:rsidR="009F4385" w:rsidRDefault="009F4385" w:rsidP="001E4EA5">
      <w:pPr>
        <w:pStyle w:val="Aufzhlungszeichen"/>
        <w:tabs>
          <w:tab w:val="num" w:pos="360"/>
        </w:tabs>
        <w:ind w:left="360" w:hanging="360"/>
      </w:pPr>
      <w:r>
        <w:rPr>
          <w:b/>
        </w:rPr>
        <w:t xml:space="preserve">Format: </w:t>
      </w:r>
      <w:r>
        <w:t>Markdown, JSON, code, table, diagram?</w:t>
      </w:r>
    </w:p>
    <w:p w14:paraId="3002F964" w14:textId="77777777" w:rsidR="009F4385" w:rsidRDefault="009F4385" w:rsidP="001E4EA5">
      <w:pPr>
        <w:pStyle w:val="Aufzhlungszeichen"/>
        <w:tabs>
          <w:tab w:val="num" w:pos="360"/>
        </w:tabs>
        <w:ind w:left="360" w:hanging="360"/>
      </w:pPr>
      <w:r>
        <w:rPr>
          <w:b/>
        </w:rPr>
        <w:t xml:space="preserve">Scope: </w:t>
      </w:r>
      <w:r>
        <w:t>Short (1 paragraph), Medium (1 page), Detailed (5+ pages)?</w:t>
      </w:r>
    </w:p>
    <w:p w14:paraId="7D262BB2" w14:textId="77777777" w:rsidR="009F4385" w:rsidRDefault="009F4385" w:rsidP="001E4EA5">
      <w:pPr>
        <w:pStyle w:val="Aufzhlungszeichen"/>
        <w:tabs>
          <w:tab w:val="num" w:pos="360"/>
        </w:tabs>
        <w:ind w:left="360" w:hanging="360"/>
      </w:pPr>
      <w:r>
        <w:rPr>
          <w:b/>
        </w:rPr>
        <w:t xml:space="preserve">Structure: </w:t>
      </w:r>
      <w:r>
        <w:t>Which sections? In what order?</w:t>
      </w:r>
    </w:p>
    <w:p w14:paraId="3C67389C" w14:textId="77777777" w:rsidR="009F4385" w:rsidRDefault="009F4385" w:rsidP="001E4EA5">
      <w:pPr>
        <w:pStyle w:val="Aufzhlungszeichen"/>
        <w:tabs>
          <w:tab w:val="num" w:pos="360"/>
        </w:tabs>
        <w:ind w:left="360" w:hanging="360"/>
      </w:pPr>
      <w:r>
        <w:rPr>
          <w:b/>
        </w:rPr>
        <w:t xml:space="preserve">Target audience: </w:t>
      </w:r>
      <w:r>
        <w:t>For you, for the team, for the customer, for non-technical people?</w:t>
      </w:r>
    </w:p>
    <w:p w14:paraId="5EF3968E" w14:textId="77777777" w:rsidR="009F4385" w:rsidRDefault="009F4385" w:rsidP="001E4EA5">
      <w:pPr>
        <w:pStyle w:val="Aufzhlungszeichen"/>
        <w:tabs>
          <w:tab w:val="num" w:pos="360"/>
        </w:tabs>
        <w:ind w:left="360" w:hanging="360"/>
      </w:pPr>
      <w:r>
        <w:rPr>
          <w:b/>
        </w:rPr>
        <w:t xml:space="preserve">Level of detail: </w:t>
      </w:r>
      <w:r>
        <w:t>High-level overview or implementation-ready?</w:t>
      </w:r>
    </w:p>
    <w:p w14:paraId="41E3B647" w14:textId="77777777" w:rsidR="009F4385" w:rsidRDefault="009F4385" w:rsidP="001E4EA5"/>
    <w:p w14:paraId="57D4A2D3" w14:textId="77777777" w:rsidR="009F4385" w:rsidRDefault="009F4385" w:rsidP="001E4EA5">
      <w:pPr>
        <w:pStyle w:val="berschrift3"/>
      </w:pPr>
      <w:r>
        <w:t>Output examples for different scenarios:</w:t>
      </w:r>
    </w:p>
    <w:p w14:paraId="13775B1C" w14:textId="77777777" w:rsidR="009F4385" w:rsidRDefault="009F4385" w:rsidP="001E4EA5">
      <w:r>
        <w:rPr>
          <w:b/>
        </w:rPr>
        <w:t>Scenario 1: Feature concept</w:t>
      </w:r>
    </w:p>
    <w:p w14:paraId="64EF0E92" w14:textId="77777777" w:rsidR="009F4385" w:rsidRDefault="009F4385" w:rsidP="001E4EA5">
      <w:pPr>
        <w:pStyle w:val="Zitat"/>
        <w:jc w:val="left"/>
      </w:pPr>
      <w:r>
        <w:t>Output requirement:</w:t>
      </w:r>
      <w:r>
        <w:br/>
      </w:r>
      <w:r w:rsidRPr="00CF5A23">
        <w:rPr>
          <w:rFonts w:ascii="Montserrat" w:hAnsi="Montserrat"/>
        </w:rPr>
        <w:t>"Create a technical concept as a Markdown file with the following sections:</w:t>
      </w:r>
      <w:r w:rsidRPr="00CF5A23">
        <w:rPr>
          <w:rFonts w:ascii="Montserrat" w:hAnsi="Montserrat"/>
        </w:rPr>
        <w:br/>
        <w:t>1. Feature overview (2-3 sentences)</w:t>
      </w:r>
      <w:r w:rsidRPr="00CF5A23">
        <w:rPr>
          <w:rFonts w:ascii="Montserrat" w:hAnsi="Montserrat"/>
        </w:rPr>
        <w:br/>
        <w:t>2. User flow (step-by-step)</w:t>
      </w:r>
      <w:r w:rsidRPr="00CF5A23">
        <w:rPr>
          <w:rFonts w:ascii="Montserrat" w:hAnsi="Montserrat"/>
        </w:rPr>
        <w:br/>
        <w:t>3. Technical architecture (front end, back end, database)</w:t>
      </w:r>
      <w:r w:rsidRPr="00CF5A23">
        <w:rPr>
          <w:rFonts w:ascii="Montserrat" w:hAnsi="Montserrat"/>
        </w:rPr>
        <w:br/>
        <w:t>4. API endpoints (method, path, payload, response)</w:t>
      </w:r>
      <w:r w:rsidRPr="00CF5A23">
        <w:rPr>
          <w:rFonts w:ascii="Montserrat" w:hAnsi="Montserrat"/>
        </w:rPr>
        <w:br/>
        <w:t>5. Edge cases (what can go wrong)</w:t>
      </w:r>
      <w:r w:rsidRPr="00CF5A23">
        <w:rPr>
          <w:rFonts w:ascii="Montserrat" w:hAnsi="Montserrat"/>
        </w:rPr>
        <w:br/>
        <w:t>6. Implementation roadmap (5-7 milestones)</w:t>
      </w:r>
    </w:p>
    <w:p w14:paraId="420EE93B" w14:textId="77777777" w:rsidR="009F4385" w:rsidRDefault="009F4385" w:rsidP="001E4EA5"/>
    <w:p w14:paraId="25AA31CC" w14:textId="77777777" w:rsidR="001E4EA5" w:rsidRDefault="001E4EA5" w:rsidP="001E4EA5">
      <w:pPr>
        <w:rPr>
          <w:b/>
        </w:rPr>
      </w:pPr>
      <w:r>
        <w:rPr>
          <w:b/>
        </w:rPr>
        <w:br w:type="page"/>
      </w:r>
    </w:p>
    <w:p w14:paraId="51164F61" w14:textId="424329DF" w:rsidR="009F4385" w:rsidRDefault="009F4385" w:rsidP="001E4EA5">
      <w:r>
        <w:rPr>
          <w:b/>
        </w:rPr>
        <w:lastRenderedPageBreak/>
        <w:t>Scenario 2: Bug analysis</w:t>
      </w:r>
    </w:p>
    <w:p w14:paraId="5FF018FF" w14:textId="77777777" w:rsidR="009F4385" w:rsidRDefault="009F4385" w:rsidP="001E4EA5">
      <w:pPr>
        <w:pStyle w:val="Zitat"/>
        <w:jc w:val="left"/>
      </w:pPr>
      <w:r>
        <w:t>Output requirement:</w:t>
      </w:r>
      <w:r>
        <w:br/>
      </w:r>
      <w:r w:rsidRPr="00CF5A23">
        <w:rPr>
          <w:rFonts w:ascii="Montserrat" w:hAnsi="Montserrat"/>
        </w:rPr>
        <w:t>"Analyze the bug and give me:</w:t>
      </w:r>
      <w:r w:rsidRPr="00CF5A23">
        <w:rPr>
          <w:rFonts w:ascii="Montserrat" w:hAnsi="Montserrat"/>
        </w:rPr>
        <w:br/>
        <w:t>1. Root cause (one line)</w:t>
      </w:r>
      <w:r w:rsidRPr="00CF5A23">
        <w:rPr>
          <w:rFonts w:ascii="Montserrat" w:hAnsi="Montserrat"/>
        </w:rPr>
        <w:br/>
        <w:t>2. Why it happened (technical explanation)</w:t>
      </w:r>
      <w:r w:rsidRPr="00CF5A23">
        <w:rPr>
          <w:rFonts w:ascii="Montserrat" w:hAnsi="Montserrat"/>
        </w:rPr>
        <w:br/>
        <w:t>3. Fix strategy (step-by-step)</w:t>
      </w:r>
      <w:r w:rsidRPr="00CF5A23">
        <w:rPr>
          <w:rFonts w:ascii="Montserrat" w:hAnsi="Montserrat"/>
        </w:rPr>
        <w:br/>
        <w:t>4. Code changes (specific files and lines)</w:t>
      </w:r>
      <w:r w:rsidRPr="00CF5A23">
        <w:rPr>
          <w:rFonts w:ascii="Montserrat" w:hAnsi="Montserrat"/>
        </w:rPr>
        <w:br/>
        <w:t>5. Test plan (how do we validate the fix)"</w:t>
      </w:r>
    </w:p>
    <w:p w14:paraId="18FBE9E5" w14:textId="77777777" w:rsidR="009F4385" w:rsidRDefault="009F4385" w:rsidP="001E4EA5"/>
    <w:p w14:paraId="1348C851" w14:textId="77777777" w:rsidR="009F4385" w:rsidRDefault="009F4385" w:rsidP="001E4EA5">
      <w:r>
        <w:rPr>
          <w:b/>
        </w:rPr>
        <w:t>Scenario 3: Code implementation</w:t>
      </w:r>
    </w:p>
    <w:p w14:paraId="6A3981E5" w14:textId="77777777" w:rsidR="009F4385" w:rsidRDefault="009F4385" w:rsidP="001E4EA5">
      <w:pPr>
        <w:pStyle w:val="Zitat"/>
        <w:jc w:val="left"/>
      </w:pPr>
      <w:r>
        <w:t>Output requirement:</w:t>
      </w:r>
      <w:r>
        <w:br/>
      </w:r>
      <w:r w:rsidRPr="00CF5A23">
        <w:rPr>
          <w:rFonts w:ascii="Montserrat" w:hAnsi="Montserrat"/>
        </w:rPr>
        <w:t>"Write the code for the login form using:</w:t>
      </w:r>
      <w:r w:rsidRPr="00CF5A23">
        <w:rPr>
          <w:rFonts w:ascii="Montserrat" w:hAnsi="Montserrat"/>
        </w:rPr>
        <w:br/>
        <w:t>- TypeScript + React Hooks</w:t>
      </w:r>
      <w:r w:rsidRPr="00CF5A23">
        <w:rPr>
          <w:rFonts w:ascii="Montserrat" w:hAnsi="Montserrat"/>
        </w:rPr>
        <w:br/>
        <w:t>- Formik for form handling</w:t>
      </w:r>
      <w:r w:rsidRPr="00CF5A23">
        <w:rPr>
          <w:rFonts w:ascii="Montserrat" w:hAnsi="Montserrat"/>
        </w:rPr>
        <w:br/>
        <w:t>- Yup for validation</w:t>
      </w:r>
      <w:r w:rsidRPr="00CF5A23">
        <w:rPr>
          <w:rFonts w:ascii="Montserrat" w:hAnsi="Montserrat"/>
        </w:rPr>
        <w:br/>
        <w:t>- Tailwind for styling</w:t>
      </w:r>
      <w:r w:rsidRPr="00CF5A23">
        <w:rPr>
          <w:rFonts w:ascii="Montserrat" w:hAnsi="Montserrat"/>
        </w:rPr>
        <w:br/>
        <w:t>- Error messages in German</w:t>
      </w:r>
      <w:r w:rsidRPr="00CF5A23">
        <w:rPr>
          <w:rFonts w:ascii="Montserrat" w:hAnsi="Montserrat"/>
        </w:rPr>
        <w:br/>
        <w:t>- Unit tests with Jest</w:t>
      </w:r>
    </w:p>
    <w:p w14:paraId="2E233373" w14:textId="77777777" w:rsidR="001E4EA5" w:rsidRDefault="001E4EA5" w:rsidP="001E4EA5"/>
    <w:p w14:paraId="2DF05CCA" w14:textId="1ED89B06" w:rsidR="001E4EA5" w:rsidRPr="001E4EA5" w:rsidRDefault="001E4EA5" w:rsidP="001E4EA5">
      <w:r w:rsidRPr="001E4EA5">
        <w:rPr>
          <w:b/>
          <w:bCs/>
          <w:i/>
          <w:iCs/>
        </w:rPr>
        <w:t xml:space="preserve">Practical tip: </w:t>
      </w:r>
      <w:r>
        <w:t>Use Plan Mode with Cursor and get suggestions that match the desired result. Name your plan, your desired result with the appropriate input, and have a goal-oriented conversation with the AI. Here you can make adjustments before implementation and discuss with the AI within the plan context why which solution is the best, from your point of view and from the AI's point of view.</w:t>
      </w:r>
    </w:p>
    <w:p w14:paraId="3B39306B" w14:textId="77777777" w:rsidR="009F4385" w:rsidRDefault="009F4385" w:rsidP="001E4EA5"/>
    <w:p w14:paraId="3E07C747" w14:textId="77777777" w:rsidR="001E4EA5" w:rsidRDefault="001E4EA5" w:rsidP="001E4EA5">
      <w:pPr>
        <w:rPr>
          <w:rFonts w:ascii="RSLT Galano Neue Medium" w:eastAsiaTheme="majorEastAsia" w:hAnsi="RSLT Galano Neue Medium" w:cstheme="majorBidi"/>
          <w:color w:val="323E4F" w:themeColor="text2" w:themeShade="BF"/>
          <w:sz w:val="32"/>
          <w:szCs w:val="32"/>
        </w:rPr>
      </w:pPr>
      <w:r>
        <w:br w:type="page"/>
      </w:r>
    </w:p>
    <w:p w14:paraId="1C0346E0" w14:textId="76BFFADC" w:rsidR="009F4385" w:rsidRDefault="009F4385" w:rsidP="001E4EA5">
      <w:pPr>
        <w:pStyle w:val="berschrift2"/>
      </w:pPr>
      <w:bookmarkStart w:id="30" w:name="_Toc214877218"/>
      <w:r>
        <w:lastRenderedPageBreak/>
        <w:t>Element 5: ACTION</w:t>
      </w:r>
      <w:bookmarkEnd w:id="30"/>
    </w:p>
    <w:p w14:paraId="44C2B639" w14:textId="77777777" w:rsidR="009F4385" w:rsidRDefault="009F4385" w:rsidP="001E4EA5">
      <w:r>
        <w:rPr>
          <w:b/>
        </w:rPr>
        <w:t>What is it?</w:t>
      </w:r>
    </w:p>
    <w:p w14:paraId="7CD5810B" w14:textId="77777777" w:rsidR="009F4385" w:rsidRDefault="009F4385" w:rsidP="001E4EA5"/>
    <w:p w14:paraId="25C4891F" w14:textId="77777777" w:rsidR="009F4385" w:rsidRDefault="009F4385" w:rsidP="001E4EA5">
      <w:r>
        <w:t>What specifically should the AI DO? Analyze, write, rebuild, test, explain?</w:t>
      </w:r>
    </w:p>
    <w:p w14:paraId="7FCD22FB" w14:textId="77777777" w:rsidR="009F4385" w:rsidRDefault="009F4385" w:rsidP="001E4EA5"/>
    <w:p w14:paraId="7BC3E447" w14:textId="77777777" w:rsidR="009F4385" w:rsidRDefault="009F4385" w:rsidP="001E4EA5">
      <w:r>
        <w:rPr>
          <w:b/>
        </w:rPr>
        <w:t>Action verbs and their meanings:</w:t>
      </w:r>
    </w:p>
    <w:tbl>
      <w:tblPr>
        <w:tblStyle w:val="EinfacheTabelle1"/>
        <w:tblW w:w="0" w:type="auto"/>
        <w:tblLook w:val="04A0" w:firstRow="1" w:lastRow="0" w:firstColumn="1" w:lastColumn="0" w:noHBand="0" w:noVBand="1"/>
      </w:tblPr>
      <w:tblGrid>
        <w:gridCol w:w="2880"/>
        <w:gridCol w:w="2880"/>
        <w:gridCol w:w="2880"/>
      </w:tblGrid>
      <w:tr w:rsidR="009F4385" w14:paraId="3DC9FE52" w14:textId="77777777" w:rsidTr="001D2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9639E" w14:textId="77777777" w:rsidR="009F4385" w:rsidRDefault="009F4385" w:rsidP="001E4EA5">
            <w:r>
              <w:t>Action</w:t>
            </w:r>
          </w:p>
        </w:tc>
        <w:tc>
          <w:tcPr>
            <w:tcW w:w="2880" w:type="dxa"/>
          </w:tcPr>
          <w:p w14:paraId="5A0F668F"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1BDE64B4"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Example prompt</w:t>
            </w:r>
          </w:p>
        </w:tc>
      </w:tr>
      <w:tr w:rsidR="009F4385" w14:paraId="51FBBB65"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E5AB9" w14:textId="77777777" w:rsidR="009F4385" w:rsidRDefault="009F4385" w:rsidP="001E4EA5">
            <w:r>
              <w:t>Analyze</w:t>
            </w:r>
          </w:p>
        </w:tc>
        <w:tc>
          <w:tcPr>
            <w:tcW w:w="2880" w:type="dxa"/>
          </w:tcPr>
          <w:p w14:paraId="525B10E5"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Understand, don't change</w:t>
            </w:r>
          </w:p>
        </w:tc>
        <w:tc>
          <w:tcPr>
            <w:tcW w:w="2880" w:type="dxa"/>
          </w:tcPr>
          <w:p w14:paraId="0AA4090C"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"Analyze the code and explain the architecture to me."</w:t>
            </w:r>
          </w:p>
        </w:tc>
      </w:tr>
      <w:tr w:rsidR="009F4385" w14:paraId="2DA81AEB"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4150E7B6" w14:textId="77777777" w:rsidR="009F4385" w:rsidRDefault="009F4385" w:rsidP="001E4EA5">
            <w:r>
              <w:t>Create</w:t>
            </w:r>
          </w:p>
        </w:tc>
        <w:tc>
          <w:tcPr>
            <w:tcW w:w="2880" w:type="dxa"/>
          </w:tcPr>
          <w:p w14:paraId="57D5F8AC"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Rebuild from scratch</w:t>
            </w:r>
          </w:p>
        </w:tc>
        <w:tc>
          <w:tcPr>
            <w:tcW w:w="2880" w:type="dxa"/>
          </w:tcPr>
          <w:p w14:paraId="46B1CA3B"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"Create an API for user management"</w:t>
            </w:r>
          </w:p>
        </w:tc>
      </w:tr>
      <w:tr w:rsidR="009F4385" w14:paraId="4623047C"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D68EA" w14:textId="77777777" w:rsidR="009F4385" w:rsidRDefault="009F4385" w:rsidP="001E4EA5">
            <w:r>
              <w:t>Expand</w:t>
            </w:r>
          </w:p>
        </w:tc>
        <w:tc>
          <w:tcPr>
            <w:tcW w:w="2880" w:type="dxa"/>
          </w:tcPr>
          <w:p w14:paraId="744E8DA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Add to existing</w:t>
            </w:r>
          </w:p>
        </w:tc>
        <w:tc>
          <w:tcPr>
            <w:tcW w:w="2880" w:type="dxa"/>
          </w:tcPr>
          <w:p w14:paraId="049E40A7"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"Extend the login form with OAuth"</w:t>
            </w:r>
          </w:p>
        </w:tc>
      </w:tr>
      <w:tr w:rsidR="009F4385" w14:paraId="575B82D3"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486FDD44" w14:textId="77777777" w:rsidR="009F4385" w:rsidRDefault="009F4385" w:rsidP="001E4EA5">
            <w:r>
              <w:t>Refactor</w:t>
            </w:r>
          </w:p>
        </w:tc>
        <w:tc>
          <w:tcPr>
            <w:tcW w:w="2880" w:type="dxa"/>
          </w:tcPr>
          <w:p w14:paraId="068859D7"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Rewrite without changing functionality</w:t>
            </w:r>
          </w:p>
        </w:tc>
        <w:tc>
          <w:tcPr>
            <w:tcW w:w="2880" w:type="dxa"/>
          </w:tcPr>
          <w:p w14:paraId="37EB424E"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"Refactor the auth code to TypeScript"</w:t>
            </w:r>
          </w:p>
        </w:tc>
      </w:tr>
      <w:tr w:rsidR="009F4385" w14:paraId="210D0DAB"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6C658" w14:textId="77777777" w:rsidR="009F4385" w:rsidRDefault="009F4385" w:rsidP="001E4EA5">
            <w:r>
              <w:t>Fix</w:t>
            </w:r>
          </w:p>
        </w:tc>
        <w:tc>
          <w:tcPr>
            <w:tcW w:w="2880" w:type="dxa"/>
          </w:tcPr>
          <w:p w14:paraId="3AE41B2D"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Solve problem</w:t>
            </w:r>
          </w:p>
        </w:tc>
        <w:tc>
          <w:tcPr>
            <w:tcW w:w="2880" w:type="dxa"/>
          </w:tcPr>
          <w:p w14:paraId="5BF354E7"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"Fix the memory leak in the WebSocket connection"</w:t>
            </w:r>
          </w:p>
        </w:tc>
      </w:tr>
      <w:tr w:rsidR="009F4385" w14:paraId="0EA1F759"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0CD2143E" w14:textId="77777777" w:rsidR="009F4385" w:rsidRDefault="009F4385" w:rsidP="001E4EA5">
            <w:r>
              <w:t>Test</w:t>
            </w:r>
          </w:p>
        </w:tc>
        <w:tc>
          <w:tcPr>
            <w:tcW w:w="2880" w:type="dxa"/>
          </w:tcPr>
          <w:p w14:paraId="725F4E0F"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Perform validation</w:t>
            </w:r>
          </w:p>
        </w:tc>
        <w:tc>
          <w:tcPr>
            <w:tcW w:w="2880" w:type="dxa"/>
          </w:tcPr>
          <w:p w14:paraId="4D4296DA"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"Test all API endpoints with different inputs"</w:t>
            </w:r>
          </w:p>
        </w:tc>
      </w:tr>
      <w:tr w:rsidR="009F4385" w14:paraId="75710A5A" w14:textId="77777777" w:rsidTr="001D2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AD61D" w14:textId="77777777" w:rsidR="009F4385" w:rsidRDefault="009F4385" w:rsidP="001E4EA5">
            <w:r>
              <w:t>Document</w:t>
            </w:r>
          </w:p>
        </w:tc>
        <w:tc>
          <w:tcPr>
            <w:tcW w:w="2880" w:type="dxa"/>
          </w:tcPr>
          <w:p w14:paraId="2D150D00"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Write explanation</w:t>
            </w:r>
          </w:p>
        </w:tc>
        <w:tc>
          <w:tcPr>
            <w:tcW w:w="2880" w:type="dxa"/>
          </w:tcPr>
          <w:p w14:paraId="1BA07339"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"Document payment integration for new developers"</w:t>
            </w:r>
          </w:p>
        </w:tc>
      </w:tr>
      <w:tr w:rsidR="009F4385" w14:paraId="57AFE96B" w14:textId="77777777" w:rsidTr="001D247B">
        <w:tc>
          <w:tcPr>
            <w:cnfStyle w:val="001000000000" w:firstRow="0" w:lastRow="0" w:firstColumn="1" w:lastColumn="0" w:oddVBand="0" w:evenVBand="0" w:oddHBand="0" w:evenHBand="0" w:firstRowFirstColumn="0" w:firstRowLastColumn="0" w:lastRowFirstColumn="0" w:lastRowLastColumn="0"/>
            <w:tcW w:w="2880" w:type="dxa"/>
          </w:tcPr>
          <w:p w14:paraId="0CA704D3" w14:textId="77777777" w:rsidR="009F4385" w:rsidRDefault="009F4385" w:rsidP="001E4EA5">
            <w:r>
              <w:t>Optimize</w:t>
            </w:r>
          </w:p>
        </w:tc>
        <w:tc>
          <w:tcPr>
            <w:tcW w:w="2880" w:type="dxa"/>
          </w:tcPr>
          <w:p w14:paraId="7E70DC4E"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Make it better/faster</w:t>
            </w:r>
          </w:p>
        </w:tc>
        <w:tc>
          <w:tcPr>
            <w:tcW w:w="2880" w:type="dxa"/>
          </w:tcPr>
          <w:p w14:paraId="4AC08B61"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"Optimize DB queries for faster loading times"</w:t>
            </w:r>
          </w:p>
        </w:tc>
      </w:tr>
    </w:tbl>
    <w:p w14:paraId="129A9E44" w14:textId="77777777" w:rsidR="009F4385" w:rsidRDefault="009F4385" w:rsidP="001E4EA5"/>
    <w:p w14:paraId="7EEEF9DC" w14:textId="4B74C449" w:rsidR="009F4385" w:rsidRDefault="009F4385" w:rsidP="001E4EA5">
      <w:r>
        <w:rPr>
          <w:rFonts w:ascii="Apple Color Emoji" w:hAnsi="Apple Color Emoji" w:cs="Apple Color Emoji"/>
          <w:b/>
        </w:rPr>
        <w:t xml:space="preserve">⚠️ </w:t>
      </w:r>
      <w:r>
        <w:rPr>
          <w:b/>
        </w:rPr>
        <w:t>IMPORTANT: One action per prompt</w:t>
      </w:r>
    </w:p>
    <w:p w14:paraId="29F48E6E" w14:textId="599B0806" w:rsidR="009F4385" w:rsidRDefault="009F4385" w:rsidP="001E4EA5">
      <w:r>
        <w:t>Beginner's mistake: "Analyze the code, find the bug, fix it, write tests, and document it."</w:t>
      </w:r>
    </w:p>
    <w:p w14:paraId="2608CB35" w14:textId="77777777" w:rsidR="009F4385" w:rsidRDefault="009F4385" w:rsidP="001E4EA5">
      <w:r>
        <w:t>That's 5 actions. The AI will then do them all half-heartedly. Better:</w:t>
      </w:r>
    </w:p>
    <w:p w14:paraId="3A688167" w14:textId="77777777" w:rsidR="009F4385" w:rsidRDefault="009F4385" w:rsidP="001E4EA5">
      <w:pPr>
        <w:pStyle w:val="Zitat"/>
        <w:jc w:val="left"/>
      </w:pPr>
      <w:r>
        <w:t>Prompt 1: "</w:t>
      </w:r>
      <w:r w:rsidRPr="00CF5A23">
        <w:rPr>
          <w:rFonts w:ascii="Montserrat" w:hAnsi="Montserrat"/>
        </w:rPr>
        <w:t>Analyze the code and find the bug</w:t>
      </w:r>
      <w:r>
        <w:t>"</w:t>
      </w:r>
      <w:r>
        <w:br/>
        <w:t>[AI responds]</w:t>
      </w:r>
      <w:r>
        <w:br/>
      </w:r>
      <w:r>
        <w:br/>
        <w:t>Prompt 2: "</w:t>
      </w:r>
      <w:r w:rsidRPr="00CF5A23">
        <w:rPr>
          <w:rFonts w:ascii="Montserrat" w:hAnsi="Montserrat"/>
        </w:rPr>
        <w:t>Fix the bug you found</w:t>
      </w:r>
      <w:r>
        <w:t>"</w:t>
      </w:r>
      <w:r>
        <w:br/>
        <w:t>[AI responds]</w:t>
      </w:r>
      <w:r>
        <w:br/>
      </w:r>
      <w:r>
        <w:br/>
        <w:t>Prompt 3: "</w:t>
      </w:r>
      <w:r w:rsidRPr="00CF5A23">
        <w:rPr>
          <w:rFonts w:ascii="Montserrat" w:hAnsi="Montserrat"/>
        </w:rPr>
        <w:t>Write tests for the fix</w:t>
      </w:r>
      <w:r>
        <w:t>."</w:t>
      </w:r>
      <w:r>
        <w:br/>
        <w:t>[AI responds]</w:t>
      </w:r>
      <w:r>
        <w:br/>
      </w:r>
      <w:r>
        <w:br/>
        <w:t>Prompt 4: "</w:t>
      </w:r>
      <w:r w:rsidRPr="00CF5A23">
        <w:rPr>
          <w:rFonts w:ascii="Montserrat" w:hAnsi="Montserrat"/>
        </w:rPr>
        <w:t>Document the problem and the solution</w:t>
      </w:r>
      <w:r>
        <w:t>"</w:t>
      </w:r>
    </w:p>
    <w:p w14:paraId="67DCB666" w14:textId="77777777" w:rsidR="009F4385" w:rsidRDefault="009F4385" w:rsidP="001E4EA5">
      <w:pPr>
        <w:pStyle w:val="berschrift2"/>
      </w:pPr>
      <w:bookmarkStart w:id="31" w:name="_Toc214877219"/>
      <w:r>
        <w:lastRenderedPageBreak/>
        <w:t>Element 6: EXAMPLES</w:t>
      </w:r>
      <w:bookmarkEnd w:id="31"/>
    </w:p>
    <w:p w14:paraId="194E568D" w14:textId="77777777" w:rsidR="009F4385" w:rsidRDefault="009F4385" w:rsidP="001E4EA5">
      <w:r>
        <w:rPr>
          <w:b/>
        </w:rPr>
        <w:t>What is this?</w:t>
      </w:r>
    </w:p>
    <w:p w14:paraId="6D5B1D7C" w14:textId="77777777" w:rsidR="009F4385" w:rsidRDefault="009F4385" w:rsidP="001E4EA5"/>
    <w:p w14:paraId="5B871C13" w14:textId="77777777" w:rsidR="009F4385" w:rsidRDefault="009F4385" w:rsidP="001E4EA5">
      <w:r>
        <w:t>Show the AI what you want AND what you DON'T want. Positive and negative examples.</w:t>
      </w:r>
    </w:p>
    <w:p w14:paraId="694CF2AC" w14:textId="77777777" w:rsidR="009F4385" w:rsidRDefault="009F4385" w:rsidP="001E4EA5"/>
    <w:p w14:paraId="48068E4B" w14:textId="073CC0A6" w:rsidR="009F4385" w:rsidRDefault="009F4385" w:rsidP="001E4EA5">
      <w:r>
        <w:rPr>
          <w:b/>
        </w:rPr>
        <w:t>Why is this the most important element?</w:t>
      </w:r>
    </w:p>
    <w:p w14:paraId="3E8DBCF8" w14:textId="5DF40D1E" w:rsidR="009F4385" w:rsidRDefault="009F4385" w:rsidP="001E4EA5"/>
    <w:p w14:paraId="5E975B3F" w14:textId="1F70BC2A" w:rsidR="009F4385" w:rsidRDefault="009F4385" w:rsidP="001E4EA5">
      <w:r>
        <w:t>Because "good" and "bad" are subjective. What you consider "clean code" may be something else to the AI. Examples calibrate the AI to YOUR standards.</w:t>
      </w:r>
    </w:p>
    <w:p w14:paraId="6F9461F7" w14:textId="6ABB61E3" w:rsidR="009F4385" w:rsidRDefault="009F4385" w:rsidP="001E4EA5"/>
    <w:p w14:paraId="2A7F3805" w14:textId="0B8AF9D8" w:rsidR="009F4385" w:rsidRDefault="009F4385" w:rsidP="001E4EA5">
      <w:pPr>
        <w:pStyle w:val="berschrift3"/>
      </w:pPr>
      <w:r>
        <w:t>Practical example: Code style</w:t>
      </w:r>
    </w:p>
    <w:p w14:paraId="6D94D1E2" w14:textId="1EB8F9D4" w:rsidR="009F4385" w:rsidRDefault="00CF5A23" w:rsidP="001E4EA5">
      <w:pPr>
        <w:pStyle w:val="Zitat"/>
        <w:jc w:val="left"/>
      </w:pPr>
      <w:r w:rsidRPr="00CF5A23">
        <w:rPr>
          <w:noProof/>
        </w:rPr>
        <mc:AlternateContent>
          <mc:Choice Requires="wps">
            <w:drawing>
              <wp:anchor distT="0" distB="0" distL="114300" distR="114300" simplePos="0" relativeHeight="251659264" behindDoc="1" locked="0" layoutInCell="1" allowOverlap="1" wp14:anchorId="380CCCA6" wp14:editId="2CA9A2A2">
                <wp:simplePos x="0" y="0"/>
                <wp:positionH relativeFrom="column">
                  <wp:posOffset>-66876</wp:posOffset>
                </wp:positionH>
                <wp:positionV relativeFrom="paragraph">
                  <wp:posOffset>1867541</wp:posOffset>
                </wp:positionV>
                <wp:extent cx="5685029" cy="1955165"/>
                <wp:effectExtent l="0" t="0" r="5080" b="635"/>
                <wp:wrapNone/>
                <wp:docPr id="337594821" name="Rechteck 1"/>
                <wp:cNvGraphicFramePr/>
                <a:graphic xmlns:a="http://schemas.openxmlformats.org/drawingml/2006/main">
                  <a:graphicData uri="http://schemas.microsoft.com/office/word/2010/wordprocessingShape">
                    <wps:wsp>
                      <wps:cNvSpPr/>
                      <wps:spPr>
                        <a:xfrm>
                          <a:off x="0" y="0"/>
                          <a:ext cx="5685029" cy="1955165"/>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1" style="position:absolute;margin-left:-5.25pt;margin-top:147.05pt;width:447.65pt;height:15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d="f" strokeweigh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" w14:anchorId="7633E784"/>
            </w:pict>
          </mc:Fallback>
        </mc:AlternateContent>
      </w:r>
      <w:r w:rsidRPr="00CF5A23">
        <w:rPr>
          <w:noProof/>
        </w:rPr>
        <mc:AlternateContent>
          <mc:Choice Requires="wps">
            <w:drawing>
              <wp:anchor distT="0" distB="0" distL="114300" distR="114300" simplePos="0" relativeHeight="251661312" behindDoc="1" locked="0" layoutInCell="1" allowOverlap="1" wp14:anchorId="3EF3BEF3" wp14:editId="23F7C82F">
                <wp:simplePos x="0" y="0"/>
                <wp:positionH relativeFrom="column">
                  <wp:posOffset>-66876</wp:posOffset>
                </wp:positionH>
                <wp:positionV relativeFrom="paragraph">
                  <wp:posOffset>4293870</wp:posOffset>
                </wp:positionV>
                <wp:extent cx="5622164" cy="968375"/>
                <wp:effectExtent l="0" t="0" r="4445" b="0"/>
                <wp:wrapNone/>
                <wp:docPr id="1460881080" name="Rechteck 1"/>
                <wp:cNvGraphicFramePr/>
                <a:graphic xmlns:a="http://schemas.openxmlformats.org/drawingml/2006/main">
                  <a:graphicData uri="http://schemas.microsoft.com/office/word/2010/wordprocessingShape">
                    <wps:wsp>
                      <wps:cNvSpPr/>
                      <wps:spPr>
                        <a:xfrm>
                          <a:off x="0" y="0"/>
                          <a:ext cx="5622164" cy="968375"/>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1" style="position:absolute;margin-left:-5.25pt;margin-top:338.1pt;width:442.7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d="f" strokeweigh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" w14:anchorId="522E0784"/>
            </w:pict>
          </mc:Fallback>
        </mc:AlternateContent>
      </w:r>
      <w:r w:rsidR="009F4385" w:rsidRPr="00CF5A23">
        <w:t>Without examples:</w:t>
      </w:r>
      <w:r w:rsidR="009F4385" w:rsidRPr="00CF5A23">
        <w:rPr>
          <w:rFonts w:ascii="Montserrat" w:hAnsi="Montserrat"/>
        </w:rPr>
        <w:br/>
        <w:t>"Write me an API route for user login."</w:t>
      </w:r>
      <w:r w:rsidR="009F4385" w:rsidRPr="00CF5A23">
        <w:rPr>
          <w:rFonts w:ascii="Montserrat" w:hAnsi="Montserrat"/>
        </w:rPr>
        <w:br/>
        <w:t>→ AI does something</w:t>
      </w:r>
      <w:r w:rsidR="009F4385">
        <w:br/>
      </w:r>
      <w:r w:rsidR="009F4385">
        <w:br/>
        <w:t>With examples:</w:t>
      </w:r>
      <w:r>
        <w:br/>
      </w:r>
      <w:r w:rsidR="009F4385" w:rsidRPr="00CF5A23">
        <w:rPr>
          <w:rFonts w:ascii="Montserrat" w:hAnsi="Montserrat"/>
        </w:rPr>
        <w:br/>
        <w:t>"Write me an API route for user login.</w:t>
      </w:r>
      <w:r w:rsidR="009F4385" w:rsidRPr="00CF5A23">
        <w:rPr>
          <w:rFonts w:ascii="Montserrat" w:hAnsi="Montserrat"/>
        </w:rPr>
        <w:br/>
      </w:r>
      <w:r w:rsidR="009F4385" w:rsidRPr="00CF5A23">
        <w:rPr>
          <w:rFonts w:ascii="Montserrat" w:hAnsi="Montserrat"/>
        </w:rPr>
        <w:br/>
        <w:t>Do it like this example:</w:t>
      </w:r>
      <w:r w:rsidR="009F4385" w:rsidRPr="00CF5A23">
        <w:rPr>
          <w:rFonts w:ascii="Montserrat" w:hAnsi="Montserrat"/>
        </w:rPr>
        <w:br/>
      </w:r>
      <w:r w:rsidR="009F4385" w:rsidRPr="00CF5A23">
        <w:rPr>
          <w:rFonts w:ascii="Apple Color Emoji" w:hAnsi="Apple Color Emoji" w:cs="Apple Color Emoji"/>
        </w:rPr>
        <w:t xml:space="preserve">✅ </w:t>
      </w:r>
      <w:r w:rsidR="009F4385" w:rsidRPr="00CF5A23">
        <w:rPr>
          <w:rFonts w:ascii="Montserrat" w:hAnsi="Montserrat"/>
        </w:rPr>
        <w:t>GOOD:</w:t>
      </w:r>
      <w:r w:rsidR="009F4385" w:rsidRPr="00CF5A23">
        <w:rPr>
          <w:rFonts w:ascii="Montserrat" w:hAnsi="Montserrat"/>
        </w:rPr>
        <w:br/>
        <w:t>export async function POST(req: Request) {</w:t>
      </w:r>
      <w:r w:rsidR="009F4385" w:rsidRPr="00CF5A23">
        <w:rPr>
          <w:rFonts w:ascii="Montserrat" w:hAnsi="Montserrat"/>
        </w:rPr>
        <w:br/>
        <w:t xml:space="preserve">  try {</w:t>
      </w:r>
      <w:r w:rsidR="009F4385" w:rsidRPr="00CF5A23">
        <w:rPr>
          <w:rFonts w:ascii="Montserrat" w:hAnsi="Montserrat"/>
        </w:rPr>
        <w:br/>
        <w:t xml:space="preserve">    const { email, password } = await req.json()</w:t>
      </w:r>
      <w:r w:rsidR="009F4385" w:rsidRPr="00CF5A23">
        <w:rPr>
          <w:rFonts w:ascii="Montserrat" w:hAnsi="Montserrat"/>
        </w:rPr>
        <w:br/>
        <w:t xml:space="preserve">    // validation</w:t>
      </w:r>
      <w:r w:rsidR="009F4385" w:rsidRPr="00CF5A23">
        <w:rPr>
          <w:rFonts w:ascii="Montserrat" w:hAnsi="Montserrat"/>
        </w:rPr>
        <w:br/>
        <w:t xml:space="preserve">    // business logic</w:t>
      </w:r>
      <w:r w:rsidR="009F4385" w:rsidRPr="00CF5A23">
        <w:rPr>
          <w:rFonts w:ascii="Montserrat" w:hAnsi="Montserrat"/>
        </w:rPr>
        <w:br/>
        <w:t xml:space="preserve">    return NextResponse.json({ success: true })</w:t>
      </w:r>
      <w:r w:rsidR="009F4385" w:rsidRPr="00CF5A23">
        <w:rPr>
          <w:rFonts w:ascii="Montserrat" w:hAnsi="Montserrat"/>
        </w:rPr>
        <w:br/>
        <w:t xml:space="preserve">  } catch (error) {</w:t>
      </w:r>
      <w:r w:rsidR="009F4385" w:rsidRPr="00CF5A23">
        <w:rPr>
          <w:rFonts w:ascii="Montserrat" w:hAnsi="Montserrat"/>
        </w:rPr>
        <w:br/>
        <w:t xml:space="preserve">    return handleError(error)</w:t>
      </w:r>
      <w:r w:rsidR="009F4385" w:rsidRPr="00CF5A23">
        <w:rPr>
          <w:rFonts w:ascii="Montserrat" w:hAnsi="Montserrat"/>
        </w:rPr>
        <w:br/>
        <w:t xml:space="preserve">  }</w:t>
      </w:r>
      <w:r w:rsidR="009F4385" w:rsidRPr="00CF5A23">
        <w:rPr>
          <w:rFonts w:ascii="Montserrat" w:hAnsi="Montserrat"/>
        </w:rPr>
        <w:br/>
        <w:t>}</w:t>
      </w:r>
      <w:r w:rsidR="009F4385" w:rsidRPr="00CF5A23">
        <w:rPr>
          <w:rFonts w:ascii="Montserrat" w:hAnsi="Montserrat"/>
        </w:rPr>
        <w:br/>
      </w:r>
      <w:r w:rsidR="009F4385" w:rsidRPr="00CF5A23">
        <w:rPr>
          <w:rFonts w:ascii="Montserrat" w:hAnsi="Montserrat"/>
        </w:rPr>
        <w:br/>
        <w:t>Do NOT do it like this:</w:t>
      </w:r>
      <w:r w:rsidR="009F4385" w:rsidRPr="00CF5A23">
        <w:rPr>
          <w:rFonts w:ascii="Montserrat" w:hAnsi="Montserrat"/>
        </w:rPr>
        <w:br/>
      </w:r>
      <w:r w:rsidR="009F4385" w:rsidRPr="00CF5A23">
        <w:rPr>
          <w:rFonts w:ascii="Apple Color Emoji" w:hAnsi="Apple Color Emoji" w:cs="Apple Color Emoji"/>
        </w:rPr>
        <w:t xml:space="preserve">❌ </w:t>
      </w:r>
      <w:r w:rsidR="009F4385" w:rsidRPr="00CF5A23">
        <w:rPr>
          <w:rFonts w:ascii="Montserrat" w:hAnsi="Montserrat"/>
        </w:rPr>
        <w:t>BAD:</w:t>
      </w:r>
      <w:r w:rsidR="009F4385" w:rsidRPr="00CF5A23">
        <w:rPr>
          <w:rFonts w:ascii="Montserrat" w:hAnsi="Montserrat"/>
        </w:rPr>
        <w:br/>
        <w:t>app.post('/login', (req, res) =&gt; {</w:t>
      </w:r>
      <w:r w:rsidR="009F4385" w:rsidRPr="00CF5A23">
        <w:rPr>
          <w:rFonts w:ascii="Montserrat" w:hAnsi="Montserrat"/>
        </w:rPr>
        <w:br/>
        <w:t xml:space="preserve">  // no try-catch</w:t>
      </w:r>
      <w:r w:rsidR="009F4385" w:rsidRPr="00CF5A23">
        <w:rPr>
          <w:rFonts w:ascii="Montserrat" w:hAnsi="Montserrat"/>
        </w:rPr>
        <w:br/>
        <w:t xml:space="preserve">  // no types</w:t>
      </w:r>
      <w:r w:rsidR="009F4385" w:rsidRPr="00CF5A23">
        <w:rPr>
          <w:rFonts w:ascii="Montserrat" w:hAnsi="Montserrat"/>
        </w:rPr>
        <w:br/>
        <w:t xml:space="preserve">  res.send('ok')</w:t>
      </w:r>
      <w:r w:rsidR="009F4385" w:rsidRPr="00CF5A23">
        <w:rPr>
          <w:rFonts w:ascii="Montserrat" w:hAnsi="Montserrat"/>
        </w:rPr>
        <w:br/>
        <w:t>})</w:t>
      </w:r>
      <w:r w:rsidR="009F4385" w:rsidRPr="00CF5A23">
        <w:rPr>
          <w:rFonts w:ascii="Montserrat" w:hAnsi="Montserrat"/>
        </w:rPr>
        <w:br/>
      </w:r>
      <w:r w:rsidR="009F4385" w:rsidRPr="00CF5A23">
        <w:rPr>
          <w:rFonts w:ascii="Montserrat" w:hAnsi="Montserrat"/>
        </w:rPr>
        <w:br/>
        <w:t>Follow the GOOD example: TypeScript, try-catch, proper error handling.</w:t>
      </w:r>
    </w:p>
    <w:p w14:paraId="0144C28B" w14:textId="77777777" w:rsidR="009F4385" w:rsidRDefault="009F4385" w:rsidP="001E4EA5"/>
    <w:p w14:paraId="45E7F024" w14:textId="77777777" w:rsidR="009F4385" w:rsidRDefault="009F4385" w:rsidP="001E4EA5">
      <w:pPr>
        <w:pStyle w:val="berschrift3"/>
      </w:pPr>
      <w:r>
        <w:t>Example types for different situations:</w:t>
      </w:r>
    </w:p>
    <w:tbl>
      <w:tblPr>
        <w:tblStyle w:val="EinfacheTabelle1"/>
        <w:tblW w:w="0" w:type="auto"/>
        <w:tblLook w:val="04A0" w:firstRow="1" w:lastRow="0" w:firstColumn="1" w:lastColumn="0" w:noHBand="0" w:noVBand="1"/>
      </w:tblPr>
      <w:tblGrid>
        <w:gridCol w:w="4320"/>
        <w:gridCol w:w="4320"/>
      </w:tblGrid>
      <w:tr w:rsidR="009F4385" w14:paraId="3240096B" w14:textId="77777777" w:rsidTr="00550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F45DE8" w14:textId="77777777" w:rsidR="009F4385" w:rsidRDefault="009F4385" w:rsidP="001E4EA5">
            <w:r>
              <w:t>Situation</w:t>
            </w:r>
          </w:p>
        </w:tc>
        <w:tc>
          <w:tcPr>
            <w:tcW w:w="4320" w:type="dxa"/>
          </w:tcPr>
          <w:p w14:paraId="52C387DD"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Example strategy</w:t>
            </w:r>
          </w:p>
        </w:tc>
      </w:tr>
      <w:tr w:rsidR="009F4385" w14:paraId="7C489C41" w14:textId="77777777" w:rsidTr="0055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B6296F" w14:textId="77777777" w:rsidR="009F4385" w:rsidRDefault="009F4385" w:rsidP="001E4EA5">
            <w:r>
              <w:t>Code style</w:t>
            </w:r>
          </w:p>
        </w:tc>
        <w:tc>
          <w:tcPr>
            <w:tcW w:w="4320" w:type="dxa"/>
          </w:tcPr>
          <w:p w14:paraId="30605FD1"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Show a code block in the desired style + one in the undesired style</w:t>
            </w:r>
          </w:p>
        </w:tc>
      </w:tr>
      <w:tr w:rsidR="009F4385" w14:paraId="190F4338" w14:textId="77777777" w:rsidTr="00550825">
        <w:tc>
          <w:tcPr>
            <w:cnfStyle w:val="001000000000" w:firstRow="0" w:lastRow="0" w:firstColumn="1" w:lastColumn="0" w:oddVBand="0" w:evenVBand="0" w:oddHBand="0" w:evenHBand="0" w:firstRowFirstColumn="0" w:firstRowLastColumn="0" w:lastRowFirstColumn="0" w:lastRowLastColumn="0"/>
            <w:tcW w:w="4320" w:type="dxa"/>
          </w:tcPr>
          <w:p w14:paraId="089F66D2" w14:textId="77777777" w:rsidR="009F4385" w:rsidRDefault="009F4385" w:rsidP="001E4EA5">
            <w:r>
              <w:t>Naming</w:t>
            </w:r>
          </w:p>
        </w:tc>
        <w:tc>
          <w:tcPr>
            <w:tcW w:w="4320" w:type="dxa"/>
          </w:tcPr>
          <w:p w14:paraId="66384DD8"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List 5 good variable names + 5 bad ones</w:t>
            </w:r>
          </w:p>
        </w:tc>
      </w:tr>
      <w:tr w:rsidR="009F4385" w14:paraId="1E5ACA9B" w14:textId="77777777" w:rsidTr="0055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27676" w14:textId="77777777" w:rsidR="009F4385" w:rsidRDefault="009F4385" w:rsidP="001E4EA5">
            <w:r>
              <w:t>Architecture</w:t>
            </w:r>
          </w:p>
        </w:tc>
        <w:tc>
          <w:tcPr>
            <w:tcW w:w="4320" w:type="dxa"/>
          </w:tcPr>
          <w:p w14:paraId="02D772C6"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Show desired folder structure vs. chaotic one</w:t>
            </w:r>
          </w:p>
        </w:tc>
      </w:tr>
      <w:tr w:rsidR="009F4385" w14:paraId="743BE62B" w14:textId="77777777" w:rsidTr="00550825">
        <w:tc>
          <w:tcPr>
            <w:cnfStyle w:val="001000000000" w:firstRow="0" w:lastRow="0" w:firstColumn="1" w:lastColumn="0" w:oddVBand="0" w:evenVBand="0" w:oddHBand="0" w:evenHBand="0" w:firstRowFirstColumn="0" w:firstRowLastColumn="0" w:lastRowFirstColumn="0" w:lastRowLastColumn="0"/>
            <w:tcW w:w="4320" w:type="dxa"/>
          </w:tcPr>
          <w:p w14:paraId="1C1B6A64" w14:textId="77777777" w:rsidR="009F4385" w:rsidRDefault="009F4385" w:rsidP="001E4EA5">
            <w:r>
              <w:t>Error messages</w:t>
            </w:r>
          </w:p>
        </w:tc>
        <w:tc>
          <w:tcPr>
            <w:tcW w:w="4320" w:type="dxa"/>
          </w:tcPr>
          <w:p w14:paraId="62CD2CC8"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User-friendly vs. technical messages</w:t>
            </w:r>
          </w:p>
        </w:tc>
      </w:tr>
      <w:tr w:rsidR="009F4385" w14:paraId="0D8B7C28" w14:textId="77777777" w:rsidTr="0055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A06F1" w14:textId="77777777" w:rsidR="009F4385" w:rsidRDefault="009F4385" w:rsidP="001E4EA5">
            <w:r>
              <w:t>API response</w:t>
            </w:r>
          </w:p>
        </w:tc>
        <w:tc>
          <w:tcPr>
            <w:tcW w:w="4320" w:type="dxa"/>
          </w:tcPr>
          <w:p w14:paraId="6AE92709"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Desired JSON format vs. poor</w:t>
            </w:r>
          </w:p>
        </w:tc>
      </w:tr>
      <w:tr w:rsidR="009F4385" w14:paraId="07099376" w14:textId="77777777" w:rsidTr="00550825">
        <w:tc>
          <w:tcPr>
            <w:cnfStyle w:val="001000000000" w:firstRow="0" w:lastRow="0" w:firstColumn="1" w:lastColumn="0" w:oddVBand="0" w:evenVBand="0" w:oddHBand="0" w:evenHBand="0" w:firstRowFirstColumn="0" w:firstRowLastColumn="0" w:lastRowFirstColumn="0" w:lastRowLastColumn="0"/>
            <w:tcW w:w="4320" w:type="dxa"/>
          </w:tcPr>
          <w:p w14:paraId="3B26D5FC" w14:textId="77777777" w:rsidR="009F4385" w:rsidRDefault="009F4385" w:rsidP="001E4EA5">
            <w:r>
              <w:t>documentation</w:t>
            </w:r>
          </w:p>
        </w:tc>
        <w:tc>
          <w:tcPr>
            <w:tcW w:w="4320" w:type="dxa"/>
          </w:tcPr>
          <w:p w14:paraId="5BEBFB03"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Good README vs. incomplete</w:t>
            </w:r>
          </w:p>
        </w:tc>
      </w:tr>
    </w:tbl>
    <w:p w14:paraId="3BB57269" w14:textId="5E19D392" w:rsidR="009F4385" w:rsidRDefault="009F4385" w:rsidP="001E4EA5"/>
    <w:p w14:paraId="116CC1FC" w14:textId="77777777" w:rsidR="001E4EA5" w:rsidRDefault="001E4EA5">
      <w:pPr>
        <w:rPr>
          <w:rFonts w:ascii="RSLT Galano Neue Medium" w:eastAsiaTheme="majorEastAsia" w:hAnsi="RSLT Galano Neue Medium" w:cstheme="majorBidi"/>
          <w:color w:val="323E4F" w:themeColor="text2" w:themeShade="BF"/>
          <w:sz w:val="32"/>
          <w:szCs w:val="32"/>
        </w:rPr>
      </w:pPr>
      <w:r>
        <w:br w:type="page"/>
      </w:r>
    </w:p>
    <w:p w14:paraId="3AF2F6EB" w14:textId="1CE4D284" w:rsidR="009F4385" w:rsidRDefault="009F4385" w:rsidP="001E4EA5">
      <w:pPr>
        <w:pStyle w:val="berschrift2"/>
      </w:pPr>
      <w:bookmarkStart w:id="32" w:name="_Toc214877220"/>
      <w:r>
        <w:lastRenderedPageBreak/>
        <w:t>The complete 6-element framework in action</w:t>
      </w:r>
      <w:bookmarkEnd w:id="32"/>
    </w:p>
    <w:p w14:paraId="15F767DF" w14:textId="77777777" w:rsidR="009F4385" w:rsidRDefault="009F4385" w:rsidP="001E4EA5">
      <w:r>
        <w:t>Now let's put it all together. Here is a real-world prompt with all 6 elements:</w:t>
      </w:r>
    </w:p>
    <w:p w14:paraId="4F5888F6" w14:textId="77777777" w:rsidR="009F4385" w:rsidRDefault="009F4385" w:rsidP="001E4EA5"/>
    <w:p w14:paraId="128B32FE" w14:textId="77777777" w:rsidR="009F4385" w:rsidRDefault="009F4385" w:rsidP="001E4EA5">
      <w:pPr>
        <w:pStyle w:val="berschrift2"/>
      </w:pPr>
      <w:bookmarkStart w:id="33" w:name="_Toc214877221"/>
      <w:r>
        <w:t>Example 1: Feature implementation</w:t>
      </w:r>
      <w:bookmarkEnd w:id="33"/>
    </w:p>
    <w:p w14:paraId="012FE3CA" w14:textId="77777777" w:rsidR="009F4385" w:rsidRDefault="009F4385" w:rsidP="001E4EA5">
      <w:r>
        <w:rPr>
          <w:b/>
        </w:rPr>
        <w:t xml:space="preserve">Scenario: </w:t>
      </w:r>
      <w:r>
        <w:t>You are tasked with building a user management system.</w:t>
      </w:r>
    </w:p>
    <w:p w14:paraId="254261A0" w14:textId="77777777" w:rsidR="009F4385" w:rsidRDefault="009F4385" w:rsidP="001E4EA5"/>
    <w:p w14:paraId="7EA7F52A" w14:textId="77777777" w:rsidR="009F4385" w:rsidRDefault="009F4385" w:rsidP="001E4EA5">
      <w:r>
        <w:rPr>
          <w:b/>
        </w:rPr>
        <w:t>Bad prompt:</w:t>
      </w:r>
    </w:p>
    <w:p w14:paraId="0C7540E3" w14:textId="77777777" w:rsidR="009F4385" w:rsidRPr="00775CFB" w:rsidRDefault="009F4385" w:rsidP="001E4EA5">
      <w:pPr>
        <w:pStyle w:val="Zitat"/>
        <w:jc w:val="left"/>
        <w:rPr>
          <w:rFonts w:ascii="Montserrat" w:hAnsi="Montserrat"/>
        </w:rPr>
      </w:pPr>
      <w:r w:rsidRPr="00775CFB">
        <w:rPr>
          <w:rFonts w:ascii="Montserrat" w:hAnsi="Montserrat"/>
        </w:rPr>
        <w:t>"Build me a user management system."</w:t>
      </w:r>
    </w:p>
    <w:p w14:paraId="0947007C" w14:textId="77777777" w:rsidR="009F4385" w:rsidRDefault="009F4385" w:rsidP="001E4EA5"/>
    <w:p w14:paraId="03EA5B7C" w14:textId="77777777" w:rsidR="009F4385" w:rsidRDefault="009F4385" w:rsidP="001E4EA5">
      <w:r>
        <w:rPr>
          <w:b/>
        </w:rPr>
        <w:t>Good prompt with 6 elements:</w:t>
      </w:r>
    </w:p>
    <w:p w14:paraId="502092A0" w14:textId="4FA52EB0" w:rsidR="00E12DA0" w:rsidRDefault="009F4385" w:rsidP="003F4ACC">
      <w:pPr>
        <w:pStyle w:val="Zitat"/>
        <w:jc w:val="left"/>
        <w:rPr>
          <w:rFonts w:ascii="Montserrat" w:hAnsi="Montserrat"/>
          <w:i w:val="0"/>
          <w:iCs w:val="0"/>
        </w:rPr>
      </w:pPr>
      <w:r w:rsidRPr="00E12DA0">
        <w:rPr>
          <w:rFonts w:ascii="Montserrat" w:hAnsi="Montserrat"/>
        </w:rPr>
        <w:t>[1. ROLE]</w:t>
      </w:r>
      <w:r w:rsidRPr="00E12DA0">
        <w:rPr>
          <w:rFonts w:ascii="Montserrat" w:hAnsi="Montserrat"/>
        </w:rPr>
        <w:br/>
        <w:t>You are a senior full-stack developer with expertise in Next.js and Prisma ORM.</w:t>
      </w:r>
      <w:r w:rsidRPr="00E12DA0">
        <w:rPr>
          <w:rFonts w:ascii="Montserrat" w:hAnsi="Montserrat"/>
        </w:rPr>
        <w:br/>
      </w:r>
      <w:r w:rsidRPr="00E12DA0">
        <w:rPr>
          <w:rFonts w:ascii="Montserrat" w:hAnsi="Montserrat"/>
        </w:rPr>
        <w:br/>
        <w:t>[2. CONTEXT]</w:t>
      </w:r>
      <w:r w:rsidRPr="00E12DA0">
        <w:rPr>
          <w:rFonts w:ascii="Montserrat" w:hAnsi="Montserrat"/>
        </w:rPr>
        <w:br/>
        <w:t>We are building a SaaS application for team management. Currently, we have:</w:t>
      </w:r>
      <w:r w:rsidRPr="00E12DA0">
        <w:rPr>
          <w:rFonts w:ascii="Montserrat" w:hAnsi="Montserrat"/>
        </w:rPr>
        <w:br/>
        <w:t>- Next.js 14 with App Router</w:t>
      </w:r>
      <w:r w:rsidRPr="00E12DA0">
        <w:rPr>
          <w:rFonts w:ascii="Montserrat" w:hAnsi="Montserrat"/>
        </w:rPr>
        <w:br/>
        <w:t>- Prisma with PostgreSQL</w:t>
      </w:r>
      <w:r w:rsidRPr="00E12DA0">
        <w:rPr>
          <w:rFonts w:ascii="Montserrat" w:hAnsi="Montserrat"/>
        </w:rPr>
        <w:br/>
        <w:t>- Clerk for authentication (already integrated)</w:t>
      </w:r>
      <w:r w:rsidRPr="00E12DA0">
        <w:rPr>
          <w:rFonts w:ascii="Montserrat" w:hAnsi="Montserrat"/>
        </w:rPr>
        <w:br/>
        <w:t>- Tailwind CSS for styling</w:t>
      </w:r>
      <w:r w:rsidRPr="00E12DA0">
        <w:rPr>
          <w:rFonts w:ascii="Montserrat" w:hAnsi="Montserrat"/>
        </w:rPr>
        <w:br/>
      </w:r>
      <w:r w:rsidRPr="00E12DA0">
        <w:rPr>
          <w:rFonts w:ascii="Montserrat" w:hAnsi="Montserrat"/>
        </w:rPr>
        <w:br/>
        <w:t>We now need an admin page where administrators can manage users.</w:t>
      </w:r>
      <w:r w:rsidRPr="00E12DA0">
        <w:rPr>
          <w:rFonts w:ascii="Montserrat" w:hAnsi="Montserrat"/>
        </w:rPr>
        <w:br/>
      </w:r>
      <w:r w:rsidRPr="00E12DA0">
        <w:rPr>
          <w:rFonts w:ascii="Montserrat" w:hAnsi="Montserrat"/>
        </w:rPr>
        <w:br/>
        <w:t>[3. INPUT]</w:t>
      </w:r>
      <w:r w:rsidRPr="00E12DA0">
        <w:rPr>
          <w:rFonts w:ascii="Montserrat" w:hAnsi="Montserrat"/>
        </w:rPr>
        <w:br/>
        <w:t>Here is our current Prisma schema:</w:t>
      </w:r>
      <w:r w:rsidRPr="00E12DA0">
        <w:rPr>
          <w:rFonts w:ascii="Montserrat" w:hAnsi="Montserrat"/>
        </w:rPr>
        <w:br/>
        <w:t>[Code block]</w:t>
      </w:r>
      <w:r w:rsidRPr="00E12DA0">
        <w:rPr>
          <w:rFonts w:ascii="Montserrat" w:hAnsi="Montserrat"/>
        </w:rPr>
        <w:br/>
      </w:r>
      <w:r w:rsidRPr="00E12DA0">
        <w:rPr>
          <w:rFonts w:ascii="Montserrat" w:hAnsi="Montserrat"/>
        </w:rPr>
        <w:br/>
        <w:t>Here is a similar feature that we already have (team management):</w:t>
      </w:r>
      <w:r w:rsidRPr="00E12DA0">
        <w:rPr>
          <w:rFonts w:ascii="Montserrat" w:hAnsi="Montserrat"/>
        </w:rPr>
        <w:br/>
        <w:t>[Code block]</w:t>
      </w:r>
      <w:r w:rsidRPr="00E12DA0">
        <w:rPr>
          <w:rFonts w:ascii="Montserrat" w:hAnsi="Montserrat"/>
        </w:rPr>
        <w:br/>
      </w:r>
      <w:r w:rsidRPr="00E12DA0">
        <w:rPr>
          <w:rFonts w:ascii="Montserrat" w:hAnsi="Montserrat"/>
        </w:rPr>
        <w:br/>
        <w:t>[4. OUTPUT]</w:t>
      </w:r>
      <w:r w:rsidRPr="00E12DA0">
        <w:rPr>
          <w:rFonts w:ascii="Montserrat" w:hAnsi="Montserrat"/>
        </w:rPr>
        <w:br/>
        <w:t>Create:</w:t>
      </w:r>
      <w:r w:rsidRPr="00E12DA0">
        <w:rPr>
          <w:rFonts w:ascii="Montserrat" w:hAnsi="Montserrat"/>
        </w:rPr>
        <w:br/>
        <w:t>1. A Markdown file with technical concept (feature overview, API endpoints, frontend structure, database changes)</w:t>
      </w:r>
      <w:r w:rsidRPr="00E12DA0">
        <w:rPr>
          <w:rFonts w:ascii="Montserrat" w:hAnsi="Montserrat"/>
        </w:rPr>
        <w:br/>
        <w:t>2. Prisma schema extensions (if necessary)</w:t>
      </w:r>
      <w:r w:rsidRPr="00E12DA0">
        <w:rPr>
          <w:rFonts w:ascii="Montserrat" w:hAnsi="Montserrat"/>
        </w:rPr>
        <w:br/>
        <w:t>3. API route definitions with types</w:t>
      </w:r>
      <w:r w:rsidRPr="00E12DA0">
        <w:rPr>
          <w:rFonts w:ascii="Montserrat" w:hAnsi="Montserrat"/>
        </w:rPr>
        <w:br/>
        <w:t>4. React component structure</w:t>
      </w:r>
      <w:r w:rsidRPr="00E12DA0">
        <w:rPr>
          <w:rFonts w:ascii="Montserrat" w:hAnsi="Montserrat"/>
        </w:rPr>
        <w:br/>
      </w:r>
      <w:r w:rsidRPr="00E12DA0">
        <w:rPr>
          <w:rFonts w:ascii="Montserrat" w:hAnsi="Montserrat"/>
        </w:rPr>
        <w:br/>
        <w:t>[5. ACTION]</w:t>
      </w:r>
      <w:r w:rsidRPr="00E12DA0">
        <w:rPr>
          <w:rFonts w:ascii="Montserrat" w:hAnsi="Montserrat"/>
        </w:rPr>
        <w:br/>
        <w:t>First, do NOT create the code, but rather the concept. We will then develop it step by step together.</w:t>
      </w:r>
      <w:r w:rsidR="00E12DA0">
        <w:rPr>
          <w:rFonts w:ascii="Montserrat" w:hAnsi="Montserrat"/>
        </w:rPr>
        <w:br w:type="page"/>
      </w:r>
    </w:p>
    <w:p w14:paraId="50C44DA2" w14:textId="57AE2DD1" w:rsidR="009F4385" w:rsidRPr="00E12DA0" w:rsidRDefault="009F4385" w:rsidP="001E4EA5">
      <w:pPr>
        <w:pStyle w:val="Zitat"/>
        <w:jc w:val="left"/>
        <w:rPr>
          <w:rFonts w:ascii="Montserrat" w:hAnsi="Montserrat"/>
        </w:rPr>
      </w:pPr>
      <w:r w:rsidRPr="00E12DA0">
        <w:rPr>
          <w:rFonts w:ascii="Montserrat" w:hAnsi="Montserrat"/>
        </w:rPr>
        <w:lastRenderedPageBreak/>
        <w:t>[6. EXAMPLES]</w:t>
      </w:r>
      <w:r w:rsidRPr="00E12DA0">
        <w:rPr>
          <w:rFonts w:ascii="Montserrat" w:hAnsi="Montserrat"/>
        </w:rPr>
        <w:br/>
        <w:t>Use the team management feature [see Input] as a guide. Use the same patterns:</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Server actions for mutations</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React Query for fetching</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Shadcn UI Components</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Optimistic Updates</w:t>
      </w:r>
      <w:r w:rsidRPr="00E12DA0">
        <w:rPr>
          <w:rFonts w:ascii="Montserrat" w:hAnsi="Montserrat"/>
        </w:rPr>
        <w:br/>
      </w:r>
      <w:r w:rsidRPr="00E12DA0">
        <w:rPr>
          <w:rFonts w:ascii="Montserrat" w:hAnsi="Montserrat"/>
        </w:rPr>
        <w:br/>
        <w:t>Do NOT do it this way:</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Client-side fetch calls</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Inline styles instead of Tailwind</w:t>
      </w:r>
      <w:r w:rsidRPr="00E12DA0">
        <w:rPr>
          <w:rFonts w:ascii="Montserrat" w:hAnsi="Montserrat"/>
        </w:rPr>
        <w:br/>
      </w:r>
      <w:r w:rsidRPr="00E12DA0">
        <w:rPr>
          <w:rFonts w:ascii="Apple Color Emoji" w:hAnsi="Apple Color Emoji" w:cs="Apple Color Emoji"/>
        </w:rPr>
        <w:t xml:space="preserve">❌ </w:t>
      </w:r>
      <w:r w:rsidRPr="00E12DA0">
        <w:rPr>
          <w:rFonts w:ascii="Montserrat" w:hAnsi="Montserrat"/>
        </w:rPr>
        <w:t>Direct DB calls from the frontend</w:t>
      </w:r>
    </w:p>
    <w:p w14:paraId="15E3126D" w14:textId="77777777" w:rsidR="009F4385" w:rsidRDefault="009F4385" w:rsidP="001E4EA5"/>
    <w:p w14:paraId="43469984" w14:textId="77777777" w:rsidR="009F4385" w:rsidRDefault="009F4385" w:rsidP="001E4EA5">
      <w:pPr>
        <w:pStyle w:val="berschrift2"/>
      </w:pPr>
      <w:bookmarkStart w:id="34" w:name="_Toc214877222"/>
      <w:r>
        <w:t>Example 2: Bug fixing</w:t>
      </w:r>
      <w:bookmarkEnd w:id="34"/>
    </w:p>
    <w:p w14:paraId="544585E6" w14:textId="77777777" w:rsidR="00451415" w:rsidRDefault="00451415" w:rsidP="001E4EA5">
      <w:pPr>
        <w:rPr>
          <w:b/>
        </w:rPr>
      </w:pPr>
    </w:p>
    <w:p w14:paraId="067C4675" w14:textId="7C75F504" w:rsidR="009F4385" w:rsidRDefault="009F4385" w:rsidP="001E4EA5">
      <w:r>
        <w:rPr>
          <w:b/>
        </w:rPr>
        <w:t xml:space="preserve">Scenario: </w:t>
      </w:r>
      <w:r>
        <w:t>Your API returns 500, but you don't know why.</w:t>
      </w:r>
    </w:p>
    <w:p w14:paraId="68A7A063" w14:textId="77777777" w:rsidR="009F4385" w:rsidRDefault="009F4385" w:rsidP="001E4EA5"/>
    <w:p w14:paraId="01C0E46A" w14:textId="77777777" w:rsidR="009F4385" w:rsidRDefault="009F4385" w:rsidP="001E4EA5">
      <w:r>
        <w:rPr>
          <w:b/>
        </w:rPr>
        <w:t>Bad prompt:</w:t>
      </w:r>
    </w:p>
    <w:p w14:paraId="60075FF1" w14:textId="77777777" w:rsidR="009F4385" w:rsidRPr="00D72B86" w:rsidRDefault="009F4385" w:rsidP="001E4EA5">
      <w:pPr>
        <w:pStyle w:val="Zitat"/>
        <w:jc w:val="left"/>
        <w:rPr>
          <w:rFonts w:ascii="Montserrat" w:hAnsi="Montserrat"/>
        </w:rPr>
      </w:pPr>
      <w:r w:rsidRPr="00D72B86">
        <w:rPr>
          <w:rFonts w:ascii="Montserrat" w:hAnsi="Montserrat"/>
        </w:rPr>
        <w:t>"The API isn't working, fix it."</w:t>
      </w:r>
    </w:p>
    <w:p w14:paraId="15F88B8E" w14:textId="77777777" w:rsidR="009F4385" w:rsidRDefault="009F4385" w:rsidP="001E4EA5"/>
    <w:p w14:paraId="7B0E7962" w14:textId="77777777" w:rsidR="009F4385" w:rsidRDefault="009F4385" w:rsidP="001E4EA5">
      <w:r>
        <w:rPr>
          <w:b/>
        </w:rPr>
        <w:t>Good prompt with 6 elements:</w:t>
      </w:r>
    </w:p>
    <w:p w14:paraId="36F98DCD" w14:textId="77777777" w:rsidR="000A09FE" w:rsidRDefault="009F4385" w:rsidP="001E4EA5">
      <w:pPr>
        <w:pStyle w:val="Zitat"/>
        <w:jc w:val="left"/>
        <w:rPr>
          <w:rFonts w:ascii="Montserrat" w:hAnsi="Montserrat"/>
        </w:rPr>
      </w:pPr>
      <w:r w:rsidRPr="00D72B86">
        <w:rPr>
          <w:rFonts w:ascii="Montserrat" w:hAnsi="Montserrat"/>
        </w:rPr>
        <w:t>[1st ROLE]</w:t>
      </w:r>
      <w:r w:rsidRPr="00D72B86">
        <w:rPr>
          <w:rFonts w:ascii="Montserrat" w:hAnsi="Montserrat"/>
        </w:rPr>
        <w:br/>
        <w:t>You are a debugging specialist with expertise in Node.js and API error analysis.</w:t>
      </w:r>
      <w:r w:rsidRPr="00D72B86">
        <w:rPr>
          <w:rFonts w:ascii="Montserrat" w:hAnsi="Montserrat"/>
        </w:rPr>
        <w:br/>
      </w:r>
      <w:r w:rsidRPr="00D72B86">
        <w:rPr>
          <w:rFonts w:ascii="Montserrat" w:hAnsi="Montserrat"/>
        </w:rPr>
        <w:br/>
        <w:t>[2. CONTEXT]</w:t>
      </w:r>
      <w:r w:rsidRPr="00D72B86">
        <w:rPr>
          <w:rFonts w:ascii="Montserrat" w:hAnsi="Montserrat"/>
        </w:rPr>
        <w:br/>
        <w:t>Situation:</w:t>
      </w:r>
      <w:r w:rsidRPr="00D72B86">
        <w:rPr>
          <w:rFonts w:ascii="Montserrat" w:hAnsi="Montserrat"/>
        </w:rPr>
        <w:br/>
        <w:t>- Next.js API route: /api/orders/[id]</w:t>
      </w:r>
      <w:r w:rsidRPr="00D72B86">
        <w:rPr>
          <w:rFonts w:ascii="Montserrat" w:hAnsi="Montserrat"/>
        </w:rPr>
        <w:br/>
        <w:t>- Yesterday it worked</w:t>
      </w:r>
      <w:r w:rsidRPr="00D72B86">
        <w:rPr>
          <w:rFonts w:ascii="Montserrat" w:hAnsi="Montserrat"/>
        </w:rPr>
        <w:br/>
        <w:t>- This morning: Prisma updated to v5.7</w:t>
      </w:r>
      <w:r w:rsidRPr="00D72B86">
        <w:rPr>
          <w:rFonts w:ascii="Montserrat" w:hAnsi="Montserrat"/>
        </w:rPr>
        <w:br/>
        <w:t>- Since then: 500 Internal Server Error</w:t>
      </w:r>
      <w:r w:rsidRPr="00D72B86">
        <w:rPr>
          <w:rFonts w:ascii="Montserrat" w:hAnsi="Montserrat"/>
        </w:rPr>
        <w:br/>
        <w:t>- Only with specific order IDs, not all of them</w:t>
      </w:r>
      <w:r w:rsidRPr="00D72B86">
        <w:rPr>
          <w:rFonts w:ascii="Montserrat" w:hAnsi="Montserrat"/>
        </w:rPr>
        <w:br/>
        <w:t>- Browser console shows: "Failed to fetch"</w:t>
      </w:r>
      <w:r w:rsidRPr="00D72B86">
        <w:rPr>
          <w:rFonts w:ascii="Montserrat" w:hAnsi="Montserrat"/>
        </w:rPr>
        <w:br/>
      </w:r>
      <w:r w:rsidRPr="00D72B86">
        <w:rPr>
          <w:rFonts w:ascii="Montserrat" w:hAnsi="Montserrat"/>
        </w:rPr>
        <w:br/>
        <w:t>[3. INPUT]</w:t>
      </w:r>
      <w:r w:rsidRPr="00D72B86">
        <w:rPr>
          <w:rFonts w:ascii="Montserrat" w:hAnsi="Montserrat"/>
        </w:rPr>
        <w:br/>
        <w:t>Here is the API code:</w:t>
      </w:r>
      <w:r w:rsidRPr="00D72B86">
        <w:rPr>
          <w:rFonts w:ascii="Montserrat" w:hAnsi="Montserrat"/>
        </w:rPr>
        <w:br/>
        <w:t>[Code block]</w:t>
      </w:r>
      <w:r w:rsidRPr="00D72B86">
        <w:rPr>
          <w:rFonts w:ascii="Montserrat" w:hAnsi="Montserrat"/>
        </w:rPr>
        <w:br/>
      </w:r>
      <w:r w:rsidRPr="00D72B86">
        <w:rPr>
          <w:rFonts w:ascii="Montserrat" w:hAnsi="Montserrat"/>
        </w:rPr>
        <w:br/>
        <w:t>Here is the server log:</w:t>
      </w:r>
      <w:r w:rsidRPr="00D72B86">
        <w:rPr>
          <w:rFonts w:ascii="Montserrat" w:hAnsi="Montserrat"/>
        </w:rPr>
        <w:br/>
        <w:t>[Error log]</w:t>
      </w:r>
      <w:r w:rsidRPr="00D72B86">
        <w:rPr>
          <w:rFonts w:ascii="Montserrat" w:hAnsi="Montserrat"/>
        </w:rPr>
        <w:br/>
      </w:r>
      <w:r w:rsidRPr="00D72B86">
        <w:rPr>
          <w:rFonts w:ascii="Montserrat" w:hAnsi="Montserrat"/>
        </w:rPr>
        <w:br/>
      </w:r>
    </w:p>
    <w:p w14:paraId="06CCD53F" w14:textId="7B1D880E" w:rsidR="000A09FE" w:rsidRDefault="009F4385" w:rsidP="001E4EA5">
      <w:pPr>
        <w:pStyle w:val="Zitat"/>
        <w:jc w:val="left"/>
        <w:rPr>
          <w:rFonts w:ascii="Montserrat" w:hAnsi="Montserrat"/>
        </w:rPr>
      </w:pPr>
      <w:r w:rsidRPr="00D72B86">
        <w:rPr>
          <w:rFonts w:ascii="Montserrat" w:hAnsi="Montserrat"/>
        </w:rPr>
        <w:lastRenderedPageBreak/>
        <w:t>Here is the Prisma client code:</w:t>
      </w:r>
      <w:r w:rsidRPr="00D72B86">
        <w:rPr>
          <w:rFonts w:ascii="Montserrat" w:hAnsi="Montserrat"/>
        </w:rPr>
        <w:br/>
        <w:t>[Code block]</w:t>
      </w:r>
      <w:r w:rsidRPr="00D72B86">
        <w:rPr>
          <w:rFonts w:ascii="Montserrat" w:hAnsi="Montserrat"/>
        </w:rPr>
        <w:br/>
      </w:r>
    </w:p>
    <w:p w14:paraId="7553AAA5" w14:textId="7CE20AFF" w:rsidR="009F4385" w:rsidRPr="00D72B86" w:rsidRDefault="009F4385" w:rsidP="001E4EA5">
      <w:pPr>
        <w:pStyle w:val="Zitat"/>
        <w:jc w:val="left"/>
        <w:rPr>
          <w:rFonts w:ascii="Montserrat" w:hAnsi="Montserrat"/>
        </w:rPr>
      </w:pPr>
      <w:r w:rsidRPr="00D72B86">
        <w:rPr>
          <w:rFonts w:ascii="Montserrat" w:hAnsi="Montserrat"/>
        </w:rPr>
        <w:t>[4. OUTPUT]</w:t>
      </w:r>
      <w:r w:rsidRPr="00D72B86">
        <w:rPr>
          <w:rFonts w:ascii="Montserrat" w:hAnsi="Montserrat"/>
        </w:rPr>
        <w:br/>
        <w:t>Give me:</w:t>
      </w:r>
      <w:r w:rsidRPr="00D72B86">
        <w:rPr>
          <w:rFonts w:ascii="Montserrat" w:hAnsi="Montserrat"/>
        </w:rPr>
        <w:br/>
        <w:t>1. Root cause analysis (one line: what is broken)</w:t>
      </w:r>
      <w:r w:rsidRPr="00D72B86">
        <w:rPr>
          <w:rFonts w:ascii="Montserrat" w:hAnsi="Montserrat"/>
        </w:rPr>
        <w:br/>
        <w:t>2. Why is this happening (technical explanation with reference to Prisma v5 changes)</w:t>
      </w:r>
      <w:r w:rsidRPr="00D72B86">
        <w:rPr>
          <w:rFonts w:ascii="Montserrat" w:hAnsi="Montserrat"/>
        </w:rPr>
        <w:br/>
        <w:t>3. Fix strategy (step-by-step)</w:t>
      </w:r>
      <w:r w:rsidRPr="00D72B86">
        <w:rPr>
          <w:rFonts w:ascii="Montserrat" w:hAnsi="Montserrat"/>
        </w:rPr>
        <w:br/>
        <w:t>4. Code patch (exact lines that need to be changed)</w:t>
      </w:r>
      <w:r w:rsidRPr="00D72B86">
        <w:rPr>
          <w:rFonts w:ascii="Montserrat" w:hAnsi="Montserrat"/>
        </w:rPr>
        <w:br/>
      </w:r>
      <w:r w:rsidRPr="00D72B86">
        <w:rPr>
          <w:rFonts w:ascii="Montserrat" w:hAnsi="Montserrat"/>
        </w:rPr>
        <w:br/>
        <w:t>[5. ACTION]</w:t>
      </w:r>
      <w:r w:rsidRPr="00D72B86">
        <w:rPr>
          <w:rFonts w:ascii="Montserrat" w:hAnsi="Montserrat"/>
        </w:rPr>
        <w:br/>
        <w:t>First analyze the problem. Do NOT give me the fix right away, but explain what you see. Then we will develop the fix together.</w:t>
      </w:r>
      <w:r w:rsidRPr="00D72B86">
        <w:rPr>
          <w:rFonts w:ascii="Montserrat" w:hAnsi="Montserrat"/>
        </w:rPr>
        <w:br/>
      </w:r>
      <w:r w:rsidRPr="00D72B86">
        <w:rPr>
          <w:rFonts w:ascii="Montserrat" w:hAnsi="Montserrat"/>
        </w:rPr>
        <w:br/>
        <w:t>[6. EXAMPLES]</w:t>
      </w:r>
      <w:r w:rsidRPr="00D72B86">
        <w:rPr>
          <w:rFonts w:ascii="Montserrat" w:hAnsi="Montserrat"/>
        </w:rPr>
        <w:br/>
        <w:t>I had a similar problem with another endpoint:</w:t>
      </w:r>
      <w:r w:rsidRPr="00D72B86">
        <w:rPr>
          <w:rFonts w:ascii="Montserrat" w:hAnsi="Montserrat"/>
        </w:rPr>
        <w:br/>
        <w:t>The problem was: Prisma v5 has a breaking change in relations</w:t>
      </w:r>
      <w:r w:rsidRPr="00D72B86">
        <w:rPr>
          <w:rFonts w:ascii="Montserrat" w:hAnsi="Montserrat"/>
        </w:rPr>
        <w:br/>
        <w:t>The solution was: .include() changed to .select()</w:t>
      </w:r>
      <w:r w:rsidRPr="00D72B86">
        <w:rPr>
          <w:rFonts w:ascii="Montserrat" w:hAnsi="Montserrat"/>
        </w:rPr>
        <w:br/>
      </w:r>
      <w:r w:rsidRPr="00D72B86">
        <w:rPr>
          <w:rFonts w:ascii="Montserrat" w:hAnsi="Montserrat"/>
        </w:rPr>
        <w:br/>
        <w:t>Check if this is also the case here.</w:t>
      </w:r>
    </w:p>
    <w:p w14:paraId="25C67A7F" w14:textId="77777777" w:rsidR="009F4385" w:rsidRDefault="009F4385" w:rsidP="001E4EA5"/>
    <w:p w14:paraId="4A562C08" w14:textId="77777777" w:rsidR="009F4385" w:rsidRDefault="009F4385" w:rsidP="001E4EA5">
      <w:r>
        <w:br w:type="page"/>
      </w:r>
    </w:p>
    <w:p w14:paraId="66E41D33" w14:textId="77777777" w:rsidR="009F4385" w:rsidRDefault="009F4385" w:rsidP="001E4EA5">
      <w:pPr>
        <w:pStyle w:val="berschrift2"/>
      </w:pPr>
      <w:bookmarkStart w:id="35" w:name="_Toc214877223"/>
      <w:r>
        <w:lastRenderedPageBreak/>
        <w:t>The 3 biggest beginner mistakes when prompting</w:t>
      </w:r>
      <w:bookmarkEnd w:id="35"/>
    </w:p>
    <w:p w14:paraId="584115C0" w14:textId="77777777" w:rsidR="009F4385" w:rsidRDefault="009F4385" w:rsidP="001E4EA5">
      <w:pPr>
        <w:pStyle w:val="berschrift2"/>
      </w:pPr>
      <w:bookmarkStart w:id="36" w:name="_Toc214877224"/>
      <w:r>
        <w:t>Mistake 1: Impatience + "set in stone"</w:t>
      </w:r>
      <w:bookmarkEnd w:id="36"/>
    </w:p>
    <w:p w14:paraId="7AF6DDF7" w14:textId="77777777" w:rsidR="00451415" w:rsidRDefault="00451415" w:rsidP="001E4EA5">
      <w:pPr>
        <w:rPr>
          <w:b/>
        </w:rPr>
      </w:pPr>
    </w:p>
    <w:p w14:paraId="53EC59FD" w14:textId="0E1C9E70" w:rsidR="009F4385" w:rsidRDefault="009F4385" w:rsidP="001E4EA5">
      <w:r>
        <w:rPr>
          <w:b/>
        </w:rPr>
        <w:t>The problem:</w:t>
      </w:r>
    </w:p>
    <w:p w14:paraId="50E9F75E" w14:textId="77777777" w:rsidR="009F4385" w:rsidRDefault="009F4385" w:rsidP="001E4EA5">
      <w:r>
        <w:t>Developers write a prompt, AI gives an answer, answer is not perfect → "AI doesn't work for me"</w:t>
      </w:r>
    </w:p>
    <w:p w14:paraId="3AC3AB4A" w14:textId="77777777" w:rsidR="009F4385" w:rsidRDefault="009F4385" w:rsidP="001E4EA5"/>
    <w:p w14:paraId="7F8EFD10" w14:textId="77777777" w:rsidR="009F4385" w:rsidRDefault="009F4385" w:rsidP="001E4EA5">
      <w:r>
        <w:rPr>
          <w:b/>
        </w:rPr>
        <w:t>The reality:</w:t>
      </w:r>
    </w:p>
    <w:p w14:paraId="314D7B6E" w14:textId="77777777" w:rsidR="009F4385" w:rsidRDefault="009F4385" w:rsidP="001E4EA5">
      <w:r>
        <w:t>No prompt is perfect the first time around. The first result is a SUGGESTION, not the truth. You have to iterate.</w:t>
      </w:r>
    </w:p>
    <w:p w14:paraId="0484EF99" w14:textId="77777777" w:rsidR="009F4385" w:rsidRDefault="009F4385" w:rsidP="001E4EA5"/>
    <w:p w14:paraId="7AE882BE" w14:textId="77777777" w:rsidR="009F4385" w:rsidRDefault="009F4385" w:rsidP="001E4EA5">
      <w:r>
        <w:rPr>
          <w:b/>
        </w:rPr>
        <w:t>Doing it right:</w:t>
      </w:r>
    </w:p>
    <w:p w14:paraId="44EC9BC6" w14:textId="77777777" w:rsidR="009F4385" w:rsidRDefault="009F4385" w:rsidP="001E4EA5">
      <w:pPr>
        <w:pStyle w:val="Zitat"/>
        <w:jc w:val="left"/>
      </w:pPr>
      <w:r>
        <w:t xml:space="preserve">Prompt 1: </w:t>
      </w:r>
      <w:r w:rsidRPr="00E26CAE">
        <w:rPr>
          <w:rFonts w:ascii="Montserrat" w:hAnsi="Montserrat"/>
        </w:rPr>
        <w:t xml:space="preserve">"Understand this first" </w:t>
      </w:r>
      <w:r>
        <w:t>→ [AI explains]</w:t>
      </w:r>
      <w:r>
        <w:br/>
      </w:r>
      <w:r>
        <w:br/>
        <w:t xml:space="preserve">Prompt 2: </w:t>
      </w:r>
      <w:r w:rsidRPr="00E26CAE">
        <w:rPr>
          <w:rFonts w:ascii="Montserrat" w:hAnsi="Montserrat"/>
        </w:rPr>
        <w:t>"Good, now let's develop the concept step by step"</w:t>
      </w:r>
      <w:r>
        <w:br/>
      </w:r>
      <w:r>
        <w:br/>
        <w:t xml:space="preserve">Prompt 3: </w:t>
      </w:r>
      <w:r w:rsidRPr="00E26CAE">
        <w:rPr>
          <w:rFonts w:ascii="Montserrat" w:hAnsi="Montserrat"/>
        </w:rPr>
        <w:t>"The concept looks good, let's start with the implementation"</w:t>
      </w:r>
      <w:r>
        <w:br/>
      </w:r>
      <w:r>
        <w:br/>
        <w:t xml:space="preserve">Prompt 4: </w:t>
      </w:r>
      <w:r w:rsidRPr="00E26CAE">
        <w:rPr>
          <w:rFonts w:ascii="Montserrat" w:hAnsi="Montserrat"/>
        </w:rPr>
        <w:t>"The login flow is still missing, add that"</w:t>
      </w:r>
      <w:r>
        <w:br/>
      </w:r>
      <w:r>
        <w:br/>
        <w:t xml:space="preserve">Prompt 5: </w:t>
      </w:r>
      <w:r w:rsidRPr="00E26CAE">
        <w:rPr>
          <w:rFonts w:ascii="Montserrat" w:hAnsi="Montserrat"/>
        </w:rPr>
        <w:t>"Now let's add error handling."</w:t>
      </w:r>
      <w:r>
        <w:br/>
      </w:r>
      <w:r>
        <w:br/>
        <w:t>→ 5 prompts, but each intermediate result is better</w:t>
      </w:r>
    </w:p>
    <w:p w14:paraId="4420D239" w14:textId="77777777" w:rsidR="009F4385" w:rsidRDefault="009F4385" w:rsidP="001E4EA5"/>
    <w:p w14:paraId="2EED6CA7" w14:textId="77777777" w:rsidR="00370EA6" w:rsidRDefault="00370EA6">
      <w:pPr>
        <w:rPr>
          <w:rFonts w:ascii="RSLT Galano Neue Medium" w:eastAsiaTheme="majorEastAsia" w:hAnsi="RSLT Galano Neue Medium" w:cstheme="majorBidi"/>
          <w:color w:val="323E4F" w:themeColor="text2" w:themeShade="BF"/>
          <w:sz w:val="32"/>
          <w:szCs w:val="32"/>
        </w:rPr>
      </w:pPr>
      <w:r>
        <w:br w:type="page"/>
      </w:r>
    </w:p>
    <w:p w14:paraId="3A2D9FA3" w14:textId="2F1AB70E" w:rsidR="009F4385" w:rsidRDefault="009F4385" w:rsidP="001E4EA5">
      <w:pPr>
        <w:pStyle w:val="berschrift2"/>
      </w:pPr>
      <w:bookmarkStart w:id="37" w:name="_Toc214877225"/>
      <w:r>
        <w:lastRenderedPageBreak/>
        <w:t>Mistake 2: Too vague + too many assumptions</w:t>
      </w:r>
      <w:bookmarkEnd w:id="37"/>
    </w:p>
    <w:p w14:paraId="33A89219" w14:textId="77777777" w:rsidR="00102BB4" w:rsidRDefault="00102BB4" w:rsidP="001E4EA5">
      <w:pPr>
        <w:rPr>
          <w:b/>
        </w:rPr>
      </w:pPr>
    </w:p>
    <w:p w14:paraId="0351FC45" w14:textId="6C69D8A1" w:rsidR="009F4385" w:rsidRDefault="009F4385" w:rsidP="001E4EA5">
      <w:r>
        <w:rPr>
          <w:b/>
        </w:rPr>
        <w:t>The problem:</w:t>
      </w:r>
    </w:p>
    <w:p w14:paraId="0680ABFD" w14:textId="77777777" w:rsidR="009F4385" w:rsidRDefault="009F4385" w:rsidP="001E4EA5">
      <w:r w:rsidRPr="001430C0">
        <w:rPr>
          <w:rFonts w:ascii="Montserrat" w:hAnsi="Montserrat"/>
        </w:rPr>
        <w:t xml:space="preserve">"Build me an API." </w:t>
      </w:r>
      <w:r>
        <w:t>→ AI doesn't know: Which stack? Which authentication? Which database schema? REST or GraphQL?</w:t>
      </w:r>
    </w:p>
    <w:p w14:paraId="1152CF92" w14:textId="77777777" w:rsidR="009F4385" w:rsidRDefault="009F4385" w:rsidP="001E4EA5"/>
    <w:p w14:paraId="30F1D288" w14:textId="77777777" w:rsidR="009F4385" w:rsidRDefault="009F4385" w:rsidP="001E4EA5">
      <w:r>
        <w:rPr>
          <w:b/>
        </w:rPr>
        <w:t>The reality:</w:t>
      </w:r>
    </w:p>
    <w:p w14:paraId="05E17572" w14:textId="77777777" w:rsidR="009F4385" w:rsidRDefault="009F4385" w:rsidP="001E4EA5">
      <w:r>
        <w:t>AI can't read your mind. What is "obvious" to you ("of course I mean Next.js API Routes") is not obvious to AI.</w:t>
      </w:r>
    </w:p>
    <w:p w14:paraId="35634EFC" w14:textId="77777777" w:rsidR="009F4385" w:rsidRDefault="009F4385" w:rsidP="001E4EA5"/>
    <w:p w14:paraId="3DD9F8B5" w14:textId="77777777" w:rsidR="009F4385" w:rsidRDefault="009F4385" w:rsidP="001E4EA5">
      <w:r>
        <w:rPr>
          <w:b/>
        </w:rPr>
        <w:t>Do it right:</w:t>
      </w:r>
    </w:p>
    <w:p w14:paraId="6A091AD7" w14:textId="77777777" w:rsidR="009F4385" w:rsidRDefault="009F4385" w:rsidP="001E4EA5">
      <w:r>
        <w:t>Say EVERYTHING explicitly. Even if it seems redundant to you. The AI needs:</w:t>
      </w:r>
    </w:p>
    <w:p w14:paraId="7A5792ED" w14:textId="77777777" w:rsidR="009F4385" w:rsidRDefault="009F4385" w:rsidP="001E4EA5">
      <w:pPr>
        <w:pStyle w:val="Aufzhlungszeichen"/>
        <w:tabs>
          <w:tab w:val="num" w:pos="360"/>
        </w:tabs>
        <w:ind w:left="360" w:hanging="360"/>
      </w:pPr>
      <w:r>
        <w:t>Tech stack ("Next.js 14, TypeScript, Prisma, PostgreSQL")</w:t>
      </w:r>
    </w:p>
    <w:p w14:paraId="0CAC92B9" w14:textId="77777777" w:rsidR="009F4385" w:rsidRDefault="009F4385" w:rsidP="001E4EA5">
      <w:pPr>
        <w:pStyle w:val="Aufzhlungszeichen"/>
        <w:tabs>
          <w:tab w:val="num" w:pos="360"/>
        </w:tabs>
        <w:ind w:left="360" w:hanging="360"/>
      </w:pPr>
      <w:r>
        <w:t>Conventions ("We use server actions, not API routes")</w:t>
      </w:r>
    </w:p>
    <w:p w14:paraId="53858A03" w14:textId="77777777" w:rsidR="009F4385" w:rsidRDefault="009F4385" w:rsidP="001E4EA5">
      <w:pPr>
        <w:pStyle w:val="Aufzhlungszeichen"/>
        <w:tabs>
          <w:tab w:val="num" w:pos="360"/>
        </w:tabs>
        <w:ind w:left="360" w:hanging="360"/>
      </w:pPr>
      <w:r>
        <w:t>Your setup ("Mac M2, Node 20, Docker for DB")</w:t>
      </w:r>
    </w:p>
    <w:p w14:paraId="450C87E1" w14:textId="77777777" w:rsidR="009F4385" w:rsidRDefault="009F4385" w:rsidP="001E4EA5">
      <w:pPr>
        <w:pStyle w:val="Aufzhlungszeichen"/>
        <w:tabs>
          <w:tab w:val="num" w:pos="360"/>
        </w:tabs>
        <w:ind w:left="360" w:hanging="360"/>
      </w:pPr>
      <w:r>
        <w:t>Existing code ("Here is our auth implementation for reference")</w:t>
      </w:r>
    </w:p>
    <w:p w14:paraId="0CC5A712" w14:textId="77777777" w:rsidR="009F4385" w:rsidRDefault="009F4385" w:rsidP="001E4EA5">
      <w:pPr>
        <w:pStyle w:val="Aufzhlungszeichen"/>
        <w:tabs>
          <w:tab w:val="num" w:pos="360"/>
        </w:tabs>
        <w:ind w:left="360" w:hanging="360"/>
      </w:pPr>
      <w:r>
        <w:t>Coding standards ("TypeScript strict mode, ESLint, Prettier")</w:t>
      </w:r>
    </w:p>
    <w:p w14:paraId="15A71956" w14:textId="77777777" w:rsidR="009F4385" w:rsidRDefault="009F4385" w:rsidP="001E4EA5"/>
    <w:p w14:paraId="11CA8910" w14:textId="77777777" w:rsidR="00313D4B" w:rsidRDefault="00313D4B">
      <w:pPr>
        <w:rPr>
          <w:rFonts w:ascii="RSLT Galano Neue Medium" w:eastAsiaTheme="majorEastAsia" w:hAnsi="RSLT Galano Neue Medium" w:cstheme="majorBidi"/>
          <w:color w:val="323E4F" w:themeColor="text2" w:themeShade="BF"/>
          <w:sz w:val="32"/>
          <w:szCs w:val="32"/>
        </w:rPr>
      </w:pPr>
      <w:r>
        <w:br w:type="page"/>
      </w:r>
    </w:p>
    <w:p w14:paraId="4683A9C5" w14:textId="2524D9F6" w:rsidR="009F4385" w:rsidRDefault="009F4385" w:rsidP="001E4EA5">
      <w:pPr>
        <w:pStyle w:val="berschrift2"/>
      </w:pPr>
      <w:bookmarkStart w:id="38" w:name="_Toc214877226"/>
      <w:r>
        <w:lastRenderedPageBreak/>
        <w:t>Mistake 3: Sticking to your own standards</w:t>
      </w:r>
      <w:bookmarkEnd w:id="38"/>
    </w:p>
    <w:p w14:paraId="2DA767B4" w14:textId="77777777" w:rsidR="00102BB4" w:rsidRDefault="00102BB4" w:rsidP="001E4EA5">
      <w:pPr>
        <w:rPr>
          <w:b/>
        </w:rPr>
      </w:pPr>
    </w:p>
    <w:p w14:paraId="4414C6E1" w14:textId="44DEAD33" w:rsidR="009F4385" w:rsidRDefault="009F4385" w:rsidP="001E4EA5">
      <w:r>
        <w:rPr>
          <w:b/>
        </w:rPr>
        <w:t>The problem:</w:t>
      </w:r>
    </w:p>
    <w:p w14:paraId="67CF30EB" w14:textId="77777777" w:rsidR="009F4385" w:rsidRDefault="009F4385" w:rsidP="001E4EA5">
      <w:r>
        <w:t>"I've never done it that way before" → Developer rejects AI solution because it's different from what they're used to.</w:t>
      </w:r>
    </w:p>
    <w:p w14:paraId="1294A853" w14:textId="77777777" w:rsidR="009F4385" w:rsidRDefault="009F4385" w:rsidP="001E4EA5"/>
    <w:p w14:paraId="6C0A42C7" w14:textId="77777777" w:rsidR="009F4385" w:rsidRDefault="009F4385" w:rsidP="001E4EA5">
      <w:r>
        <w:rPr>
          <w:b/>
        </w:rPr>
        <w:t>The reality:</w:t>
      </w:r>
    </w:p>
    <w:p w14:paraId="79237B92" w14:textId="77777777" w:rsidR="009F4385" w:rsidRDefault="009F4385" w:rsidP="001E4EA5">
      <w:r>
        <w:t>AI thinks differently than humans. Sometimes it finds better solutions that you wouldn't have seen. Sometimes it just does things differently, but not worse.</w:t>
      </w:r>
    </w:p>
    <w:p w14:paraId="61488C45" w14:textId="77777777" w:rsidR="009F4385" w:rsidRDefault="009F4385" w:rsidP="001E4EA5"/>
    <w:p w14:paraId="49F9A759" w14:textId="38C7C551" w:rsidR="009F4385" w:rsidRDefault="009F4385" w:rsidP="001E4EA5">
      <w:r>
        <w:rPr>
          <w:b/>
        </w:rPr>
        <w:t>Doing it right:</w:t>
      </w:r>
    </w:p>
    <w:p w14:paraId="0995E211" w14:textId="77777777" w:rsidR="009F4385" w:rsidRDefault="009F4385" w:rsidP="001E4EA5">
      <w:pPr>
        <w:pStyle w:val="Aufzhlungszeichen"/>
        <w:tabs>
          <w:tab w:val="num" w:pos="360"/>
        </w:tabs>
        <w:ind w:left="360" w:hanging="360"/>
      </w:pPr>
      <w:r>
        <w:t>Ask yourself: "Is this objectively worse, or just different?"</w:t>
      </w:r>
    </w:p>
    <w:p w14:paraId="560E6CC2" w14:textId="77777777" w:rsidR="009F4385" w:rsidRDefault="009F4385" w:rsidP="001E4EA5">
      <w:pPr>
        <w:pStyle w:val="Aufzhlungszeichen"/>
        <w:tabs>
          <w:tab w:val="num" w:pos="360"/>
        </w:tabs>
        <w:ind w:left="360" w:hanging="360"/>
      </w:pPr>
      <w:r>
        <w:t>If functionally correct: Accept the different approach.</w:t>
      </w:r>
    </w:p>
    <w:p w14:paraId="026F2C5E" w14:textId="77777777" w:rsidR="009F4385" w:rsidRDefault="009F4385" w:rsidP="001E4EA5">
      <w:pPr>
        <w:pStyle w:val="Aufzhlungszeichen"/>
        <w:tabs>
          <w:tab w:val="num" w:pos="360"/>
        </w:tabs>
        <w:ind w:left="360" w:hanging="360"/>
      </w:pPr>
      <w:r>
        <w:t>If it really is worse: Explain WHY it is worse (don't just say "do it my way").</w:t>
      </w:r>
    </w:p>
    <w:p w14:paraId="7E05B61C" w14:textId="77777777" w:rsidR="009F4385" w:rsidRDefault="009F4385" w:rsidP="001E4EA5">
      <w:pPr>
        <w:pStyle w:val="Aufzhlungszeichen"/>
        <w:tabs>
          <w:tab w:val="num" w:pos="360"/>
        </w:tabs>
        <w:ind w:left="360" w:hanging="360"/>
      </w:pPr>
      <w:r>
        <w:t>Use examples to show your standard, but be open to alternatives.</w:t>
      </w:r>
    </w:p>
    <w:p w14:paraId="3C285792" w14:textId="77777777" w:rsidR="009F4385" w:rsidRDefault="009F4385" w:rsidP="001E4EA5"/>
    <w:p w14:paraId="72B44F22" w14:textId="77777777" w:rsidR="009F4385" w:rsidRDefault="009F4385" w:rsidP="001E4EA5">
      <w:r>
        <w:br w:type="page"/>
      </w:r>
    </w:p>
    <w:p w14:paraId="0A4CB60E" w14:textId="77777777" w:rsidR="009F4385" w:rsidRDefault="009F4385" w:rsidP="001E4EA5">
      <w:pPr>
        <w:pStyle w:val="berschrift2"/>
      </w:pPr>
      <w:bookmarkStart w:id="39" w:name="_Toc214877227"/>
      <w:r>
        <w:lastRenderedPageBreak/>
        <w:t>The iterative principle: Develop together</w:t>
      </w:r>
      <w:bookmarkEnd w:id="39"/>
    </w:p>
    <w:p w14:paraId="3BF0DD60" w14:textId="77777777" w:rsidR="009F4385" w:rsidRDefault="009F4385" w:rsidP="001E4EA5">
      <w:r>
        <w:rPr>
          <w:b/>
        </w:rPr>
        <w:t>The most important insight from 1 year of AI-supported development:</w:t>
      </w:r>
    </w:p>
    <w:p w14:paraId="22697EBF" w14:textId="77777777" w:rsidR="009F4385" w:rsidRDefault="009F4385" w:rsidP="001E4EA5"/>
    <w:p w14:paraId="44303B2E" w14:textId="77777777" w:rsidR="009F4385" w:rsidRDefault="009F4385" w:rsidP="001E4EA5">
      <w:r>
        <w:rPr>
          <w:b/>
          <w:sz w:val="28"/>
        </w:rPr>
        <w:t>AI is not a machine, but a thinking partner.</w:t>
      </w:r>
    </w:p>
    <w:p w14:paraId="095B2CBB" w14:textId="77777777" w:rsidR="009F4385" w:rsidRDefault="009F4385" w:rsidP="001E4EA5"/>
    <w:p w14:paraId="09CFAD52" w14:textId="77777777" w:rsidR="009F4385" w:rsidRDefault="009F4385" w:rsidP="001E4EA5">
      <w:r>
        <w:t>This means that you don't give a perfect prompt and get a perfect result. You develop the solution TOGETHER with the AI, step by step.</w:t>
      </w:r>
    </w:p>
    <w:p w14:paraId="7F38DCC8" w14:textId="77777777" w:rsidR="009F4385" w:rsidRDefault="009F4385" w:rsidP="001E4EA5"/>
    <w:p w14:paraId="437AD520" w14:textId="77777777" w:rsidR="009F4385" w:rsidRDefault="009F4385" w:rsidP="001E4EA5">
      <w:pPr>
        <w:pStyle w:val="berschrift2"/>
      </w:pPr>
      <w:bookmarkStart w:id="40" w:name="_Toc214877228"/>
      <w:r>
        <w:t>The ideal development flow:</w:t>
      </w:r>
      <w:bookmarkEnd w:id="40"/>
    </w:p>
    <w:p w14:paraId="1AD213ED" w14:textId="77777777" w:rsidR="00390B72" w:rsidRPr="00390B72" w:rsidRDefault="00390B72" w:rsidP="00390B72"/>
    <w:p w14:paraId="5A4EF8D3" w14:textId="77777777" w:rsidR="009F4385" w:rsidRDefault="009F4385" w:rsidP="001E4EA5">
      <w:r>
        <w:rPr>
          <w:b/>
        </w:rPr>
        <w:t>Phase 1: Understanding</w:t>
      </w:r>
    </w:p>
    <w:p w14:paraId="22ACAC71" w14:textId="77777777" w:rsidR="009F4385" w:rsidRDefault="009F4385" w:rsidP="001E4EA5">
      <w:pPr>
        <w:pStyle w:val="Zitat"/>
        <w:jc w:val="left"/>
      </w:pPr>
      <w:r>
        <w:t xml:space="preserve">You: </w:t>
      </w:r>
      <w:r w:rsidRPr="00C3005E">
        <w:rPr>
          <w:rFonts w:ascii="Montserrat" w:hAnsi="Montserrat"/>
        </w:rPr>
        <w:t>"Here is the requirement [input]. Understand that first and explain to me how you would implement it."</w:t>
      </w:r>
      <w:r>
        <w:br/>
      </w:r>
      <w:r>
        <w:br/>
        <w:t>AI: [Explains understanding and approach]</w:t>
      </w:r>
      <w:r>
        <w:br/>
      </w:r>
      <w:r>
        <w:br/>
        <w:t xml:space="preserve">You: </w:t>
      </w:r>
      <w:r w:rsidRPr="00C3005E">
        <w:rPr>
          <w:rFonts w:ascii="Montserrat" w:hAnsi="Montserrat"/>
        </w:rPr>
        <w:t>"Understood. But I would do point 3 differently because XY. What do you think?"</w:t>
      </w:r>
      <w:r>
        <w:br/>
      </w:r>
      <w:r>
        <w:br/>
        <w:t>AI: [Adjusts approach]</w:t>
      </w:r>
    </w:p>
    <w:p w14:paraId="55603335" w14:textId="77777777" w:rsidR="009F4385" w:rsidRDefault="009F4385" w:rsidP="001E4EA5"/>
    <w:p w14:paraId="66994F05" w14:textId="77777777" w:rsidR="009F4385" w:rsidRDefault="009F4385" w:rsidP="001E4EA5">
      <w:r>
        <w:rPr>
          <w:b/>
        </w:rPr>
        <w:t>Phase 2: Develop concept</w:t>
      </w:r>
    </w:p>
    <w:p w14:paraId="2472C434" w14:textId="3E2EBCC9" w:rsidR="009F4385" w:rsidRDefault="009F4385" w:rsidP="00553C72">
      <w:pPr>
        <w:pStyle w:val="Zitat"/>
        <w:jc w:val="left"/>
      </w:pPr>
      <w:r>
        <w:t xml:space="preserve">You: </w:t>
      </w:r>
      <w:r w:rsidRPr="00390B72">
        <w:rPr>
          <w:rFonts w:ascii="Montserrat" w:hAnsi="Montserrat"/>
        </w:rPr>
        <w:t>"Now we're going to develop the technical concept. Step by step, not all at once. Start with the database structure."</w:t>
      </w:r>
      <w:r>
        <w:br/>
      </w:r>
      <w:r>
        <w:br/>
        <w:t>AI: [Shows DB schema]</w:t>
      </w:r>
      <w:r>
        <w:br/>
      </w:r>
      <w:r>
        <w:br/>
        <w:t xml:space="preserve">You: </w:t>
      </w:r>
      <w:r w:rsidRPr="00390B72">
        <w:rPr>
          <w:rFonts w:ascii="Montserrat" w:hAnsi="Montserrat"/>
        </w:rPr>
        <w:t>"Almost there. The user table is still missing the 'role' field. Add that."</w:t>
      </w:r>
      <w:r>
        <w:br/>
      </w:r>
      <w:r>
        <w:br/>
        <w:t>AI: [Updated schema]</w:t>
      </w:r>
      <w:r>
        <w:br/>
      </w:r>
      <w:r>
        <w:br/>
        <w:t xml:space="preserve">You: </w:t>
      </w:r>
      <w:r w:rsidRPr="00390B72">
        <w:rPr>
          <w:rFonts w:ascii="Montserrat" w:hAnsi="Montserrat"/>
        </w:rPr>
        <w:t>"Perfect. Now the API structure."</w:t>
      </w:r>
      <w:r>
        <w:br/>
      </w:r>
      <w:r>
        <w:br/>
        <w:t>AI: [Shows API concept]</w:t>
      </w:r>
      <w:r>
        <w:br/>
      </w:r>
      <w:r>
        <w:br/>
        <w:t xml:space="preserve">You: </w:t>
      </w:r>
      <w:r w:rsidRPr="00390B72">
        <w:rPr>
          <w:rFonts w:ascii="Montserrat" w:hAnsi="Montserrat"/>
        </w:rPr>
        <w:t>"Good. Now the front-end components."</w:t>
      </w:r>
      <w:r>
        <w:br/>
      </w:r>
      <w:r>
        <w:br/>
        <w:t>[...further iterations...]</w:t>
      </w:r>
    </w:p>
    <w:p w14:paraId="2FC469F1" w14:textId="77777777" w:rsidR="00390B72" w:rsidRDefault="00390B72">
      <w:pPr>
        <w:rPr>
          <w:b/>
        </w:rPr>
      </w:pPr>
      <w:r>
        <w:rPr>
          <w:b/>
        </w:rPr>
        <w:br w:type="page"/>
      </w:r>
    </w:p>
    <w:p w14:paraId="61DDBDC1" w14:textId="4D7C2C83" w:rsidR="009F4385" w:rsidRDefault="009F4385" w:rsidP="001E4EA5">
      <w:r>
        <w:rPr>
          <w:b/>
        </w:rPr>
        <w:lastRenderedPageBreak/>
        <w:t>Phase 3: Implementation</w:t>
      </w:r>
    </w:p>
    <w:p w14:paraId="12C57E2A" w14:textId="77777777" w:rsidR="009F4385" w:rsidRDefault="009F4385" w:rsidP="001E4EA5">
      <w:pPr>
        <w:pStyle w:val="Zitat"/>
        <w:jc w:val="left"/>
      </w:pPr>
      <w:r>
        <w:t xml:space="preserve">You: </w:t>
      </w:r>
      <w:r w:rsidRPr="0019370D">
        <w:rPr>
          <w:rFonts w:ascii="Montserrat" w:hAnsi="Montserrat"/>
        </w:rPr>
        <w:t>"The concept is ready. Save it as concept.md. Then we'll start the implementation in Cursor."</w:t>
      </w:r>
      <w:r>
        <w:br/>
      </w:r>
      <w:r>
        <w:br/>
        <w:t>[Switch to Cursor]</w:t>
      </w:r>
      <w:r>
        <w:br/>
      </w:r>
      <w:r>
        <w:br/>
        <w:t xml:space="preserve">You: </w:t>
      </w:r>
      <w:r w:rsidRPr="0019370D">
        <w:rPr>
          <w:rFonts w:ascii="Montserrat" w:hAnsi="Montserrat"/>
        </w:rPr>
        <w:t>"Here's the concept [concept.md]. Implement Milestone 1: Database setup."</w:t>
      </w:r>
      <w:r>
        <w:br/>
      </w:r>
      <w:r>
        <w:br/>
        <w:t>Cursor: [Builds DB schema, migrations, seed data]</w:t>
      </w:r>
      <w:r>
        <w:br/>
      </w:r>
      <w:r>
        <w:br/>
        <w:t xml:space="preserve">You: </w:t>
      </w:r>
      <w:r w:rsidRPr="0019370D">
        <w:rPr>
          <w:rFonts w:ascii="Montserrat" w:hAnsi="Montserrat"/>
        </w:rPr>
        <w:t>"Good. Test it yourself."</w:t>
      </w:r>
      <w:r>
        <w:br/>
      </w:r>
      <w:r>
        <w:br/>
        <w:t>Cursor: [Tests, finds issue]</w:t>
      </w:r>
      <w:r>
        <w:br/>
      </w:r>
      <w:r>
        <w:br/>
        <w:t xml:space="preserve">You: </w:t>
      </w:r>
      <w:r w:rsidRPr="0019370D">
        <w:rPr>
          <w:rFonts w:ascii="Montserrat" w:hAnsi="Montserrat"/>
        </w:rPr>
        <w:t>"Fix the issue and then move on to Milestone 2."</w:t>
      </w:r>
      <w:r>
        <w:br/>
      </w:r>
      <w:r>
        <w:br/>
        <w:t>[...more milestones...]</w:t>
      </w:r>
    </w:p>
    <w:p w14:paraId="3D85DE0F" w14:textId="77777777" w:rsidR="009F4385" w:rsidRDefault="009F4385" w:rsidP="001E4EA5"/>
    <w:p w14:paraId="53A4C641" w14:textId="77777777" w:rsidR="009F4385" w:rsidRDefault="009F4385" w:rsidP="001E4EA5">
      <w:pPr>
        <w:pStyle w:val="berschrift3"/>
      </w:pPr>
      <w:r>
        <w:t>Why this flow works:</w:t>
      </w:r>
    </w:p>
    <w:p w14:paraId="73569F86" w14:textId="77777777" w:rsidR="009F4385" w:rsidRDefault="009F4385" w:rsidP="001E4EA5">
      <w:pPr>
        <w:pStyle w:val="Aufzhlungszeichen"/>
        <w:tabs>
          <w:tab w:val="num" w:pos="360"/>
        </w:tabs>
        <w:ind w:left="360" w:hanging="360"/>
      </w:pPr>
      <w:r>
        <w:t>You remain in control (every step is validated)</w:t>
      </w:r>
    </w:p>
    <w:p w14:paraId="5D32D7CE" w14:textId="77777777" w:rsidR="009F4385" w:rsidRDefault="009F4385" w:rsidP="001E4EA5">
      <w:pPr>
        <w:pStyle w:val="Aufzhlungszeichen"/>
        <w:tabs>
          <w:tab w:val="num" w:pos="360"/>
        </w:tabs>
        <w:ind w:left="360" w:hanging="360"/>
      </w:pPr>
      <w:r>
        <w:t>AI stays focused (not overwhelmed with too much at once)</w:t>
      </w:r>
    </w:p>
    <w:p w14:paraId="028DEAE8" w14:textId="77777777" w:rsidR="009F4385" w:rsidRDefault="009F4385" w:rsidP="001E4EA5">
      <w:pPr>
        <w:pStyle w:val="Aufzhlungszeichen"/>
        <w:tabs>
          <w:tab w:val="num" w:pos="360"/>
        </w:tabs>
        <w:ind w:left="360" w:hanging="360"/>
      </w:pPr>
      <w:r>
        <w:t>You understand the code (because you helped develop each step)</w:t>
      </w:r>
    </w:p>
    <w:p w14:paraId="19797D6E" w14:textId="77777777" w:rsidR="009F4385" w:rsidRDefault="009F4385" w:rsidP="001E4EA5">
      <w:pPr>
        <w:pStyle w:val="Aufzhlungszeichen"/>
        <w:tabs>
          <w:tab w:val="num" w:pos="360"/>
        </w:tabs>
        <w:ind w:left="360" w:hanging="360"/>
      </w:pPr>
      <w:r>
        <w:t>Errors are detected early (not just at the end)</w:t>
      </w:r>
    </w:p>
    <w:p w14:paraId="64CDB2D0" w14:textId="77777777" w:rsidR="009F4385" w:rsidRDefault="009F4385" w:rsidP="001E4EA5">
      <w:pPr>
        <w:pStyle w:val="Aufzhlungszeichen"/>
        <w:tabs>
          <w:tab w:val="num" w:pos="360"/>
        </w:tabs>
        <w:ind w:left="360" w:hanging="360"/>
      </w:pPr>
      <w:r>
        <w:t>Quality remains high (iterative improvement)</w:t>
      </w:r>
    </w:p>
    <w:p w14:paraId="4251BBD7" w14:textId="77777777" w:rsidR="009F4385" w:rsidRDefault="009F4385" w:rsidP="001E4EA5"/>
    <w:p w14:paraId="49EFB5B8" w14:textId="77777777" w:rsidR="0019370D" w:rsidRDefault="0019370D">
      <w:pPr>
        <w:rPr>
          <w:rFonts w:ascii="RSLT Galano Neue Medium" w:eastAsiaTheme="majorEastAsia" w:hAnsi="RSLT Galano Neue Medium" w:cstheme="majorBidi"/>
          <w:color w:val="323E4F" w:themeColor="text2" w:themeShade="BF"/>
          <w:sz w:val="32"/>
          <w:szCs w:val="32"/>
        </w:rPr>
      </w:pPr>
      <w:r>
        <w:br w:type="page"/>
      </w:r>
    </w:p>
    <w:p w14:paraId="549FFE9F" w14:textId="3004F9CB" w:rsidR="009F4385" w:rsidRDefault="009F4385" w:rsidP="001E4EA5">
      <w:pPr>
        <w:pStyle w:val="berschrift2"/>
      </w:pPr>
      <w:bookmarkStart w:id="41" w:name="_Toc214877229"/>
      <w:r>
        <w:lastRenderedPageBreak/>
        <w:t>Summary: 6-element cheat sheet</w:t>
      </w:r>
      <w:bookmarkEnd w:id="41"/>
    </w:p>
    <w:p w14:paraId="18F7F999" w14:textId="77777777" w:rsidR="009F4385" w:rsidRDefault="009F4385" w:rsidP="001E4EA5">
      <w:r>
        <w:rPr>
          <w:b/>
        </w:rPr>
        <w:t>Save this template and use it for every important prompt:</w:t>
      </w:r>
    </w:p>
    <w:p w14:paraId="7C2F2245" w14:textId="77777777" w:rsidR="009F4385" w:rsidRDefault="009F4385" w:rsidP="001E4EA5"/>
    <w:p w14:paraId="37429A0B" w14:textId="77777777" w:rsidR="009F4385" w:rsidRPr="002C65A7" w:rsidRDefault="009F4385" w:rsidP="001E4EA5">
      <w:pPr>
        <w:pStyle w:val="Zitat"/>
        <w:jc w:val="left"/>
        <w:rPr>
          <w:rFonts w:ascii="Montserrat" w:hAnsi="Montserrat"/>
        </w:rPr>
      </w:pPr>
      <w:r w:rsidRPr="002C65A7">
        <w:rPr>
          <w:rFonts w:ascii="Montserrat" w:hAnsi="Montserrat"/>
        </w:rPr>
        <w:t># My prompt template</w:t>
      </w:r>
      <w:r w:rsidRPr="002C65A7">
        <w:rPr>
          <w:rFonts w:ascii="Montserrat" w:hAnsi="Montserrat"/>
        </w:rPr>
        <w:br/>
      </w:r>
      <w:r w:rsidRPr="002C65A7">
        <w:rPr>
          <w:rFonts w:ascii="Montserrat" w:hAnsi="Montserrat"/>
        </w:rPr>
        <w:br/>
        <w:t>## 1. ROLE</w:t>
      </w:r>
      <w:r w:rsidRPr="002C65A7">
        <w:rPr>
          <w:rFonts w:ascii="Montserrat" w:hAnsi="Montserrat"/>
        </w:rPr>
        <w:br/>
        <w:t>You are [specific professional role with expertise]</w:t>
      </w:r>
      <w:r w:rsidRPr="002C65A7">
        <w:rPr>
          <w:rFonts w:ascii="Montserrat" w:hAnsi="Montserrat"/>
        </w:rPr>
        <w:br/>
      </w:r>
      <w:r w:rsidRPr="002C65A7">
        <w:rPr>
          <w:rFonts w:ascii="Montserrat" w:hAnsi="Montserrat"/>
        </w:rPr>
        <w:br/>
        <w:t>## 2. CONTEXT</w:t>
      </w:r>
      <w:r w:rsidRPr="002C65A7">
        <w:rPr>
          <w:rFonts w:ascii="Montserrat" w:hAnsi="Montserrat"/>
        </w:rPr>
        <w:br/>
        <w:t>Situation: [What is the current status]</w:t>
      </w:r>
      <w:r w:rsidRPr="002C65A7">
        <w:rPr>
          <w:rFonts w:ascii="Montserrat" w:hAnsi="Montserrat"/>
        </w:rPr>
        <w:br/>
        <w:t>Tech stack: [Frameworks, tools, versions]</w:t>
      </w:r>
      <w:r w:rsidRPr="002C65A7">
        <w:rPr>
          <w:rFonts w:ascii="Montserrat" w:hAnsi="Montserrat"/>
        </w:rPr>
        <w:br/>
        <w:t>Goal: [What needs to be achieved]</w:t>
      </w:r>
      <w:r w:rsidRPr="002C65A7">
        <w:rPr>
          <w:rFonts w:ascii="Montserrat" w:hAnsi="Montserrat"/>
        </w:rPr>
        <w:br/>
        <w:t>Constraints: [What needs to be considered]</w:t>
      </w:r>
      <w:r w:rsidRPr="002C65A7">
        <w:rPr>
          <w:rFonts w:ascii="Montserrat" w:hAnsi="Montserrat"/>
        </w:rPr>
        <w:br/>
      </w:r>
      <w:r w:rsidRPr="002C65A7">
        <w:rPr>
          <w:rFonts w:ascii="Montserrat" w:hAnsi="Montserrat"/>
        </w:rPr>
        <w:br/>
        <w:t>## 3. INPUT</w:t>
      </w:r>
      <w:r w:rsidRPr="002C65A7">
        <w:rPr>
          <w:rFonts w:ascii="Montserrat" w:hAnsi="Montserrat"/>
        </w:rPr>
        <w:br/>
        <w:t>[Code block / Screenshot / Document / Error log]</w:t>
      </w:r>
      <w:r w:rsidRPr="002C65A7">
        <w:rPr>
          <w:rFonts w:ascii="Montserrat" w:hAnsi="Montserrat"/>
        </w:rPr>
        <w:br/>
      </w:r>
      <w:r w:rsidRPr="002C65A7">
        <w:rPr>
          <w:rFonts w:ascii="Montserrat" w:hAnsi="Montserrat"/>
        </w:rPr>
        <w:br/>
        <w:t>## 4. OUTPUT</w:t>
      </w:r>
      <w:r w:rsidRPr="002C65A7">
        <w:rPr>
          <w:rFonts w:ascii="Montserrat" w:hAnsi="Montserrat"/>
        </w:rPr>
        <w:br/>
        <w:t>Give me:</w:t>
      </w:r>
      <w:r w:rsidRPr="002C65A7">
        <w:rPr>
          <w:rFonts w:ascii="Montserrat" w:hAnsi="Montserrat"/>
        </w:rPr>
        <w:br/>
        <w:t>1. [Specific deliverable 1]</w:t>
      </w:r>
      <w:r w:rsidRPr="002C65A7">
        <w:rPr>
          <w:rFonts w:ascii="Montserrat" w:hAnsi="Montserrat"/>
        </w:rPr>
        <w:br/>
        <w:t>2. [Specific deliverable 2]</w:t>
      </w:r>
      <w:r w:rsidRPr="002C65A7">
        <w:rPr>
          <w:rFonts w:ascii="Montserrat" w:hAnsi="Montserrat"/>
        </w:rPr>
        <w:br/>
        <w:t>3. [Specific deliverable 3]</w:t>
      </w:r>
      <w:r w:rsidRPr="002C65A7">
        <w:rPr>
          <w:rFonts w:ascii="Montserrat" w:hAnsi="Montserrat"/>
        </w:rPr>
        <w:br/>
      </w:r>
      <w:r w:rsidRPr="002C65A7">
        <w:rPr>
          <w:rFonts w:ascii="Montserrat" w:hAnsi="Montserrat"/>
        </w:rPr>
        <w:br/>
        <w:t>Format: [Markdown / Code / JSON / etc.]</w:t>
      </w:r>
      <w:r w:rsidRPr="002C65A7">
        <w:rPr>
          <w:rFonts w:ascii="Montserrat" w:hAnsi="Montserrat"/>
        </w:rPr>
        <w:br/>
        <w:t>Scope: [Short / Medium / Detailed]</w:t>
      </w:r>
      <w:r w:rsidRPr="002C65A7">
        <w:rPr>
          <w:rFonts w:ascii="Montserrat" w:hAnsi="Montserrat"/>
        </w:rPr>
        <w:br/>
      </w:r>
      <w:r w:rsidRPr="002C65A7">
        <w:rPr>
          <w:rFonts w:ascii="Montserrat" w:hAnsi="Montserrat"/>
        </w:rPr>
        <w:br/>
        <w:t>## 5. ACTION</w:t>
      </w:r>
      <w:r w:rsidRPr="002C65A7">
        <w:rPr>
          <w:rFonts w:ascii="Montserrat" w:hAnsi="Montserrat"/>
        </w:rPr>
        <w:br/>
        <w:t>[Analyze / Create / Expand / Fix / Test / ...]</w:t>
      </w:r>
      <w:r w:rsidRPr="002C65A7">
        <w:rPr>
          <w:rFonts w:ascii="Montserrat" w:hAnsi="Montserrat"/>
        </w:rPr>
        <w:br/>
      </w:r>
      <w:r w:rsidRPr="002C65A7">
        <w:rPr>
          <w:rFonts w:ascii="Montserrat" w:hAnsi="Montserrat"/>
        </w:rPr>
        <w:br/>
        <w:t>Important: [Special instructions on how to proceed]</w:t>
      </w:r>
      <w:r w:rsidRPr="002C65A7">
        <w:rPr>
          <w:rFonts w:ascii="Montserrat" w:hAnsi="Montserrat"/>
        </w:rPr>
        <w:br/>
      </w:r>
      <w:r w:rsidRPr="002C65A7">
        <w:rPr>
          <w:rFonts w:ascii="Montserrat" w:hAnsi="Montserrat"/>
        </w:rPr>
        <w:br/>
        <w:t>## 6. EXAMPLES</w:t>
      </w:r>
      <w:r w:rsidRPr="002C65A7">
        <w:rPr>
          <w:rFonts w:ascii="Montserrat" w:hAnsi="Montserrat"/>
        </w:rPr>
        <w:br/>
        <w:t>Do it THIS WAY:</w:t>
      </w:r>
      <w:r w:rsidRPr="002C65A7">
        <w:rPr>
          <w:rFonts w:ascii="Montserrat" w:hAnsi="Montserrat"/>
        </w:rPr>
        <w:br/>
      </w:r>
      <w:r w:rsidRPr="002C65A7">
        <w:rPr>
          <w:rFonts w:ascii="Apple Color Emoji" w:hAnsi="Apple Color Emoji" w:cs="Apple Color Emoji"/>
        </w:rPr>
        <w:t xml:space="preserve">✅ </w:t>
      </w:r>
      <w:r w:rsidRPr="002C65A7">
        <w:rPr>
          <w:rFonts w:ascii="Montserrat" w:hAnsi="Montserrat"/>
        </w:rPr>
        <w:t>GOOD: [Positive example]</w:t>
      </w:r>
      <w:r w:rsidRPr="002C65A7">
        <w:rPr>
          <w:rFonts w:ascii="Montserrat" w:hAnsi="Montserrat"/>
        </w:rPr>
        <w:br/>
      </w:r>
      <w:r w:rsidRPr="002C65A7">
        <w:rPr>
          <w:rFonts w:ascii="Montserrat" w:hAnsi="Montserrat"/>
        </w:rPr>
        <w:br/>
        <w:t>DON'T do it like this:</w:t>
      </w:r>
      <w:r w:rsidRPr="002C65A7">
        <w:rPr>
          <w:rFonts w:ascii="Montserrat" w:hAnsi="Montserrat"/>
        </w:rPr>
        <w:br/>
      </w:r>
      <w:r w:rsidRPr="002C65A7">
        <w:rPr>
          <w:rFonts w:ascii="Apple Color Emoji" w:hAnsi="Apple Color Emoji" w:cs="Apple Color Emoji"/>
        </w:rPr>
        <w:t xml:space="preserve">❌ </w:t>
      </w:r>
      <w:r w:rsidRPr="002C65A7">
        <w:rPr>
          <w:rFonts w:ascii="Montserrat" w:hAnsi="Montserrat"/>
        </w:rPr>
        <w:t>BAD: [Negative example]</w:t>
      </w:r>
      <w:r w:rsidRPr="002C65A7">
        <w:rPr>
          <w:rFonts w:ascii="Montserrat" w:hAnsi="Montserrat"/>
        </w:rPr>
        <w:br/>
      </w:r>
      <w:r w:rsidRPr="002C65A7">
        <w:rPr>
          <w:rFonts w:ascii="Montserrat" w:hAnsi="Montserrat"/>
        </w:rPr>
        <w:br/>
        <w:t>---</w:t>
      </w:r>
      <w:r w:rsidRPr="002C65A7">
        <w:rPr>
          <w:rFonts w:ascii="Montserrat" w:hAnsi="Montserrat"/>
        </w:rPr>
        <w:br/>
      </w:r>
      <w:r w:rsidRPr="002C65A7">
        <w:rPr>
          <w:rFonts w:ascii="Montserrat" w:hAnsi="Montserrat"/>
        </w:rPr>
        <w:br/>
        <w:t>Got it? Then let's proceed step by step.</w:t>
      </w:r>
    </w:p>
    <w:p w14:paraId="111C5DE8" w14:textId="77777777" w:rsidR="009F4385" w:rsidRDefault="009F4385" w:rsidP="001E4EA5"/>
    <w:p w14:paraId="52C14ED8" w14:textId="554B817E" w:rsidR="009F4385" w:rsidRDefault="009F4385" w:rsidP="001E4EA5">
      <w:r>
        <w:rPr>
          <w:rFonts w:ascii="Apple Color Emoji" w:hAnsi="Apple Color Emoji" w:cs="Apple Color Emoji"/>
          <w:b/>
        </w:rPr>
        <w:t>💡</w:t>
      </w:r>
      <w:r>
        <w:rPr>
          <w:b/>
        </w:rPr>
        <w:t xml:space="preserve"> Pro tip: </w:t>
      </w:r>
      <w:r>
        <w:t>Save this template as a file in your ChatGPT/Claude Project. Then you can insert it at any time using @ and just adjust the values.</w:t>
      </w:r>
      <w:r>
        <w:br w:type="page"/>
      </w:r>
    </w:p>
    <w:p w14:paraId="41C6FE12" w14:textId="77777777" w:rsidR="009A04BF" w:rsidRPr="006233BF" w:rsidRDefault="009A04BF" w:rsidP="009A04BF">
      <w:pPr>
        <w:rPr>
          <w:b/>
          <w:bCs/>
          <w:color w:val="767171" w:themeColor="background2" w:themeShade="80"/>
          <w:sz w:val="32"/>
          <w:szCs w:val="32"/>
        </w:rPr>
      </w:pPr>
      <w:r>
        <w:rPr>
          <w:b/>
          <w:bCs/>
          <w:noProof/>
          <w:color w:val="E7E6E6" w:themeColor="background2"/>
          <w:sz w:val="32"/>
          <w:szCs w:val="32"/>
        </w:rPr>
        <w:lastRenderedPageBreak/>
        <mc:AlternateContent>
          <mc:Choice Requires="wps">
            <w:drawing>
              <wp:anchor distT="0" distB="0" distL="114300" distR="114300" simplePos="0" relativeHeight="251664384" behindDoc="1" locked="0" layoutInCell="1" allowOverlap="1" wp14:anchorId="2F94B506" wp14:editId="76F1685D">
                <wp:simplePos x="0" y="0"/>
                <wp:positionH relativeFrom="column">
                  <wp:posOffset>-809895</wp:posOffset>
                </wp:positionH>
                <wp:positionV relativeFrom="paragraph">
                  <wp:posOffset>-230474</wp:posOffset>
                </wp:positionV>
                <wp:extent cx="7378574" cy="3992579"/>
                <wp:effectExtent l="0" t="0" r="13335" b="8255"/>
                <wp:wrapNone/>
                <wp:docPr id="1113254851" name="Rechteck 3"/>
                <wp:cNvGraphicFramePr/>
                <a:graphic xmlns:a="http://schemas.openxmlformats.org/drawingml/2006/main">
                  <a:graphicData uri="http://schemas.microsoft.com/office/word/2010/wordprocessingShape">
                    <wps:wsp>
                      <wps:cNvSpPr/>
                      <wps:spPr>
                        <a:xfrm>
                          <a:off x="0" y="0"/>
                          <a:ext cx="7378574" cy="3992579"/>
                        </a:xfrm>
                        <a:prstGeom prst="rect">
                          <a:avLst/>
                        </a:prstGeom>
                        <a:solidFill>
                          <a:schemeClr val="bg1">
                            <a:lumMod val="9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3" style="position:absolute;margin-left:-63.75pt;margin-top:-18.15pt;width:581pt;height:314.4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3052]" strokecolor="#09101d [484]" strokeweigh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" w14:anchorId="629EFB33"/>
            </w:pict>
          </mc:Fallback>
        </mc:AlternateContent>
      </w:r>
      <w:r w:rsidRPr="006233BF">
        <w:rPr>
          <w:b/>
          <w:bCs/>
          <w:color w:val="767171" w:themeColor="background2" w:themeShade="80"/>
          <w:sz w:val="32"/>
          <w:szCs w:val="32"/>
        </w:rPr>
        <w:t xml:space="preserve">——— </w:t>
      </w:r>
      <w:r w:rsidRPr="00234AE6">
        <w:rPr>
          <w:b/>
          <w:bCs/>
          <w:color w:val="FFE219"/>
          <w:sz w:val="32"/>
          <w:szCs w:val="32"/>
        </w:rPr>
        <w:t xml:space="preserve">● </w:t>
      </w:r>
      <w:r w:rsidRPr="006233BF">
        <w:rPr>
          <w:b/>
          <w:bCs/>
          <w:color w:val="767171" w:themeColor="background2" w:themeShade="80"/>
          <w:sz w:val="32"/>
          <w:szCs w:val="32"/>
        </w:rPr>
        <w:t>———</w:t>
      </w:r>
    </w:p>
    <w:p w14:paraId="0A0DC605" w14:textId="77777777" w:rsidR="009A04BF" w:rsidRDefault="009A04BF" w:rsidP="009A04BF">
      <w:pPr>
        <w:rPr>
          <w:b/>
          <w:bCs/>
          <w:sz w:val="32"/>
          <w:szCs w:val="32"/>
        </w:rPr>
      </w:pPr>
    </w:p>
    <w:p w14:paraId="4D725A40" w14:textId="77777777" w:rsidR="009A04BF" w:rsidRPr="00B8139E" w:rsidRDefault="009A04BF" w:rsidP="00B8139E">
      <w:pPr>
        <w:pStyle w:val="berschrift2"/>
        <w:rPr>
          <w:b/>
          <w:bCs/>
        </w:rPr>
      </w:pPr>
      <w:bookmarkStart w:id="42" w:name="_Toc214877230"/>
      <w:r w:rsidRPr="00B8139E">
        <w:rPr>
          <w:b/>
          <w:bCs/>
        </w:rPr>
        <w:t>PULSE POINT:</w:t>
      </w:r>
      <w:bookmarkEnd w:id="42"/>
      <w:r w:rsidRPr="00B8139E">
        <w:rPr>
          <w:b/>
          <w:bCs/>
        </w:rPr>
        <w:t xml:space="preserve"> </w:t>
      </w:r>
    </w:p>
    <w:p w14:paraId="208DA064" w14:textId="176C6DB2" w:rsidR="00DC7AD7" w:rsidRPr="00DC7AD7" w:rsidRDefault="00DC7AD7" w:rsidP="00DC7AD7">
      <w:pPr>
        <w:rPr>
          <w:sz w:val="24"/>
          <w:szCs w:val="24"/>
        </w:rPr>
      </w:pPr>
      <w:r w:rsidRPr="00DC7AD7">
        <w:rPr>
          <w:sz w:val="24"/>
          <w:szCs w:val="24"/>
        </w:rPr>
        <w:t>Prompts as Initial Pulses</w:t>
      </w:r>
    </w:p>
    <w:p w14:paraId="744ECCF4" w14:textId="77777777" w:rsidR="00DC7AD7" w:rsidRPr="00DC7AD7" w:rsidRDefault="00DC7AD7" w:rsidP="00DC7AD7">
      <w:pPr>
        <w:rPr>
          <w:sz w:val="24"/>
          <w:szCs w:val="24"/>
        </w:rPr>
      </w:pPr>
    </w:p>
    <w:p w14:paraId="0E19A86D" w14:textId="77777777" w:rsidR="00DC7AD7" w:rsidRPr="00DC7AD7" w:rsidRDefault="00DC7AD7" w:rsidP="00DC7AD7">
      <w:pPr>
        <w:rPr>
          <w:sz w:val="24"/>
          <w:szCs w:val="24"/>
        </w:rPr>
      </w:pPr>
      <w:r w:rsidRPr="00DC7AD7">
        <w:rPr>
          <w:sz w:val="24"/>
          <w:szCs w:val="24"/>
        </w:rPr>
        <w:t>Every prompt is a pulse. It starts a loop or corrects it.</w:t>
      </w:r>
    </w:p>
    <w:p w14:paraId="095F13C6" w14:textId="77777777" w:rsidR="00DC7AD7" w:rsidRPr="00DC7AD7" w:rsidRDefault="00DC7AD7" w:rsidP="00DC7AD7">
      <w:pPr>
        <w:rPr>
          <w:sz w:val="24"/>
          <w:szCs w:val="24"/>
        </w:rPr>
      </w:pPr>
      <w:r w:rsidRPr="00DC7AD7">
        <w:rPr>
          <w:sz w:val="24"/>
          <w:szCs w:val="24"/>
        </w:rPr>
        <w:t>The 6 elements ensure that your pulse is precise enough</w:t>
      </w:r>
    </w:p>
    <w:p w14:paraId="1F8652EC" w14:textId="77777777" w:rsidR="00DC7AD7" w:rsidRPr="00DC7AD7" w:rsidRDefault="00DC7AD7" w:rsidP="00DC7AD7">
      <w:pPr>
        <w:rPr>
          <w:sz w:val="24"/>
          <w:szCs w:val="24"/>
        </w:rPr>
      </w:pPr>
      <w:r w:rsidRPr="00DC7AD7">
        <w:rPr>
          <w:sz w:val="24"/>
          <w:szCs w:val="24"/>
        </w:rPr>
        <w:t>to steer the loop in the right direction.</w:t>
      </w:r>
    </w:p>
    <w:p w14:paraId="7F27DFDA" w14:textId="77777777" w:rsidR="00DC7AD7" w:rsidRPr="00DC7AD7" w:rsidRDefault="00DC7AD7" w:rsidP="00DC7AD7">
      <w:pPr>
        <w:rPr>
          <w:sz w:val="24"/>
          <w:szCs w:val="24"/>
        </w:rPr>
      </w:pPr>
    </w:p>
    <w:p w14:paraId="0919E731" w14:textId="37C3B046" w:rsidR="009A04BF" w:rsidRPr="009A04BF" w:rsidRDefault="00DC7AD7" w:rsidP="00DC7AD7">
      <w:r w:rsidRPr="00DC7AD7">
        <w:rPr>
          <w:sz w:val="24"/>
          <w:szCs w:val="24"/>
        </w:rPr>
        <w:t>Bad prompt = weak pulse = loop drifts off course.</w:t>
      </w:r>
      <w:r w:rsidR="009A04BF">
        <w:br w:type="page"/>
      </w:r>
    </w:p>
    <w:p w14:paraId="137CFB03" w14:textId="6F221203" w:rsidR="009F4385" w:rsidRDefault="009F4385" w:rsidP="00BA362A">
      <w:pPr>
        <w:pStyle w:val="berschrift1"/>
      </w:pPr>
      <w:bookmarkStart w:id="43" w:name="_Toc214877231"/>
      <w:r>
        <w:lastRenderedPageBreak/>
        <w:t>PART III: WORKFLOW PATTERNS</w:t>
      </w:r>
      <w:bookmarkEnd w:id="43"/>
    </w:p>
    <w:p w14:paraId="3CB65D0F" w14:textId="77777777" w:rsidR="009F4385" w:rsidRDefault="009F4385" w:rsidP="001E4EA5">
      <w:pPr>
        <w:pStyle w:val="berschrift2"/>
      </w:pPr>
      <w:bookmarkStart w:id="44" w:name="_Toc214877232"/>
      <w:r>
        <w:t>Real-world prompts</w:t>
      </w:r>
      <w:bookmarkEnd w:id="44"/>
    </w:p>
    <w:p w14:paraId="3B1CE06A" w14:textId="77777777" w:rsidR="009F4385" w:rsidRDefault="009F4385" w:rsidP="001E4EA5"/>
    <w:p w14:paraId="3711A1FA" w14:textId="2A146F2D" w:rsidR="009F4385" w:rsidRDefault="009F4385" w:rsidP="001E4EA5">
      <w:r>
        <w:rPr>
          <w:b/>
        </w:rPr>
        <w:t xml:space="preserve">Theory is nice. Practice is better. </w:t>
      </w:r>
      <w:r>
        <w:t>Here are real prompts from real projects—unfiltered, just as they were actually written. Plus derived examples in the same style.</w:t>
      </w:r>
    </w:p>
    <w:p w14:paraId="4933B3F5" w14:textId="77777777" w:rsidR="00BA362A" w:rsidRDefault="00BA362A" w:rsidP="001E4EA5"/>
    <w:p w14:paraId="3A7FCAE3" w14:textId="77777777" w:rsidR="009F4385" w:rsidRDefault="009F4385" w:rsidP="001E4EA5">
      <w:pPr>
        <w:pStyle w:val="berschrift2"/>
      </w:pPr>
      <w:bookmarkStart w:id="45" w:name="_Toc214877233"/>
      <w:r>
        <w:t>1. Feature extension</w:t>
      </w:r>
      <w:bookmarkEnd w:id="45"/>
    </w:p>
    <w:p w14:paraId="539742DA" w14:textId="77777777" w:rsidR="009F4385" w:rsidRDefault="009F4385" w:rsidP="001E4EA5">
      <w:r>
        <w:t>If you want to extend an existing feature, context is crucial. The AI needs to understand: what is there, what is missing, why is it missing.</w:t>
      </w:r>
    </w:p>
    <w:p w14:paraId="6CEC7D9C" w14:textId="77777777" w:rsidR="009F4385" w:rsidRDefault="009F4385" w:rsidP="001E4EA5"/>
    <w:p w14:paraId="479BB066" w14:textId="77777777" w:rsidR="009F4385" w:rsidRDefault="009F4385" w:rsidP="001E4EA5">
      <w:pPr>
        <w:pStyle w:val="berschrift2"/>
      </w:pPr>
      <w:bookmarkStart w:id="46" w:name="_Toc214877234"/>
      <w:r>
        <w:t>Real example: Expanding exercise selection</w:t>
      </w:r>
      <w:bookmarkEnd w:id="46"/>
    </w:p>
    <w:p w14:paraId="3ACB1418" w14:textId="77777777" w:rsidR="009F4385" w:rsidRDefault="009F4385" w:rsidP="001E4EA5">
      <w:r>
        <w:rPr>
          <w:b/>
        </w:rPr>
        <w:t xml:space="preserve">Context: </w:t>
      </w:r>
      <w:r>
        <w:t>User has a meditation app. The exercise selection is currently based only on mood. To be expanded to include time budget.</w:t>
      </w:r>
    </w:p>
    <w:p w14:paraId="1BCEAACC" w14:textId="77777777" w:rsidR="009F4385" w:rsidRDefault="009F4385" w:rsidP="001E4EA5"/>
    <w:p w14:paraId="627B11EC" w14:textId="77777777" w:rsidR="009F4385" w:rsidRDefault="009F4385" w:rsidP="001E4EA5">
      <w:r>
        <w:rPr>
          <w:b/>
        </w:rPr>
        <w:t>Original prompt:</w:t>
      </w:r>
    </w:p>
    <w:p w14:paraId="266B8552" w14:textId="77777777" w:rsidR="009F4385" w:rsidRPr="00A81D13" w:rsidRDefault="009F4385" w:rsidP="001E4EA5">
      <w:pPr>
        <w:pStyle w:val="Zitat"/>
        <w:jc w:val="left"/>
        <w:rPr>
          <w:rFonts w:ascii="Montserrat" w:hAnsi="Montserrat"/>
        </w:rPr>
      </w:pPr>
      <w:r w:rsidRPr="00A81D13">
        <w:rPr>
          <w:rFonts w:ascii="Montserrat" w:hAnsi="Montserrat"/>
        </w:rPr>
        <w:t>Create an expanded version with additional logic for the selection that is based not only on mood but also on time budget, so that the user does not get long exercises when they have little time.</w:t>
      </w:r>
    </w:p>
    <w:p w14:paraId="05E65490" w14:textId="77777777" w:rsidR="009F4385" w:rsidRDefault="009F4385" w:rsidP="001E4EA5"/>
    <w:p w14:paraId="7046CD82" w14:textId="77777777" w:rsidR="009F4385" w:rsidRDefault="009F4385" w:rsidP="001E4EA5">
      <w:pPr>
        <w:pStyle w:val="berschrift3"/>
      </w:pPr>
      <w:r>
        <w:t>What makes this prompt good?</w:t>
      </w:r>
    </w:p>
    <w:p w14:paraId="6746F314" w14:textId="77777777" w:rsidR="009F4385" w:rsidRDefault="009F4385" w:rsidP="001E4EA5">
      <w:pPr>
        <w:pStyle w:val="Aufzhlungszeichen"/>
        <w:tabs>
          <w:tab w:val="num" w:pos="360"/>
        </w:tabs>
        <w:ind w:left="360" w:hanging="360"/>
      </w:pPr>
      <w:r>
        <w:rPr>
          <w:b/>
        </w:rPr>
        <w:t xml:space="preserve">Clear goal: </w:t>
      </w:r>
      <w:r>
        <w:t>"expanded version"</w:t>
      </w:r>
    </w:p>
    <w:p w14:paraId="27E8340A" w14:textId="77777777" w:rsidR="009F4385" w:rsidRDefault="009F4385" w:rsidP="001E4EA5">
      <w:pPr>
        <w:pStyle w:val="Aufzhlungszeichen"/>
        <w:tabs>
          <w:tab w:val="num" w:pos="360"/>
        </w:tabs>
        <w:ind w:left="360" w:hanging="360"/>
      </w:pPr>
      <w:r>
        <w:rPr>
          <w:b/>
        </w:rPr>
        <w:t xml:space="preserve">Specific addition: </w:t>
      </w:r>
      <w:r>
        <w:t>"also based on time budget"</w:t>
      </w:r>
    </w:p>
    <w:p w14:paraId="12211B15" w14:textId="77777777" w:rsidR="009F4385" w:rsidRDefault="009F4385" w:rsidP="001E4EA5">
      <w:pPr>
        <w:pStyle w:val="Aufzhlungszeichen"/>
        <w:tabs>
          <w:tab w:val="num" w:pos="360"/>
        </w:tabs>
        <w:ind w:left="360" w:hanging="360"/>
      </w:pPr>
      <w:r>
        <w:rPr>
          <w:b/>
        </w:rPr>
        <w:t xml:space="preserve">User need: </w:t>
      </w:r>
      <w:r>
        <w:t>"so that the user does not get long exercises"</w:t>
      </w:r>
    </w:p>
    <w:p w14:paraId="1B18B7FE" w14:textId="77777777" w:rsidR="009F4385" w:rsidRDefault="009F4385" w:rsidP="001E4EA5">
      <w:pPr>
        <w:pStyle w:val="Aufzhlungszeichen"/>
        <w:tabs>
          <w:tab w:val="num" w:pos="360"/>
        </w:tabs>
        <w:ind w:left="360" w:hanging="360"/>
      </w:pPr>
      <w:r>
        <w:rPr>
          <w:b/>
        </w:rPr>
        <w:t xml:space="preserve">Implicit logic: </w:t>
      </w:r>
      <w:r>
        <w:t>Short on time = only short exercises</w:t>
      </w:r>
    </w:p>
    <w:p w14:paraId="1E574A11" w14:textId="77777777" w:rsidR="009F4385" w:rsidRDefault="009F4385" w:rsidP="001E4EA5"/>
    <w:p w14:paraId="7433D9C0" w14:textId="77777777" w:rsidR="00B23035" w:rsidRDefault="00B23035">
      <w:pPr>
        <w:rPr>
          <w:rFonts w:ascii="RSLT Galano Neue Medium" w:eastAsiaTheme="majorEastAsia" w:hAnsi="RSLT Galano Neue Medium" w:cstheme="majorBidi"/>
          <w:color w:val="323E4F" w:themeColor="text2" w:themeShade="BF"/>
          <w:sz w:val="28"/>
          <w:szCs w:val="28"/>
        </w:rPr>
      </w:pPr>
      <w:r>
        <w:br w:type="page"/>
      </w:r>
    </w:p>
    <w:p w14:paraId="15C129E6" w14:textId="2336464E" w:rsidR="009F4385" w:rsidRDefault="009F4385" w:rsidP="001E4EA5">
      <w:pPr>
        <w:pStyle w:val="berschrift3"/>
      </w:pPr>
      <w:r>
        <w:lastRenderedPageBreak/>
        <w:t>What could be better?</w:t>
      </w:r>
    </w:p>
    <w:p w14:paraId="2E71071E" w14:textId="77777777" w:rsidR="009F4385" w:rsidRDefault="009F4385" w:rsidP="001E4EA5">
      <w:r>
        <w:rPr>
          <w:b/>
        </w:rPr>
        <w:t>If the prompt were written with 6 elements:</w:t>
      </w:r>
    </w:p>
    <w:p w14:paraId="412AC3F8" w14:textId="77777777" w:rsidR="009F4385" w:rsidRPr="00A81D13" w:rsidRDefault="009F4385" w:rsidP="001E4EA5">
      <w:pPr>
        <w:pStyle w:val="Zitat"/>
        <w:jc w:val="left"/>
        <w:rPr>
          <w:rFonts w:ascii="Montserrat" w:hAnsi="Montserrat"/>
        </w:rPr>
      </w:pPr>
      <w:r w:rsidRPr="00A81D13">
        <w:rPr>
          <w:rFonts w:ascii="Montserrat" w:hAnsi="Montserrat"/>
        </w:rPr>
        <w:t>[ROLE] You are a senior front-end developer with UX expertise.</w:t>
      </w:r>
      <w:r w:rsidRPr="00A81D13">
        <w:rPr>
          <w:rFonts w:ascii="Montserrat" w:hAnsi="Montserrat"/>
        </w:rPr>
        <w:br/>
      </w:r>
      <w:r w:rsidRPr="00A81D13">
        <w:rPr>
          <w:rFonts w:ascii="Montserrat" w:hAnsi="Montserrat"/>
        </w:rPr>
        <w:br/>
        <w:t>[CONTEXT]</w:t>
      </w:r>
      <w:r w:rsidRPr="00A81D13">
        <w:rPr>
          <w:rFonts w:ascii="Montserrat" w:hAnsi="Montserrat"/>
        </w:rPr>
        <w:br/>
        <w:t>We have a meditation app. Currently: User selects mood → App suggests exercises.</w:t>
      </w:r>
      <w:r w:rsidRPr="00A81D13">
        <w:rPr>
          <w:rFonts w:ascii="Montserrat" w:hAnsi="Montserrat"/>
        </w:rPr>
        <w:br/>
        <w:t>Problem: Users with little time are also suggested 20-minute exercises.</w:t>
      </w:r>
      <w:r w:rsidRPr="00A81D13">
        <w:rPr>
          <w:rFonts w:ascii="Montserrat" w:hAnsi="Montserrat"/>
        </w:rPr>
        <w:br/>
        <w:t>Tech stack: React Native, TypeScript, State for state.</w:t>
      </w:r>
      <w:r w:rsidRPr="00A81D13">
        <w:rPr>
          <w:rFonts w:ascii="Montserrat" w:hAnsi="Montserrat"/>
        </w:rPr>
        <w:br/>
      </w:r>
      <w:r w:rsidRPr="00A81D13">
        <w:rPr>
          <w:rFonts w:ascii="Montserrat" w:hAnsi="Montserrat"/>
        </w:rPr>
        <w:br/>
        <w:t>[INPUT]</w:t>
      </w:r>
      <w:r w:rsidRPr="00A81D13">
        <w:rPr>
          <w:rFonts w:ascii="Montserrat" w:hAnsi="Montserrat"/>
        </w:rPr>
        <w:br/>
        <w:t>Here is the current selection algorithm:</w:t>
      </w:r>
      <w:r w:rsidRPr="00A81D13">
        <w:rPr>
          <w:rFonts w:ascii="Montserrat" w:hAnsi="Montserrat"/>
        </w:rPr>
        <w:br/>
        <w:t>[Code block of existing logic]</w:t>
      </w:r>
      <w:r w:rsidRPr="00A81D13">
        <w:rPr>
          <w:rFonts w:ascii="Montserrat" w:hAnsi="Montserrat"/>
        </w:rPr>
        <w:br/>
      </w:r>
      <w:r w:rsidRPr="00A81D13">
        <w:rPr>
          <w:rFonts w:ascii="Montserrat" w:hAnsi="Montserrat"/>
        </w:rPr>
        <w:br/>
        <w:t>[OUTPUT]</w:t>
      </w:r>
      <w:r w:rsidRPr="00A81D13">
        <w:rPr>
          <w:rFonts w:ascii="Montserrat" w:hAnsi="Montserrat"/>
        </w:rPr>
        <w:br/>
        <w:t>Extend the logic with:</w:t>
      </w:r>
      <w:r w:rsidRPr="00A81D13">
        <w:rPr>
          <w:rFonts w:ascii="Montserrat" w:hAnsi="Montserrat"/>
        </w:rPr>
        <w:br/>
        <w:t>1. Time budget filter (5 min / 10 min / 15 min / 20 min+)</w:t>
      </w:r>
      <w:r w:rsidRPr="00A81D13">
        <w:rPr>
          <w:rFonts w:ascii="Montserrat" w:hAnsi="Montserrat"/>
        </w:rPr>
        <w:br/>
        <w:t>2. Combined score calculation (mood + time match)</w:t>
      </w:r>
      <w:r w:rsidRPr="00A81D13">
        <w:rPr>
          <w:rFonts w:ascii="Montserrat" w:hAnsi="Montserrat"/>
        </w:rPr>
        <w:br/>
        <w:t>3. Fallback if no suitable exercise (suggest the next shortest)</w:t>
      </w:r>
      <w:r w:rsidRPr="00A81D13">
        <w:rPr>
          <w:rFonts w:ascii="Montserrat" w:hAnsi="Montserrat"/>
        </w:rPr>
        <w:br/>
      </w:r>
      <w:r w:rsidRPr="00A81D13">
        <w:rPr>
          <w:rFonts w:ascii="Montserrat" w:hAnsi="Montserrat"/>
        </w:rPr>
        <w:br/>
        <w:t>[ACTION]</w:t>
      </w:r>
      <w:r w:rsidRPr="00A81D13">
        <w:rPr>
          <w:rFonts w:ascii="Montserrat" w:hAnsi="Montserrat"/>
        </w:rPr>
        <w:br/>
        <w:t>Extend the existing code. Do not change the function signature, only the internal logic.</w:t>
      </w:r>
      <w:r w:rsidRPr="00A81D13">
        <w:rPr>
          <w:rFonts w:ascii="Montserrat" w:hAnsi="Montserrat"/>
        </w:rPr>
        <w:br/>
      </w:r>
      <w:r w:rsidRPr="00A81D13">
        <w:rPr>
          <w:rFonts w:ascii="Montserrat" w:hAnsi="Montserrat"/>
        </w:rPr>
        <w:br/>
        <w:t>[EXAMPLES]</w:t>
      </w:r>
      <w:r w:rsidRPr="00A81D13">
        <w:rPr>
          <w:rFonts w:ascii="Montserrat" w:hAnsi="Montserrat"/>
        </w:rPr>
        <w:br/>
        <w:t>User input: Mood="anxious," Time="5min"</w:t>
      </w:r>
      <w:r w:rsidRPr="00A81D13">
        <w:rPr>
          <w:rFonts w:ascii="Montserrat" w:hAnsi="Montserrat"/>
        </w:rPr>
        <w:br/>
      </w:r>
      <w:r w:rsidRPr="00A81D13">
        <w:rPr>
          <w:rFonts w:ascii="Apple Color Emoji" w:hAnsi="Apple Color Emoji" w:cs="Apple Color Emoji"/>
        </w:rPr>
        <w:t xml:space="preserve">✅ </w:t>
      </w:r>
      <w:r w:rsidRPr="00A81D13">
        <w:rPr>
          <w:rFonts w:ascii="Montserrat" w:hAnsi="Montserrat"/>
        </w:rPr>
        <w:t>Should suggest: Breathing exercise (4 min)</w:t>
      </w:r>
      <w:r w:rsidRPr="00A81D13">
        <w:rPr>
          <w:rFonts w:ascii="Montserrat" w:hAnsi="Montserrat"/>
        </w:rPr>
        <w:br/>
      </w:r>
      <w:r w:rsidRPr="00A81D13">
        <w:rPr>
          <w:rFonts w:ascii="Apple Color Emoji" w:hAnsi="Apple Color Emoji" w:cs="Apple Color Emoji"/>
        </w:rPr>
        <w:t xml:space="preserve">❌ </w:t>
      </w:r>
      <w:r w:rsidRPr="00A81D13">
        <w:rPr>
          <w:rFonts w:ascii="Montserrat" w:hAnsi="Montserrat"/>
        </w:rPr>
        <w:t>Should NOT suggest: Body scan (15 min) even if perfect for anxious</w:t>
      </w:r>
    </w:p>
    <w:p w14:paraId="20ACD22B" w14:textId="77777777" w:rsidR="009F4385" w:rsidRPr="00A81D13" w:rsidRDefault="009F4385" w:rsidP="001E4EA5">
      <w:pPr>
        <w:rPr>
          <w:rFonts w:ascii="Montserrat" w:hAnsi="Montserrat"/>
        </w:rPr>
      </w:pPr>
    </w:p>
    <w:p w14:paraId="252CD30E" w14:textId="77777777" w:rsidR="00C45A50" w:rsidRDefault="00C45A50">
      <w:pPr>
        <w:rPr>
          <w:rFonts w:ascii="RSLT Galano Neue Medium" w:eastAsiaTheme="majorEastAsia" w:hAnsi="RSLT Galano Neue Medium" w:cstheme="majorBidi"/>
          <w:color w:val="323E4F" w:themeColor="text2" w:themeShade="BF"/>
          <w:sz w:val="32"/>
          <w:szCs w:val="32"/>
        </w:rPr>
      </w:pPr>
      <w:r>
        <w:br w:type="page"/>
      </w:r>
    </w:p>
    <w:p w14:paraId="210783A1" w14:textId="7AFBB3C7" w:rsidR="009F4385" w:rsidRDefault="009F4385" w:rsidP="001E4EA5">
      <w:pPr>
        <w:pStyle w:val="berschrift2"/>
      </w:pPr>
      <w:bookmarkStart w:id="47" w:name="_Toc214877235"/>
      <w:r>
        <w:lastRenderedPageBreak/>
        <w:t>Derived example: E-commerce filter</w:t>
      </w:r>
      <w:bookmarkEnd w:id="47"/>
    </w:p>
    <w:p w14:paraId="38518052" w14:textId="77777777" w:rsidR="009F4385" w:rsidRDefault="009F4385" w:rsidP="001E4EA5">
      <w:r>
        <w:rPr>
          <w:b/>
        </w:rPr>
        <w:t xml:space="preserve">Scenario: </w:t>
      </w:r>
      <w:r>
        <w:t>Online shop has product filters by category. To be expanded to include price range.</w:t>
      </w:r>
    </w:p>
    <w:p w14:paraId="29B4928C" w14:textId="77777777" w:rsidR="009F4385" w:rsidRDefault="009F4385" w:rsidP="001E4EA5"/>
    <w:p w14:paraId="0F66C6A6" w14:textId="41A70776" w:rsidR="009F4385" w:rsidRDefault="009F4385" w:rsidP="001E4EA5">
      <w:r>
        <w:rPr>
          <w:b/>
        </w:rPr>
        <w:t xml:space="preserve">Prompt in communication style </w:t>
      </w:r>
      <w:r w:rsidR="00741110">
        <w:rPr>
          <w:b/>
        </w:rPr>
        <w:t>(iterative toward the goal)</w:t>
      </w:r>
      <w:r>
        <w:rPr>
          <w:b/>
        </w:rPr>
        <w:t>:</w:t>
      </w:r>
    </w:p>
    <w:p w14:paraId="74DF9436" w14:textId="77777777" w:rsidR="009F4385" w:rsidRPr="009451A7" w:rsidRDefault="009F4385" w:rsidP="001E4EA5">
      <w:pPr>
        <w:pStyle w:val="Zitat"/>
        <w:jc w:val="left"/>
        <w:rPr>
          <w:rFonts w:ascii="Montserrat" w:hAnsi="Montserrat"/>
        </w:rPr>
      </w:pPr>
      <w:r w:rsidRPr="009451A7">
        <w:rPr>
          <w:rFonts w:ascii="Montserrat" w:hAnsi="Montserrat"/>
        </w:rPr>
        <w:t>Create an extended version with additional price filter logic that not only filters by category but also by price range, so that the user only sees products within their budget.</w:t>
      </w:r>
    </w:p>
    <w:p w14:paraId="4045C784" w14:textId="77777777" w:rsidR="009F4385" w:rsidRDefault="009F4385" w:rsidP="001E4EA5"/>
    <w:p w14:paraId="5003DC02" w14:textId="66AB13DA" w:rsidR="009F4385" w:rsidRDefault="009F4385" w:rsidP="001E4EA5">
      <w:r>
        <w:rPr>
          <w:b/>
        </w:rPr>
        <w:t xml:space="preserve">With 6 elements </w:t>
      </w:r>
      <w:r w:rsidR="00741110">
        <w:rPr>
          <w:b/>
        </w:rPr>
        <w:t>(</w:t>
      </w:r>
      <w:r w:rsidR="007F0382">
        <w:rPr>
          <w:b/>
        </w:rPr>
        <w:t>more preparatory work, fewer iterative steps</w:t>
      </w:r>
      <w:r w:rsidR="00741110">
        <w:rPr>
          <w:b/>
        </w:rPr>
        <w:t>)</w:t>
      </w:r>
      <w:r>
        <w:rPr>
          <w:b/>
        </w:rPr>
        <w:t>:</w:t>
      </w:r>
    </w:p>
    <w:p w14:paraId="3F1C1663" w14:textId="77777777" w:rsidR="009F4385" w:rsidRPr="00741110" w:rsidRDefault="009F4385" w:rsidP="001E4EA5">
      <w:pPr>
        <w:pStyle w:val="Zitat"/>
        <w:jc w:val="left"/>
        <w:rPr>
          <w:rFonts w:ascii="Montserrat" w:hAnsi="Montserrat"/>
        </w:rPr>
      </w:pPr>
      <w:r w:rsidRPr="00741110">
        <w:rPr>
          <w:rFonts w:ascii="Montserrat" w:hAnsi="Montserrat"/>
        </w:rPr>
        <w:t>[ROLE] You are an e-commerce front-end developer.</w:t>
      </w:r>
      <w:r w:rsidRPr="00741110">
        <w:rPr>
          <w:rFonts w:ascii="Montserrat" w:hAnsi="Montserrat"/>
        </w:rPr>
        <w:br/>
      </w:r>
      <w:r w:rsidRPr="00741110">
        <w:rPr>
          <w:rFonts w:ascii="Montserrat" w:hAnsi="Montserrat"/>
        </w:rPr>
        <w:br/>
        <w:t>[CONTEXT]</w:t>
      </w:r>
      <w:r w:rsidRPr="00741110">
        <w:rPr>
          <w:rFonts w:ascii="Montserrat" w:hAnsi="Montserrat"/>
        </w:rPr>
        <w:br/>
        <w:t>Next.js shop with server components. Filter state in URL parameters.</w:t>
      </w:r>
      <w:r w:rsidRPr="00741110">
        <w:rPr>
          <w:rFonts w:ascii="Montserrat" w:hAnsi="Montserrat"/>
        </w:rPr>
        <w:br/>
        <w:t>Current: category filter works.</w:t>
      </w:r>
      <w:r w:rsidRPr="00741110">
        <w:rPr>
          <w:rFonts w:ascii="Montserrat" w:hAnsi="Montserrat"/>
        </w:rPr>
        <w:br/>
        <w:t>Goal: Add price range filter (0-50€, 50-100€, 100-250€, 250€+)</w:t>
      </w:r>
      <w:r w:rsidRPr="00741110">
        <w:rPr>
          <w:rFonts w:ascii="Montserrat" w:hAnsi="Montserrat"/>
        </w:rPr>
        <w:br/>
      </w:r>
      <w:r w:rsidRPr="00741110">
        <w:rPr>
          <w:rFonts w:ascii="Montserrat" w:hAnsi="Montserrat"/>
        </w:rPr>
        <w:br/>
        <w:t>[INPUT]</w:t>
      </w:r>
      <w:r w:rsidRPr="00741110">
        <w:rPr>
          <w:rFonts w:ascii="Montserrat" w:hAnsi="Montserrat"/>
        </w:rPr>
        <w:br/>
        <w:t>Current filter code:</w:t>
      </w:r>
      <w:r w:rsidRPr="00741110">
        <w:rPr>
          <w:rFonts w:ascii="Montserrat" w:hAnsi="Montserrat"/>
        </w:rPr>
        <w:br/>
        <w:t>[Code]</w:t>
      </w:r>
      <w:r w:rsidRPr="00741110">
        <w:rPr>
          <w:rFonts w:ascii="Montserrat" w:hAnsi="Montserrat"/>
        </w:rPr>
        <w:br/>
      </w:r>
      <w:r w:rsidRPr="00741110">
        <w:rPr>
          <w:rFonts w:ascii="Montserrat" w:hAnsi="Montserrat"/>
        </w:rPr>
        <w:br/>
        <w:t>[OUTPUT]</w:t>
      </w:r>
      <w:r w:rsidRPr="00741110">
        <w:rPr>
          <w:rFonts w:ascii="Montserrat" w:hAnsi="Montserrat"/>
        </w:rPr>
        <w:br/>
        <w:t>Extend by:</w:t>
      </w:r>
      <w:r w:rsidRPr="00741110">
        <w:rPr>
          <w:rFonts w:ascii="Montserrat" w:hAnsi="Montserrat"/>
        </w:rPr>
        <w:br/>
        <w:t>1. Price range select component</w:t>
      </w:r>
      <w:r w:rsidRPr="00741110">
        <w:rPr>
          <w:rFonts w:ascii="Montserrat" w:hAnsi="Montserrat"/>
        </w:rPr>
        <w:br/>
        <w:t>2. Combined filter query (category AND price)</w:t>
      </w:r>
      <w:r w:rsidRPr="00741110">
        <w:rPr>
          <w:rFonts w:ascii="Montserrat" w:hAnsi="Montserrat"/>
        </w:rPr>
        <w:br/>
        <w:t>3. URL param handling for both filters</w:t>
      </w:r>
      <w:r w:rsidRPr="00741110">
        <w:rPr>
          <w:rFonts w:ascii="Montserrat" w:hAnsi="Montserrat"/>
        </w:rPr>
        <w:br/>
        <w:t>4. Reset button that clears both filters</w:t>
      </w:r>
      <w:r w:rsidRPr="00741110">
        <w:rPr>
          <w:rFonts w:ascii="Montserrat" w:hAnsi="Montserrat"/>
        </w:rPr>
        <w:br/>
      </w:r>
      <w:r w:rsidRPr="00741110">
        <w:rPr>
          <w:rFonts w:ascii="Montserrat" w:hAnsi="Montserrat"/>
        </w:rPr>
        <w:br/>
        <w:t>[ACTION]</w:t>
      </w:r>
      <w:r w:rsidRPr="00741110">
        <w:rPr>
          <w:rFonts w:ascii="Montserrat" w:hAnsi="Montserrat"/>
        </w:rPr>
        <w:br/>
        <w:t>Extend existing code. Use the same patterns as for the category filter.</w:t>
      </w:r>
      <w:r w:rsidRPr="00741110">
        <w:rPr>
          <w:rFonts w:ascii="Montserrat" w:hAnsi="Montserrat"/>
        </w:rPr>
        <w:br/>
      </w:r>
      <w:r w:rsidRPr="00741110">
        <w:rPr>
          <w:rFonts w:ascii="Montserrat" w:hAnsi="Montserrat"/>
        </w:rPr>
        <w:br/>
        <w:t>[EXAMPLES]</w:t>
      </w:r>
      <w:r w:rsidRPr="00741110">
        <w:rPr>
          <w:rFonts w:ascii="Montserrat" w:hAnsi="Montserrat"/>
        </w:rPr>
        <w:br/>
        <w:t>URL: /shop?category=electronics&amp;price=50-100</w:t>
      </w:r>
      <w:r w:rsidRPr="00741110">
        <w:rPr>
          <w:rFonts w:ascii="Montserrat" w:hAnsi="Montserrat"/>
        </w:rPr>
        <w:br/>
      </w:r>
      <w:r w:rsidRPr="00741110">
        <w:rPr>
          <w:rFonts w:ascii="Apple Color Emoji" w:hAnsi="Apple Color Emoji" w:cs="Apple Color Emoji"/>
        </w:rPr>
        <w:t xml:space="preserve">✅ </w:t>
      </w:r>
      <w:r w:rsidRPr="00741110">
        <w:rPr>
          <w:rFonts w:ascii="Montserrat" w:hAnsi="Montserrat"/>
        </w:rPr>
        <w:t>Should display: Only electronics between $50-100</w:t>
      </w:r>
      <w:r w:rsidRPr="00741110">
        <w:rPr>
          <w:rFonts w:ascii="Montserrat" w:hAnsi="Montserrat"/>
        </w:rPr>
        <w:br/>
      </w:r>
      <w:r w:rsidRPr="00741110">
        <w:rPr>
          <w:rFonts w:ascii="Apple Color Emoji" w:hAnsi="Apple Color Emoji" w:cs="Apple Color Emoji"/>
        </w:rPr>
        <w:t xml:space="preserve">❌ </w:t>
      </w:r>
      <w:r w:rsidRPr="00741110">
        <w:rPr>
          <w:rFonts w:ascii="Montserrat" w:hAnsi="Montserrat"/>
        </w:rPr>
        <w:t>Should not display: All electronics, regardless of price</w:t>
      </w:r>
    </w:p>
    <w:p w14:paraId="3393AFC1" w14:textId="77777777" w:rsidR="009F4385" w:rsidRDefault="009F4385" w:rsidP="001E4EA5"/>
    <w:p w14:paraId="43CA4625" w14:textId="77777777" w:rsidR="009F4385" w:rsidRDefault="009F4385" w:rsidP="001E4EA5">
      <w:r>
        <w:br w:type="page"/>
      </w:r>
    </w:p>
    <w:p w14:paraId="41F1DAC6" w14:textId="77777777" w:rsidR="009F4385" w:rsidRDefault="009F4385" w:rsidP="001E4EA5">
      <w:pPr>
        <w:pStyle w:val="berschrift2"/>
      </w:pPr>
      <w:bookmarkStart w:id="48" w:name="_Toc214877236"/>
      <w:r>
        <w:lastRenderedPageBreak/>
        <w:t>2. Analysis &amp; Documentation</w:t>
      </w:r>
      <w:bookmarkEnd w:id="48"/>
    </w:p>
    <w:p w14:paraId="7662B5E4" w14:textId="77777777" w:rsidR="009F4385" w:rsidRDefault="009F4385" w:rsidP="001E4EA5">
      <w:r>
        <w:t>If you want AI to understand and document a project, you need to give it a role and specify a clear output structure.</w:t>
      </w:r>
    </w:p>
    <w:p w14:paraId="43E8F579" w14:textId="77777777" w:rsidR="009F4385" w:rsidRDefault="009F4385" w:rsidP="001E4EA5"/>
    <w:p w14:paraId="5B1DF05B" w14:textId="77777777" w:rsidR="009F4385" w:rsidRDefault="009F4385" w:rsidP="001E4EA5">
      <w:pPr>
        <w:pStyle w:val="berschrift2"/>
      </w:pPr>
      <w:bookmarkStart w:id="49" w:name="_Toc214877237"/>
      <w:r>
        <w:t>Real example: Project delta analysis</w:t>
      </w:r>
      <w:bookmarkEnd w:id="49"/>
    </w:p>
    <w:p w14:paraId="269AC540" w14:textId="77777777" w:rsidR="009F4385" w:rsidRDefault="009F4385" w:rsidP="001E4EA5">
      <w:r>
        <w:rPr>
          <w:b/>
        </w:rPr>
        <w:t xml:space="preserve">Context: </w:t>
      </w:r>
      <w:r>
        <w:t>Customer has specifications for phase 2. You want to know: What has been implemented, what is missing.</w:t>
      </w:r>
    </w:p>
    <w:p w14:paraId="1A8DFB33" w14:textId="77777777" w:rsidR="009F4385" w:rsidRDefault="009F4385" w:rsidP="001E4EA5"/>
    <w:p w14:paraId="53EA89ED" w14:textId="77777777" w:rsidR="009F4385" w:rsidRDefault="009F4385" w:rsidP="001E4EA5">
      <w:r>
        <w:rPr>
          <w:b/>
        </w:rPr>
        <w:t>Original prompt:</w:t>
      </w:r>
    </w:p>
    <w:p w14:paraId="67BA1DFD" w14:textId="77777777" w:rsidR="009F4385" w:rsidRPr="00D87A74" w:rsidRDefault="009F4385" w:rsidP="001E4EA5">
      <w:pPr>
        <w:pStyle w:val="Zitat"/>
        <w:jc w:val="left"/>
        <w:rPr>
          <w:rFonts w:ascii="Montserrat" w:hAnsi="Montserrat"/>
        </w:rPr>
      </w:pPr>
      <w:r w:rsidRPr="00D87A74">
        <w:rPr>
          <w:rFonts w:ascii="Montserrat" w:hAnsi="Montserrat"/>
        </w:rPr>
        <w:t>Again. Here is the Phase 2 requirements specification.pdf in the root directory. This document contains the customer's plans. Go through the entire project, see what we already have and what we don't have yet, and write this in a new file, with precise details of what is there and what is not yet there based on the requirements specification. Don't include time estimates for now; we'll do that separately. But the document must be as comprehensive and accurate as possible. You do this in your role as the senior developer who has been overseeing the project from the beginning and knows it better than anyone else.</w:t>
      </w:r>
    </w:p>
    <w:p w14:paraId="6A1D6B65" w14:textId="77777777" w:rsidR="009F4385" w:rsidRDefault="009F4385" w:rsidP="001E4EA5"/>
    <w:p w14:paraId="05ADDE88" w14:textId="77777777" w:rsidR="009F4385" w:rsidRDefault="009F4385" w:rsidP="001E4EA5">
      <w:pPr>
        <w:pStyle w:val="berschrift3"/>
      </w:pPr>
      <w:r>
        <w:t>What makes this prompt effective?</w:t>
      </w:r>
    </w:p>
    <w:p w14:paraId="7A3EBCE7" w14:textId="77777777" w:rsidR="009F4385" w:rsidRDefault="009F4385" w:rsidP="001E4EA5">
      <w:pPr>
        <w:pStyle w:val="Aufzhlungszeichen"/>
        <w:tabs>
          <w:tab w:val="num" w:pos="360"/>
        </w:tabs>
        <w:ind w:left="360" w:hanging="360"/>
      </w:pPr>
      <w:r>
        <w:rPr>
          <w:b/>
        </w:rPr>
        <w:t xml:space="preserve">"Again": </w:t>
      </w:r>
      <w:r>
        <w:t>Signals: Previous attempt was not good enough</w:t>
      </w:r>
    </w:p>
    <w:p w14:paraId="53E1DE48" w14:textId="77777777" w:rsidR="009F4385" w:rsidRDefault="009F4385" w:rsidP="001E4EA5">
      <w:pPr>
        <w:pStyle w:val="Aufzhlungszeichen"/>
        <w:tabs>
          <w:tab w:val="num" w:pos="360"/>
        </w:tabs>
        <w:ind w:left="360" w:hanging="360"/>
      </w:pPr>
      <w:r>
        <w:rPr>
          <w:b/>
        </w:rPr>
        <w:t xml:space="preserve">Explicit file reference: </w:t>
      </w:r>
      <w:r>
        <w:t>"Phase 2 specifications.pdf in root"</w:t>
      </w:r>
    </w:p>
    <w:p w14:paraId="1B194D72" w14:textId="77777777" w:rsidR="009F4385" w:rsidRDefault="009F4385" w:rsidP="001E4EA5">
      <w:pPr>
        <w:pStyle w:val="Aufzhlungszeichen"/>
        <w:tabs>
          <w:tab w:val="num" w:pos="360"/>
        </w:tabs>
        <w:ind w:left="360" w:hanging="360"/>
      </w:pPr>
      <w:r>
        <w:rPr>
          <w:b/>
        </w:rPr>
        <w:t xml:space="preserve">Clear scope: </w:t>
      </w:r>
      <w:r>
        <w:t>"Go through the entire project"</w:t>
      </w:r>
    </w:p>
    <w:p w14:paraId="34BCC75C" w14:textId="77777777" w:rsidR="009F4385" w:rsidRDefault="009F4385" w:rsidP="001E4EA5">
      <w:pPr>
        <w:pStyle w:val="Aufzhlungszeichen"/>
        <w:tabs>
          <w:tab w:val="num" w:pos="360"/>
        </w:tabs>
        <w:ind w:left="360" w:hanging="360"/>
      </w:pPr>
      <w:r>
        <w:rPr>
          <w:b/>
        </w:rPr>
        <w:t xml:space="preserve">Output specification: </w:t>
      </w:r>
      <w:r>
        <w:t>"new file," "precise details of what is there/missing"</w:t>
      </w:r>
    </w:p>
    <w:p w14:paraId="4938F00F" w14:textId="77777777" w:rsidR="009F4385" w:rsidRDefault="009F4385" w:rsidP="001E4EA5">
      <w:pPr>
        <w:pStyle w:val="Aufzhlungszeichen"/>
        <w:tabs>
          <w:tab w:val="num" w:pos="360"/>
        </w:tabs>
        <w:ind w:left="360" w:hanging="360"/>
      </w:pPr>
      <w:r>
        <w:rPr>
          <w:b/>
        </w:rPr>
        <w:t xml:space="preserve">Scope limitation: </w:t>
      </w:r>
      <w:r>
        <w:t>"without time estimates for now"</w:t>
      </w:r>
    </w:p>
    <w:p w14:paraId="285E4EE9" w14:textId="77777777" w:rsidR="009F4385" w:rsidRDefault="009F4385" w:rsidP="001E4EA5">
      <w:pPr>
        <w:pStyle w:val="Aufzhlungszeichen"/>
        <w:tabs>
          <w:tab w:val="num" w:pos="360"/>
        </w:tabs>
        <w:ind w:left="360" w:hanging="360"/>
      </w:pPr>
      <w:r>
        <w:rPr>
          <w:b/>
        </w:rPr>
        <w:t xml:space="preserve">Quality requirement: </w:t>
      </w:r>
      <w:r>
        <w:t>"as comprehensive and accurate as possible"</w:t>
      </w:r>
    </w:p>
    <w:p w14:paraId="450603DB" w14:textId="77777777" w:rsidR="009F4385" w:rsidRDefault="009F4385" w:rsidP="001E4EA5">
      <w:pPr>
        <w:pStyle w:val="Aufzhlungszeichen"/>
        <w:tabs>
          <w:tab w:val="num" w:pos="360"/>
        </w:tabs>
        <w:ind w:left="360" w:hanging="360"/>
      </w:pPr>
      <w:r>
        <w:rPr>
          <w:b/>
        </w:rPr>
        <w:t xml:space="preserve">Role assignment: </w:t>
      </w:r>
      <w:r>
        <w:t>"senior dev who knows the project better than anyone else"</w:t>
      </w:r>
    </w:p>
    <w:p w14:paraId="12CEBFC7" w14:textId="77777777" w:rsidR="009F4385" w:rsidRDefault="009F4385" w:rsidP="001E4EA5"/>
    <w:p w14:paraId="5FEEFFA0" w14:textId="77777777" w:rsidR="00AA3A9A" w:rsidRDefault="00AA3A9A">
      <w:pPr>
        <w:rPr>
          <w:rFonts w:ascii="RSLT Galano Neue Medium" w:eastAsiaTheme="majorEastAsia" w:hAnsi="RSLT Galano Neue Medium" w:cstheme="majorBidi"/>
          <w:color w:val="323E4F" w:themeColor="text2" w:themeShade="BF"/>
          <w:sz w:val="28"/>
          <w:szCs w:val="28"/>
        </w:rPr>
      </w:pPr>
      <w:r>
        <w:br w:type="page"/>
      </w:r>
    </w:p>
    <w:p w14:paraId="209FF941" w14:textId="2BDD32B4" w:rsidR="009F4385" w:rsidRDefault="009F4385" w:rsidP="001E4EA5">
      <w:pPr>
        <w:pStyle w:val="berschrift3"/>
      </w:pPr>
      <w:r>
        <w:lastRenderedPageBreak/>
        <w:t>Structured with 6 elements:</w:t>
      </w:r>
    </w:p>
    <w:p w14:paraId="342A02CA" w14:textId="77777777" w:rsidR="009F4385" w:rsidRPr="00AA3A9A" w:rsidRDefault="009F4385" w:rsidP="001E4EA5">
      <w:pPr>
        <w:pStyle w:val="Zitat"/>
        <w:jc w:val="left"/>
        <w:rPr>
          <w:rFonts w:ascii="Montserrat" w:hAnsi="Montserrat"/>
        </w:rPr>
      </w:pPr>
      <w:r w:rsidRPr="00AA3A9A">
        <w:rPr>
          <w:rFonts w:ascii="Montserrat" w:hAnsi="Montserrat"/>
        </w:rPr>
        <w:t>[ROLE]</w:t>
      </w:r>
      <w:r w:rsidRPr="00AA3A9A">
        <w:rPr>
          <w:rFonts w:ascii="Montserrat" w:hAnsi="Montserrat"/>
        </w:rPr>
        <w:br/>
        <w:t>You are the senior developer who has been overseeing this project from the beginning and know it better than anyone else.</w:t>
      </w:r>
      <w:r w:rsidRPr="00AA3A9A">
        <w:rPr>
          <w:rFonts w:ascii="Montserrat" w:hAnsi="Montserrat"/>
        </w:rPr>
        <w:br/>
      </w:r>
      <w:r w:rsidRPr="00AA3A9A">
        <w:rPr>
          <w:rFonts w:ascii="Montserrat" w:hAnsi="Montserrat"/>
        </w:rPr>
        <w:br/>
        <w:t>[CONTEXT]</w:t>
      </w:r>
      <w:r w:rsidRPr="00AA3A9A">
        <w:rPr>
          <w:rFonts w:ascii="Montserrat" w:hAnsi="Montserrat"/>
        </w:rPr>
        <w:br/>
        <w:t>The customer has sent the specifications for phase 2. We are in the middle of phase 1.</w:t>
      </w:r>
      <w:r w:rsidRPr="00AA3A9A">
        <w:rPr>
          <w:rFonts w:ascii="Montserrat" w:hAnsi="Montserrat"/>
        </w:rPr>
        <w:br/>
        <w:t>I need a gap analysis: what do we already have, what is still missing?</w:t>
      </w:r>
      <w:r w:rsidRPr="00AA3A9A">
        <w:rPr>
          <w:rFonts w:ascii="Montserrat" w:hAnsi="Montserrat"/>
        </w:rPr>
        <w:br/>
        <w:t>I will use the document for the quote and scheduling.</w:t>
      </w:r>
      <w:r w:rsidRPr="00AA3A9A">
        <w:rPr>
          <w:rFonts w:ascii="Montserrat" w:hAnsi="Montserrat"/>
        </w:rPr>
        <w:br/>
      </w:r>
      <w:r w:rsidRPr="00AA3A9A">
        <w:rPr>
          <w:rFonts w:ascii="Montserrat" w:hAnsi="Montserrat"/>
        </w:rPr>
        <w:br/>
        <w:t>[INPUT]</w:t>
      </w:r>
      <w:r w:rsidRPr="00AA3A9A">
        <w:rPr>
          <w:rFonts w:ascii="Montserrat" w:hAnsi="Montserrat"/>
        </w:rPr>
        <w:br/>
        <w:t>- Phase 2 specifications: /root/Lastenheft_Phase2.pdf</w:t>
      </w:r>
      <w:r w:rsidRPr="00AA3A9A">
        <w:rPr>
          <w:rFonts w:ascii="Montserrat" w:hAnsi="Montserrat"/>
        </w:rPr>
        <w:br/>
        <w:t>- Current project status: Everything in the /src/ folder</w:t>
      </w:r>
      <w:r w:rsidRPr="00AA3A9A">
        <w:rPr>
          <w:rFonts w:ascii="Montserrat" w:hAnsi="Montserrat"/>
        </w:rPr>
        <w:br/>
        <w:t>- Previous commits: Git log for the last 3 months</w:t>
      </w:r>
      <w:r w:rsidRPr="00AA3A9A">
        <w:rPr>
          <w:rFonts w:ascii="Montserrat" w:hAnsi="Montserrat"/>
        </w:rPr>
        <w:br/>
      </w:r>
      <w:r w:rsidRPr="00AA3A9A">
        <w:rPr>
          <w:rFonts w:ascii="Montserrat" w:hAnsi="Montserrat"/>
        </w:rPr>
        <w:br/>
        <w:t>[OUTPUT]</w:t>
      </w:r>
      <w:r w:rsidRPr="00AA3A9A">
        <w:rPr>
          <w:rFonts w:ascii="Montserrat" w:hAnsi="Montserrat"/>
        </w:rPr>
        <w:br/>
        <w:t>Create delta_analysis.md with:</w:t>
      </w:r>
      <w:r w:rsidRPr="00AA3A9A">
        <w:rPr>
          <w:rFonts w:ascii="Montserrat" w:hAnsi="Montserrat"/>
        </w:rPr>
        <w:br/>
        <w:t>1. Executive summary (3-5 bullet points: what is there, what is missing)</w:t>
      </w:r>
      <w:r w:rsidRPr="00AA3A9A">
        <w:rPr>
          <w:rFonts w:ascii="Montserrat" w:hAnsi="Montserrat"/>
        </w:rPr>
        <w:br/>
        <w:t>2. Feature matrix:</w:t>
      </w:r>
      <w:r w:rsidRPr="00AA3A9A">
        <w:rPr>
          <w:rFonts w:ascii="Montserrat" w:hAnsi="Montserrat"/>
        </w:rPr>
        <w:br/>
        <w:t xml:space="preserve">   - Feature name | Status | Details</w:t>
      </w:r>
      <w:r w:rsidRPr="00AA3A9A">
        <w:rPr>
          <w:rFonts w:ascii="Montserrat" w:hAnsi="Montserrat"/>
        </w:rPr>
        <w:br/>
        <w:t xml:space="preserve">   - Status:</w:t>
      </w:r>
      <w:r w:rsidRPr="00AA3A9A">
        <w:rPr>
          <w:rFonts w:ascii="Apple Color Emoji" w:hAnsi="Apple Color Emoji" w:cs="Apple Color Emoji"/>
        </w:rPr>
        <w:t xml:space="preserve"> ✅ </w:t>
      </w:r>
      <w:r w:rsidRPr="00AA3A9A">
        <w:rPr>
          <w:rFonts w:ascii="Montserrat" w:hAnsi="Montserrat"/>
        </w:rPr>
        <w:t>Complete /</w:t>
      </w:r>
      <w:r w:rsidRPr="00AA3A9A">
        <w:rPr>
          <w:rFonts w:ascii="Apple Color Emoji" w:hAnsi="Apple Color Emoji" w:cs="Apple Color Emoji"/>
        </w:rPr>
        <w:t>🔄</w:t>
      </w:r>
      <w:r w:rsidRPr="00AA3A9A">
        <w:rPr>
          <w:rFonts w:ascii="Montserrat" w:hAnsi="Montserrat"/>
        </w:rPr>
        <w:t xml:space="preserve"> In progress /</w:t>
      </w:r>
      <w:r w:rsidRPr="00AA3A9A">
        <w:rPr>
          <w:rFonts w:ascii="Apple Color Emoji" w:hAnsi="Apple Color Emoji" w:cs="Apple Color Emoji"/>
        </w:rPr>
        <w:t xml:space="preserve"> ❌ </w:t>
      </w:r>
      <w:r w:rsidRPr="00AA3A9A">
        <w:rPr>
          <w:rFonts w:ascii="Montserrat" w:hAnsi="Montserrat"/>
        </w:rPr>
        <w:t>Missing /</w:t>
      </w:r>
      <w:r w:rsidRPr="00AA3A9A">
        <w:rPr>
          <w:rFonts w:ascii="Apple Color Emoji" w:hAnsi="Apple Color Emoji" w:cs="Apple Color Emoji"/>
        </w:rPr>
        <w:t xml:space="preserve"> ⚠️ </w:t>
      </w:r>
      <w:r w:rsidRPr="00AA3A9A">
        <w:rPr>
          <w:rFonts w:ascii="Montserrat" w:hAnsi="Montserrat"/>
        </w:rPr>
        <w:t>Different than desired</w:t>
      </w:r>
      <w:r w:rsidRPr="00AA3A9A">
        <w:rPr>
          <w:rFonts w:ascii="Montserrat" w:hAnsi="Montserrat"/>
        </w:rPr>
        <w:br/>
        <w:t>3. For each feature: Brief description of the current status</w:t>
      </w:r>
      <w:r w:rsidRPr="00AA3A9A">
        <w:rPr>
          <w:rFonts w:ascii="Montserrat" w:hAnsi="Montserrat"/>
        </w:rPr>
        <w:br/>
        <w:t>4. Open questions (where specifications are unclear)</w:t>
      </w:r>
      <w:r w:rsidRPr="00AA3A9A">
        <w:rPr>
          <w:rFonts w:ascii="Montserrat" w:hAnsi="Montserrat"/>
        </w:rPr>
        <w:br/>
      </w:r>
      <w:r w:rsidRPr="00AA3A9A">
        <w:rPr>
          <w:rFonts w:ascii="Montserrat" w:hAnsi="Montserrat"/>
        </w:rPr>
        <w:br/>
        <w:t>IMPORTANT: Initially WITHOUT time estimates. We will do these separately.</w:t>
      </w:r>
      <w:r w:rsidRPr="00AA3A9A">
        <w:rPr>
          <w:rFonts w:ascii="Montserrat" w:hAnsi="Montserrat"/>
        </w:rPr>
        <w:br/>
      </w:r>
      <w:r w:rsidRPr="00AA3A9A">
        <w:rPr>
          <w:rFonts w:ascii="Montserrat" w:hAnsi="Montserrat"/>
        </w:rPr>
        <w:br/>
        <w:t>[ACTION]</w:t>
      </w:r>
      <w:r w:rsidRPr="00AA3A9A">
        <w:rPr>
          <w:rFonts w:ascii="Montserrat" w:hAnsi="Montserrat"/>
        </w:rPr>
        <w:br/>
        <w:t>1. Read the requirements specification in full</w:t>
      </w:r>
      <w:r w:rsidRPr="00AA3A9A">
        <w:rPr>
          <w:rFonts w:ascii="Montserrat" w:hAnsi="Montserrat"/>
        </w:rPr>
        <w:br/>
        <w:t>2. Scan the project code</w:t>
      </w:r>
      <w:r w:rsidRPr="00AA3A9A">
        <w:rPr>
          <w:rFonts w:ascii="Montserrat" w:hAnsi="Montserrat"/>
        </w:rPr>
        <w:br/>
        <w:t>3. Match features from the requirements specification with the code</w:t>
      </w:r>
      <w:r w:rsidRPr="00AA3A9A">
        <w:rPr>
          <w:rFonts w:ascii="Montserrat" w:hAnsi="Montserrat"/>
        </w:rPr>
        <w:br/>
        <w:t>4. Document findings</w:t>
      </w:r>
      <w:r w:rsidRPr="00AA3A9A">
        <w:rPr>
          <w:rFonts w:ascii="Montserrat" w:hAnsi="Montserrat"/>
        </w:rPr>
        <w:br/>
      </w:r>
      <w:r w:rsidRPr="00AA3A9A">
        <w:rPr>
          <w:rFonts w:ascii="Montserrat" w:hAnsi="Montserrat"/>
        </w:rPr>
        <w:br/>
        <w:t>Be as detailed as possible—it's better to have too much information than too little.</w:t>
      </w:r>
      <w:r w:rsidRPr="00AA3A9A">
        <w:rPr>
          <w:rFonts w:ascii="Montserrat" w:hAnsi="Montserrat"/>
        </w:rPr>
        <w:br/>
      </w:r>
      <w:r w:rsidRPr="00AA3A9A">
        <w:rPr>
          <w:rFonts w:ascii="Montserrat" w:hAnsi="Montserrat"/>
        </w:rPr>
        <w:br/>
        <w:t>[EXAMPLES]</w:t>
      </w:r>
      <w:r w:rsidRPr="00AA3A9A">
        <w:rPr>
          <w:rFonts w:ascii="Montserrat" w:hAnsi="Montserrat"/>
        </w:rPr>
        <w:br/>
      </w:r>
      <w:r w:rsidRPr="00AA3A9A">
        <w:rPr>
          <w:rFonts w:ascii="Apple Color Emoji" w:hAnsi="Apple Color Emoji" w:cs="Apple Color Emoji"/>
        </w:rPr>
        <w:t xml:space="preserve">✅ </w:t>
      </w:r>
      <w:r w:rsidRPr="00AA3A9A">
        <w:rPr>
          <w:rFonts w:ascii="Montserrat" w:hAnsi="Montserrat"/>
        </w:rPr>
        <w:t>GOOD Format:</w:t>
      </w:r>
      <w:r w:rsidRPr="00AA3A9A">
        <w:rPr>
          <w:rFonts w:ascii="Montserrat" w:hAnsi="Montserrat"/>
        </w:rPr>
        <w:br/>
        <w:t>Feature: User dashboard</w:t>
      </w:r>
      <w:r w:rsidRPr="00AA3A9A">
        <w:rPr>
          <w:rFonts w:ascii="Montserrat" w:hAnsi="Montserrat"/>
        </w:rPr>
        <w:br/>
        <w:t>Status:</w:t>
      </w:r>
      <w:r w:rsidRPr="00AA3A9A">
        <w:rPr>
          <w:rFonts w:ascii="Apple Color Emoji" w:hAnsi="Apple Color Emoji" w:cs="Apple Color Emoji"/>
        </w:rPr>
        <w:t>🔄</w:t>
      </w:r>
      <w:r w:rsidRPr="00AA3A9A">
        <w:rPr>
          <w:rFonts w:ascii="Montserrat" w:hAnsi="Montserrat"/>
        </w:rPr>
        <w:t xml:space="preserve"> In progress (60% complete)</w:t>
      </w:r>
      <w:r w:rsidRPr="00AA3A9A">
        <w:rPr>
          <w:rFonts w:ascii="Montserrat" w:hAnsi="Montserrat"/>
        </w:rPr>
        <w:br/>
        <w:t>Details:</w:t>
      </w:r>
      <w:r w:rsidRPr="00AA3A9A">
        <w:rPr>
          <w:rFonts w:ascii="Montserrat" w:hAnsi="Montserrat"/>
        </w:rPr>
        <w:br/>
        <w:t>- Dashboard route exists (/dashboard)</w:t>
      </w:r>
      <w:r w:rsidRPr="00AA3A9A">
        <w:rPr>
          <w:rFonts w:ascii="Montserrat" w:hAnsi="Montserrat"/>
        </w:rPr>
        <w:br/>
        <w:t>- User stats are loaded</w:t>
      </w:r>
      <w:r w:rsidRPr="00AA3A9A">
        <w:rPr>
          <w:rFonts w:ascii="Montserrat" w:hAnsi="Montserrat"/>
        </w:rPr>
        <w:br/>
        <w:t>- Still missing: Activity timeline, export function</w:t>
      </w:r>
      <w:r w:rsidRPr="00AA3A9A">
        <w:rPr>
          <w:rFonts w:ascii="Montserrat" w:hAnsi="Montserrat"/>
        </w:rPr>
        <w:br/>
        <w:t>- Different from specifications: We are using Chart.js instead of D3</w:t>
      </w:r>
      <w:r w:rsidRPr="00AA3A9A">
        <w:rPr>
          <w:rFonts w:ascii="Montserrat" w:hAnsi="Montserrat"/>
        </w:rPr>
        <w:br/>
      </w:r>
      <w:r w:rsidRPr="00AA3A9A">
        <w:rPr>
          <w:rFonts w:ascii="Montserrat" w:hAnsi="Montserrat"/>
        </w:rPr>
        <w:br/>
      </w:r>
      <w:r w:rsidRPr="00AA3A9A">
        <w:rPr>
          <w:rFonts w:ascii="Apple Color Emoji" w:hAnsi="Apple Color Emoji" w:cs="Apple Color Emoji"/>
        </w:rPr>
        <w:lastRenderedPageBreak/>
        <w:t xml:space="preserve">❌ </w:t>
      </w:r>
      <w:r w:rsidRPr="00AA3A9A">
        <w:rPr>
          <w:rFonts w:ascii="Montserrat" w:hAnsi="Montserrat"/>
        </w:rPr>
        <w:t>BAD Format:</w:t>
      </w:r>
      <w:r w:rsidRPr="00AA3A9A">
        <w:rPr>
          <w:rFonts w:ascii="Montserrat" w:hAnsi="Montserrat"/>
        </w:rPr>
        <w:br/>
        <w:t>Dashboard: partially there</w:t>
      </w:r>
    </w:p>
    <w:p w14:paraId="4AB9C07F" w14:textId="77777777" w:rsidR="009F4385" w:rsidRDefault="009F4385" w:rsidP="001E4EA5"/>
    <w:p w14:paraId="531A9C0E" w14:textId="77777777" w:rsidR="009F4385" w:rsidRDefault="009F4385" w:rsidP="001E4EA5">
      <w:pPr>
        <w:pStyle w:val="berschrift2"/>
      </w:pPr>
      <w:bookmarkStart w:id="50" w:name="_Toc214877238"/>
      <w:r>
        <w:t>Derived example: Code audit after migration</w:t>
      </w:r>
      <w:bookmarkEnd w:id="50"/>
    </w:p>
    <w:p w14:paraId="3EE1AFB6" w14:textId="77777777" w:rsidR="009F4385" w:rsidRDefault="009F4385" w:rsidP="001E4EA5">
      <w:r>
        <w:rPr>
          <w:b/>
        </w:rPr>
        <w:t xml:space="preserve">Scenario: </w:t>
      </w:r>
      <w:r>
        <w:t>You have migrated from JavaScript to TypeScript. You want to know: What has been converted, what is still missing.</w:t>
      </w:r>
    </w:p>
    <w:p w14:paraId="731E9ECC" w14:textId="77777777" w:rsidR="009F4385" w:rsidRDefault="009F4385" w:rsidP="001E4EA5"/>
    <w:p w14:paraId="78BEF576" w14:textId="77777777" w:rsidR="009F4385" w:rsidRDefault="009F4385" w:rsidP="001E4EA5">
      <w:r>
        <w:rPr>
          <w:b/>
        </w:rPr>
        <w:t>Prompt in manual style:</w:t>
      </w:r>
    </w:p>
    <w:p w14:paraId="50DBABB9" w14:textId="77777777" w:rsidR="009F4385" w:rsidRPr="006C67C5" w:rsidRDefault="009F4385" w:rsidP="001E4EA5">
      <w:pPr>
        <w:pStyle w:val="Zitat"/>
        <w:jc w:val="left"/>
        <w:rPr>
          <w:rFonts w:ascii="Montserrat" w:hAnsi="Montserrat"/>
        </w:rPr>
      </w:pPr>
      <w:r w:rsidRPr="006C67C5">
        <w:rPr>
          <w:rFonts w:ascii="Montserrat" w:hAnsi="Montserrat"/>
        </w:rPr>
        <w:t>Go through the entire project, see which files are already TypeScript and which are still JavaScript. Write this in a new file with precise details for each file: what has been converted, what is still missing, which types are any, where is there still unsafe code. The document must be as comprehensive and accurate as possible. You do this in your role as the TypeScript expert who checks code quality.</w:t>
      </w:r>
    </w:p>
    <w:p w14:paraId="1657BBCA" w14:textId="77777777" w:rsidR="009F4385" w:rsidRDefault="009F4385" w:rsidP="001E4EA5"/>
    <w:p w14:paraId="559FB321" w14:textId="77777777" w:rsidR="006C67C5" w:rsidRDefault="006C67C5">
      <w:pPr>
        <w:rPr>
          <w:b/>
        </w:rPr>
      </w:pPr>
      <w:r>
        <w:rPr>
          <w:b/>
        </w:rPr>
        <w:br w:type="page"/>
      </w:r>
    </w:p>
    <w:p w14:paraId="3ECBF738" w14:textId="3E0EB76D" w:rsidR="009F4385" w:rsidRDefault="009F4385" w:rsidP="001E4EA5">
      <w:r>
        <w:rPr>
          <w:b/>
        </w:rPr>
        <w:lastRenderedPageBreak/>
        <w:t>With 6 elements:</w:t>
      </w:r>
    </w:p>
    <w:p w14:paraId="31D7FA15" w14:textId="77777777" w:rsidR="009F4385" w:rsidRPr="006C67C5" w:rsidRDefault="009F4385" w:rsidP="001E4EA5">
      <w:pPr>
        <w:pStyle w:val="Zitat"/>
        <w:jc w:val="left"/>
        <w:rPr>
          <w:rFonts w:ascii="Montserrat" w:hAnsi="Montserrat"/>
        </w:rPr>
      </w:pPr>
      <w:r w:rsidRPr="006C67C5">
        <w:rPr>
          <w:rFonts w:ascii="Montserrat" w:hAnsi="Montserrat"/>
        </w:rPr>
        <w:t>[ROLE]</w:t>
      </w:r>
      <w:r w:rsidRPr="006C67C5">
        <w:rPr>
          <w:rFonts w:ascii="Montserrat" w:hAnsi="Montserrat"/>
        </w:rPr>
        <w:br/>
        <w:t>You are a TypeScript expert who checks code quality and type safety.</w:t>
      </w:r>
      <w:r w:rsidRPr="006C67C5">
        <w:rPr>
          <w:rFonts w:ascii="Montserrat" w:hAnsi="Montserrat"/>
        </w:rPr>
        <w:br/>
      </w:r>
      <w:r w:rsidRPr="006C67C5">
        <w:rPr>
          <w:rFonts w:ascii="Montserrat" w:hAnsi="Montserrat"/>
        </w:rPr>
        <w:br/>
        <w:t>[CONTEXT]</w:t>
      </w:r>
      <w:r w:rsidRPr="006C67C5">
        <w:rPr>
          <w:rFonts w:ascii="Montserrat" w:hAnsi="Montserrat"/>
        </w:rPr>
        <w:br/>
        <w:t>We are gradually migrating from JavaScript to TypeScript.</w:t>
      </w:r>
      <w:r w:rsidRPr="006C67C5">
        <w:rPr>
          <w:rFonts w:ascii="Montserrat" w:hAnsi="Montserrat"/>
        </w:rPr>
        <w:br/>
        <w:t>Project: React app with Node backend.</w:t>
      </w:r>
      <w:r w:rsidRPr="006C67C5">
        <w:rPr>
          <w:rFonts w:ascii="Montserrat" w:hAnsi="Montserrat"/>
        </w:rPr>
        <w:br/>
        <w:t>Goal: 100% TypeScript, no 'any', strict mode.</w:t>
      </w:r>
      <w:r w:rsidRPr="006C67C5">
        <w:rPr>
          <w:rFonts w:ascii="Montserrat" w:hAnsi="Montserrat"/>
        </w:rPr>
        <w:br/>
      </w:r>
      <w:r w:rsidRPr="006C67C5">
        <w:rPr>
          <w:rFonts w:ascii="Montserrat" w:hAnsi="Montserrat"/>
        </w:rPr>
        <w:br/>
        <w:t>[INPUT]</w:t>
      </w:r>
      <w:r w:rsidRPr="006C67C5">
        <w:rPr>
          <w:rFonts w:ascii="Montserrat" w:hAnsi="Montserrat"/>
        </w:rPr>
        <w:br/>
        <w:t>- Entire project in /src/</w:t>
      </w:r>
      <w:r w:rsidRPr="006C67C5">
        <w:rPr>
          <w:rFonts w:ascii="Montserrat" w:hAnsi="Montserrat"/>
        </w:rPr>
        <w:br/>
        <w:t>- tsconfig.json (strict: true)</w:t>
      </w:r>
      <w:r w:rsidRPr="006C67C5">
        <w:rPr>
          <w:rFonts w:ascii="Montserrat" w:hAnsi="Montserrat"/>
        </w:rPr>
        <w:br/>
        <w:t>- Already converted: /src/components/auth/</w:t>
      </w:r>
      <w:r w:rsidRPr="006C67C5">
        <w:rPr>
          <w:rFonts w:ascii="Montserrat" w:hAnsi="Montserrat"/>
        </w:rPr>
        <w:br/>
      </w:r>
      <w:r w:rsidRPr="006C67C5">
        <w:rPr>
          <w:rFonts w:ascii="Montserrat" w:hAnsi="Montserrat"/>
        </w:rPr>
        <w:br/>
        <w:t>[OUTPUT]</w:t>
      </w:r>
      <w:r w:rsidRPr="006C67C5">
        <w:rPr>
          <w:rFonts w:ascii="Montserrat" w:hAnsi="Montserrat"/>
        </w:rPr>
        <w:br/>
        <w:t>Create typescript_migration_audit.md:</w:t>
      </w:r>
      <w:r w:rsidRPr="006C67C5">
        <w:rPr>
          <w:rFonts w:ascii="Montserrat" w:hAnsi="Montserrat"/>
        </w:rPr>
        <w:br/>
        <w:t>1. Summary:</w:t>
      </w:r>
      <w:r w:rsidRPr="006C67C5">
        <w:rPr>
          <w:rFonts w:ascii="Montserrat" w:hAnsi="Montserrat"/>
        </w:rPr>
        <w:br/>
        <w:t xml:space="preserve">   - X% converted</w:t>
      </w:r>
      <w:r w:rsidRPr="006C67C5">
        <w:rPr>
          <w:rFonts w:ascii="Montserrat" w:hAnsi="Montserrat"/>
        </w:rPr>
        <w:br/>
        <w:t xml:space="preserve">   - Y files still JS</w:t>
      </w:r>
      <w:r w:rsidRPr="006C67C5">
        <w:rPr>
          <w:rFonts w:ascii="Montserrat" w:hAnsi="Montserrat"/>
        </w:rPr>
        <w:br/>
        <w:t xml:space="preserve">   - Z 'any' types found</w:t>
      </w:r>
      <w:r w:rsidRPr="006C67C5">
        <w:rPr>
          <w:rFonts w:ascii="Montserrat" w:hAnsi="Montserrat"/>
        </w:rPr>
        <w:br/>
        <w:t>2. File matrix:</w:t>
      </w:r>
      <w:r w:rsidRPr="006C67C5">
        <w:rPr>
          <w:rFonts w:ascii="Montserrat" w:hAnsi="Montserrat"/>
        </w:rPr>
        <w:br/>
        <w:t xml:space="preserve">   - File | Status | Type Coverage | Issues</w:t>
      </w:r>
      <w:r w:rsidRPr="006C67C5">
        <w:rPr>
          <w:rFonts w:ascii="Montserrat" w:hAnsi="Montserrat"/>
        </w:rPr>
        <w:br/>
        <w:t>3. Critical findings (unsafe code, missing types)</w:t>
      </w:r>
      <w:r w:rsidRPr="006C67C5">
        <w:rPr>
          <w:rFonts w:ascii="Montserrat" w:hAnsi="Montserrat"/>
        </w:rPr>
        <w:br/>
        <w:t>4. Migration roadmap (which files next)</w:t>
      </w:r>
      <w:r w:rsidRPr="006C67C5">
        <w:rPr>
          <w:rFonts w:ascii="Montserrat" w:hAnsi="Montserrat"/>
        </w:rPr>
        <w:br/>
      </w:r>
      <w:r w:rsidRPr="006C67C5">
        <w:rPr>
          <w:rFonts w:ascii="Montserrat" w:hAnsi="Montserrat"/>
        </w:rPr>
        <w:br/>
        <w:t>[ACTION]</w:t>
      </w:r>
      <w:r w:rsidRPr="006C67C5">
        <w:rPr>
          <w:rFonts w:ascii="Montserrat" w:hAnsi="Montserrat"/>
        </w:rPr>
        <w:br/>
        <w:t>Scan all .js and .ts files, analyze types, find 'any'.</w:t>
      </w:r>
      <w:r w:rsidRPr="006C67C5">
        <w:rPr>
          <w:rFonts w:ascii="Montserrat" w:hAnsi="Montserrat"/>
        </w:rPr>
        <w:br/>
      </w:r>
      <w:r w:rsidRPr="006C67C5">
        <w:rPr>
          <w:rFonts w:ascii="Montserrat" w:hAnsi="Montserrat"/>
        </w:rPr>
        <w:br/>
        <w:t>[EXAMPLES]</w:t>
      </w:r>
      <w:r w:rsidRPr="006C67C5">
        <w:rPr>
          <w:rFonts w:ascii="Montserrat" w:hAnsi="Montserrat"/>
        </w:rPr>
        <w:br/>
      </w:r>
      <w:r w:rsidRPr="006C67C5">
        <w:rPr>
          <w:rFonts w:ascii="Apple Color Emoji" w:hAnsi="Apple Color Emoji" w:cs="Apple Color Emoji"/>
        </w:rPr>
        <w:t xml:space="preserve">✅ </w:t>
      </w:r>
      <w:r w:rsidRPr="006C67C5">
        <w:rPr>
          <w:rFonts w:ascii="Montserrat" w:hAnsi="Montserrat"/>
        </w:rPr>
        <w:t>GOOD Entry:</w:t>
      </w:r>
      <w:r w:rsidRPr="006C67C5">
        <w:rPr>
          <w:rFonts w:ascii="Montserrat" w:hAnsi="Montserrat"/>
        </w:rPr>
        <w:br/>
        <w:t>src/utils/api.js</w:t>
      </w:r>
      <w:r w:rsidRPr="006C67C5">
        <w:rPr>
          <w:rFonts w:ascii="Montserrat" w:hAnsi="Montserrat"/>
        </w:rPr>
        <w:br/>
        <w:t>Status:</w:t>
      </w:r>
      <w:r w:rsidRPr="006C67C5">
        <w:rPr>
          <w:rFonts w:ascii="Apple Color Emoji" w:hAnsi="Apple Color Emoji" w:cs="Apple Color Emoji"/>
        </w:rPr>
        <w:t xml:space="preserve"> ❌ </w:t>
      </w:r>
      <w:r w:rsidRPr="006C67C5">
        <w:rPr>
          <w:rFonts w:ascii="Montserrat" w:hAnsi="Montserrat"/>
        </w:rPr>
        <w:t>Still JavaScript</w:t>
      </w:r>
      <w:r w:rsidRPr="006C67C5">
        <w:rPr>
          <w:rFonts w:ascii="Montserrat" w:hAnsi="Montserrat"/>
        </w:rPr>
        <w:br/>
        <w:t>Type coverage: 0%</w:t>
      </w:r>
      <w:r w:rsidRPr="006C67C5">
        <w:rPr>
          <w:rFonts w:ascii="Montserrat" w:hAnsi="Montserrat"/>
        </w:rPr>
        <w:br/>
        <w:t>Issues:</w:t>
      </w:r>
      <w:r w:rsidRPr="006C67C5">
        <w:rPr>
          <w:rFonts w:ascii="Montserrat" w:hAnsi="Montserrat"/>
        </w:rPr>
        <w:br/>
        <w:t>- Fetch without response types</w:t>
      </w:r>
      <w:r w:rsidRPr="006C67C5">
        <w:rPr>
          <w:rFonts w:ascii="Montserrat" w:hAnsi="Montserrat"/>
        </w:rPr>
        <w:br/>
        <w:t>- Error handling untyped</w:t>
      </w:r>
      <w:r w:rsidRPr="006C67C5">
        <w:rPr>
          <w:rFonts w:ascii="Montserrat" w:hAnsi="Montserrat"/>
        </w:rPr>
        <w:br/>
        <w:t>Priority: HIGH (used in 15+ components)</w:t>
      </w:r>
      <w:r w:rsidRPr="006C67C5">
        <w:rPr>
          <w:rFonts w:ascii="Montserrat" w:hAnsi="Montserrat"/>
        </w:rPr>
        <w:br/>
      </w:r>
      <w:r w:rsidRPr="006C67C5">
        <w:rPr>
          <w:rFonts w:ascii="Montserrat" w:hAnsi="Montserrat"/>
        </w:rPr>
        <w:br/>
      </w:r>
      <w:r w:rsidRPr="006C67C5">
        <w:rPr>
          <w:rFonts w:ascii="Apple Color Emoji" w:hAnsi="Apple Color Emoji" w:cs="Apple Color Emoji"/>
        </w:rPr>
        <w:t xml:space="preserve">❌ </w:t>
      </w:r>
      <w:r w:rsidRPr="006C67C5">
        <w:rPr>
          <w:rFonts w:ascii="Montserrat" w:hAnsi="Montserrat"/>
        </w:rPr>
        <w:t>BAD Entry:</w:t>
      </w:r>
      <w:r w:rsidRPr="006C67C5">
        <w:rPr>
          <w:rFonts w:ascii="Montserrat" w:hAnsi="Montserrat"/>
        </w:rPr>
        <w:br/>
        <w:t>api.js: not yet converted</w:t>
      </w:r>
    </w:p>
    <w:p w14:paraId="45A1D032" w14:textId="77777777" w:rsidR="009F4385" w:rsidRDefault="009F4385" w:rsidP="001E4EA5"/>
    <w:p w14:paraId="6BBCDC76" w14:textId="77777777" w:rsidR="009F4385" w:rsidRDefault="009F4385" w:rsidP="001E4EA5">
      <w:r>
        <w:br w:type="page"/>
      </w:r>
    </w:p>
    <w:p w14:paraId="476293F4" w14:textId="77777777" w:rsidR="009F4385" w:rsidRDefault="009F4385" w:rsidP="001E4EA5">
      <w:pPr>
        <w:pStyle w:val="berschrift2"/>
      </w:pPr>
      <w:bookmarkStart w:id="51" w:name="_Toc214877239"/>
      <w:r>
        <w:lastRenderedPageBreak/>
        <w:t>3. Safety rules &amp; deployment protection</w:t>
      </w:r>
      <w:bookmarkEnd w:id="51"/>
    </w:p>
    <w:p w14:paraId="2BD2BF80" w14:textId="77777777" w:rsidR="009F4385" w:rsidRDefault="009F4385" w:rsidP="001E4EA5">
      <w:r>
        <w:t>Agent Mode is powerful—but dangerous without safeguards. You have to explicitly tell the AI what it can and cannot do.</w:t>
      </w:r>
    </w:p>
    <w:p w14:paraId="4F094C65" w14:textId="77777777" w:rsidR="009F4385" w:rsidRDefault="009F4385" w:rsidP="001E4EA5"/>
    <w:p w14:paraId="32C48FB1" w14:textId="77777777" w:rsidR="009F4385" w:rsidRDefault="009F4385" w:rsidP="001E4EA5">
      <w:pPr>
        <w:pStyle w:val="berschrift2"/>
      </w:pPr>
      <w:bookmarkStart w:id="52" w:name="_Toc214877240"/>
      <w:r>
        <w:t>Real example: Git deployment rules</w:t>
      </w:r>
      <w:bookmarkEnd w:id="52"/>
    </w:p>
    <w:p w14:paraId="39C93A57" w14:textId="77777777" w:rsidR="009F4385" w:rsidRDefault="009F4385" w:rsidP="001E4EA5">
      <w:r>
        <w:rPr>
          <w:b/>
        </w:rPr>
        <w:t xml:space="preserve">Context: </w:t>
      </w:r>
      <w:r>
        <w:t>Agent deployed parameters directly to production instead of testing them locally. This must not happen again.</w:t>
      </w:r>
    </w:p>
    <w:p w14:paraId="77CFE88E" w14:textId="77777777" w:rsidR="009F4385" w:rsidRDefault="009F4385" w:rsidP="001E4EA5"/>
    <w:p w14:paraId="7E197E54" w14:textId="77777777" w:rsidR="009F4385" w:rsidRDefault="009F4385" w:rsidP="001E4EA5">
      <w:r>
        <w:rPr>
          <w:b/>
        </w:rPr>
        <w:t>Original prompt:</w:t>
      </w:r>
    </w:p>
    <w:p w14:paraId="33104830" w14:textId="77777777" w:rsidR="009F4385" w:rsidRPr="00D079E8" w:rsidRDefault="009F4385" w:rsidP="001E4EA5">
      <w:pPr>
        <w:pStyle w:val="Zitat"/>
        <w:jc w:val="left"/>
        <w:rPr>
          <w:rFonts w:ascii="Montserrat" w:hAnsi="Montserrat"/>
        </w:rPr>
      </w:pPr>
      <w:r w:rsidRPr="00D079E8">
        <w:rPr>
          <w:rFonts w:ascii="Montserrat" w:hAnsi="Montserrat"/>
        </w:rPr>
        <w:t>Create a .gitdeploy file in which you write something like this, for example, that the parameters in section or background are not allowed in individual components, and you specifically name the two discussed here as examples. I always include this file during git deployment so that you know what is allowed and what is not.</w:t>
      </w:r>
    </w:p>
    <w:p w14:paraId="12AE3407" w14:textId="77777777" w:rsidR="009F4385" w:rsidRDefault="009F4385" w:rsidP="001E4EA5"/>
    <w:p w14:paraId="400EBB2C" w14:textId="77777777" w:rsidR="009F4385" w:rsidRDefault="009F4385" w:rsidP="001E4EA5">
      <w:pPr>
        <w:pStyle w:val="berschrift3"/>
      </w:pPr>
      <w:r>
        <w:t>What makes this prompt important?</w:t>
      </w:r>
    </w:p>
    <w:p w14:paraId="102F5D88" w14:textId="77777777" w:rsidR="009F4385" w:rsidRDefault="009F4385" w:rsidP="001E4EA5">
      <w:pPr>
        <w:pStyle w:val="Aufzhlungszeichen"/>
        <w:tabs>
          <w:tab w:val="num" w:pos="360"/>
        </w:tabs>
        <w:ind w:left="360" w:hanging="360"/>
      </w:pPr>
      <w:r>
        <w:rPr>
          <w:b/>
        </w:rPr>
        <w:t xml:space="preserve">Reactive: </w:t>
      </w:r>
      <w:r>
        <w:t>Arises from a real problem</w:t>
      </w:r>
    </w:p>
    <w:p w14:paraId="0423D605" w14:textId="77777777" w:rsidR="009F4385" w:rsidRDefault="009F4385" w:rsidP="001E4EA5">
      <w:pPr>
        <w:pStyle w:val="Aufzhlungszeichen"/>
        <w:tabs>
          <w:tab w:val="num" w:pos="360"/>
        </w:tabs>
        <w:ind w:left="360" w:hanging="360"/>
      </w:pPr>
      <w:r>
        <w:rPr>
          <w:b/>
        </w:rPr>
        <w:t xml:space="preserve">Specific examples: </w:t>
      </w:r>
      <w:r>
        <w:t>"section," "background"</w:t>
      </w:r>
    </w:p>
    <w:p w14:paraId="6DD6265A" w14:textId="77777777" w:rsidR="009F4385" w:rsidRDefault="009F4385" w:rsidP="001E4EA5">
      <w:pPr>
        <w:pStyle w:val="Aufzhlungszeichen"/>
        <w:tabs>
          <w:tab w:val="num" w:pos="360"/>
        </w:tabs>
        <w:ind w:left="360" w:hanging="360"/>
      </w:pPr>
      <w:r>
        <w:rPr>
          <w:b/>
        </w:rPr>
        <w:t xml:space="preserve">Persistent rule: </w:t>
      </w:r>
      <w:r>
        <w:t>File that is read during every deployment</w:t>
      </w:r>
    </w:p>
    <w:p w14:paraId="4B8A2ECD" w14:textId="77777777" w:rsidR="009F4385" w:rsidRDefault="009F4385" w:rsidP="001E4EA5">
      <w:pPr>
        <w:pStyle w:val="Aufzhlungszeichen"/>
        <w:tabs>
          <w:tab w:val="num" w:pos="360"/>
        </w:tabs>
        <w:ind w:left="360" w:hanging="360"/>
      </w:pPr>
      <w:r>
        <w:rPr>
          <w:b/>
        </w:rPr>
        <w:t xml:space="preserve">Explicit purpose: </w:t>
      </w:r>
      <w:r>
        <w:t>"so you know what is allowed and what is not"</w:t>
      </w:r>
    </w:p>
    <w:p w14:paraId="0F323BBA" w14:textId="77777777" w:rsidR="009F4385" w:rsidRDefault="009F4385" w:rsidP="001E4EA5"/>
    <w:p w14:paraId="3A41C69A" w14:textId="77777777" w:rsidR="007A2D3B" w:rsidRDefault="007A2D3B">
      <w:pPr>
        <w:rPr>
          <w:rFonts w:ascii="RSLT Galano Neue Medium" w:eastAsiaTheme="majorEastAsia" w:hAnsi="RSLT Galano Neue Medium" w:cstheme="majorBidi"/>
          <w:color w:val="323E4F" w:themeColor="text2" w:themeShade="BF"/>
          <w:sz w:val="28"/>
          <w:szCs w:val="28"/>
        </w:rPr>
      </w:pPr>
      <w:r>
        <w:br w:type="page"/>
      </w:r>
    </w:p>
    <w:p w14:paraId="152A0C77" w14:textId="73AC7642" w:rsidR="009F4385" w:rsidRDefault="009F4385" w:rsidP="001E4EA5">
      <w:pPr>
        <w:pStyle w:val="berschrift3"/>
      </w:pPr>
      <w:r>
        <w:lastRenderedPageBreak/>
        <w:t>Structured with 6 elements:</w:t>
      </w:r>
    </w:p>
    <w:p w14:paraId="092CE60F" w14:textId="77777777" w:rsidR="009F4385" w:rsidRPr="007A2D3B" w:rsidRDefault="009F4385" w:rsidP="001E4EA5">
      <w:pPr>
        <w:pStyle w:val="Zitat"/>
        <w:jc w:val="left"/>
        <w:rPr>
          <w:rFonts w:ascii="Montserrat" w:hAnsi="Montserrat"/>
        </w:rPr>
      </w:pPr>
      <w:r w:rsidRPr="007A2D3B">
        <w:rPr>
          <w:rFonts w:ascii="Montserrat" w:hAnsi="Montserrat"/>
        </w:rPr>
        <w:t>[ROLE]</w:t>
      </w:r>
      <w:r w:rsidRPr="007A2D3B">
        <w:rPr>
          <w:rFonts w:ascii="Montserrat" w:hAnsi="Montserrat"/>
        </w:rPr>
        <w:br/>
        <w:t>You are a DevOps engineer who defines deployment rules.</w:t>
      </w:r>
      <w:r w:rsidRPr="007A2D3B">
        <w:rPr>
          <w:rFonts w:ascii="Montserrat" w:hAnsi="Montserrat"/>
        </w:rPr>
        <w:br/>
      </w:r>
      <w:r w:rsidRPr="007A2D3B">
        <w:rPr>
          <w:rFonts w:ascii="Montserrat" w:hAnsi="Montserrat"/>
        </w:rPr>
        <w:br/>
        <w:t>[CONTEXT]</w:t>
      </w:r>
      <w:r w:rsidRPr="007A2D3B">
        <w:rPr>
          <w:rFonts w:ascii="Montserrat" w:hAnsi="Montserrat"/>
        </w:rPr>
        <w:br/>
        <w:t>Problem: Agent has just distributed parameters from the CSS section to individual components and deployed them directly. Production is now broken.</w:t>
      </w:r>
      <w:r w:rsidRPr="007A2D3B">
        <w:rPr>
          <w:rFonts w:ascii="Montserrat" w:hAnsi="Montserrat"/>
        </w:rPr>
        <w:br/>
        <w:t>Root cause: Global parameters (section, background) belong in the layout, not in individual components.</w:t>
      </w:r>
      <w:r w:rsidRPr="007A2D3B">
        <w:rPr>
          <w:rFonts w:ascii="Montserrat" w:hAnsi="Montserrat"/>
        </w:rPr>
        <w:br/>
      </w:r>
      <w:r w:rsidRPr="007A2D3B">
        <w:rPr>
          <w:rFonts w:ascii="Montserrat" w:hAnsi="Montserrat"/>
        </w:rPr>
        <w:br/>
        <w:t>[INPUT]</w:t>
      </w:r>
      <w:r w:rsidRPr="007A2D3B">
        <w:rPr>
          <w:rFonts w:ascii="Montserrat" w:hAnsi="Montserrat"/>
        </w:rPr>
        <w:br/>
        <w:t>The two parameters that caused the problem:</w:t>
      </w:r>
      <w:r w:rsidRPr="007A2D3B">
        <w:rPr>
          <w:rFonts w:ascii="Montserrat" w:hAnsi="Montserrat"/>
        </w:rPr>
        <w:br/>
        <w:t>- section: { padding, background }</w:t>
      </w:r>
      <w:r w:rsidRPr="007A2D3B">
        <w:rPr>
          <w:rFonts w:ascii="Montserrat" w:hAnsi="Montserrat"/>
        </w:rPr>
        <w:br/>
        <w:t>- background: { color, image }</w:t>
      </w:r>
      <w:r w:rsidRPr="007A2D3B">
        <w:rPr>
          <w:rFonts w:ascii="Montserrat" w:hAnsi="Montserrat"/>
        </w:rPr>
        <w:br/>
      </w:r>
      <w:r w:rsidRPr="007A2D3B">
        <w:rPr>
          <w:rFonts w:ascii="Montserrat" w:hAnsi="Montserrat"/>
        </w:rPr>
        <w:br/>
        <w:t>[OUTPUT]</w:t>
      </w:r>
      <w:r w:rsidRPr="007A2D3B">
        <w:rPr>
          <w:rFonts w:ascii="Montserrat" w:hAnsi="Montserrat"/>
        </w:rPr>
        <w:br/>
        <w:t>Create a .gitdeploy file (plain text, no code) with:</w:t>
      </w:r>
      <w:r w:rsidRPr="007A2D3B">
        <w:rPr>
          <w:rFonts w:ascii="Montserrat" w:hAnsi="Montserrat"/>
        </w:rPr>
        <w:br/>
        <w:t>1. Rule description</w:t>
      </w:r>
      <w:r w:rsidRPr="007A2D3B">
        <w:rPr>
          <w:rFonts w:ascii="Montserrat" w:hAnsi="Montserrat"/>
        </w:rPr>
        <w:br/>
        <w:t>2. Specific examples (the two parameters)</w:t>
      </w:r>
      <w:r w:rsidRPr="007A2D3B">
        <w:rPr>
          <w:rFonts w:ascii="Montserrat" w:hAnsi="Montserrat"/>
        </w:rPr>
        <w:br/>
        <w:t>3. What is allowed, what is prohibited</w:t>
      </w:r>
      <w:r w:rsidRPr="007A2D3B">
        <w:rPr>
          <w:rFonts w:ascii="Montserrat" w:hAnsi="Montserrat"/>
        </w:rPr>
        <w:br/>
        <w:t>4. When this rule applies (to which files/paths)</w:t>
      </w:r>
      <w:r w:rsidRPr="007A2D3B">
        <w:rPr>
          <w:rFonts w:ascii="Montserrat" w:hAnsi="Montserrat"/>
        </w:rPr>
        <w:br/>
      </w:r>
      <w:r w:rsidRPr="007A2D3B">
        <w:rPr>
          <w:rFonts w:ascii="Montserrat" w:hAnsi="Montserrat"/>
        </w:rPr>
        <w:br/>
        <w:t>[ACTION]</w:t>
      </w:r>
      <w:r w:rsidRPr="007A2D3B">
        <w:rPr>
          <w:rFonts w:ascii="Montserrat" w:hAnsi="Montserrat"/>
        </w:rPr>
        <w:br/>
        <w:t>Write a clear, machine-readable rule file.</w:t>
      </w:r>
      <w:r w:rsidRPr="007A2D3B">
        <w:rPr>
          <w:rFonts w:ascii="Montserrat" w:hAnsi="Montserrat"/>
        </w:rPr>
        <w:br/>
      </w:r>
      <w:r w:rsidRPr="007A2D3B">
        <w:rPr>
          <w:rFonts w:ascii="Montserrat" w:hAnsi="Montserrat"/>
        </w:rPr>
        <w:br/>
        <w:t>[EXAMPLES]</w:t>
      </w:r>
      <w:r w:rsidRPr="007A2D3B">
        <w:rPr>
          <w:rFonts w:ascii="Montserrat" w:hAnsi="Montserrat"/>
        </w:rPr>
        <w:br/>
      </w:r>
      <w:r w:rsidRPr="007A2D3B">
        <w:rPr>
          <w:rFonts w:ascii="Apple Color Emoji" w:hAnsi="Apple Color Emoji" w:cs="Apple Color Emoji"/>
        </w:rPr>
        <w:t xml:space="preserve">✅ </w:t>
      </w:r>
      <w:r w:rsidRPr="007A2D3B">
        <w:rPr>
          <w:rFonts w:ascii="Montserrat" w:hAnsi="Montserrat"/>
        </w:rPr>
        <w:t>GOOD Format:</w:t>
      </w:r>
      <w:r w:rsidRPr="007A2D3B">
        <w:rPr>
          <w:rFonts w:ascii="Montserrat" w:hAnsi="Montserrat"/>
        </w:rPr>
        <w:br/>
        <w:t>---</w:t>
      </w:r>
      <w:r w:rsidRPr="007A2D3B">
        <w:rPr>
          <w:rFonts w:ascii="Montserrat" w:hAnsi="Montserrat"/>
        </w:rPr>
        <w:br/>
        <w:t>RULE: Global Layout Parameters</w:t>
      </w:r>
      <w:r w:rsidRPr="007A2D3B">
        <w:rPr>
          <w:rFonts w:ascii="Montserrat" w:hAnsi="Montserrat"/>
        </w:rPr>
        <w:br/>
        <w:t>AFFECTED: section.*, background.*</w:t>
      </w:r>
      <w:r w:rsidRPr="007A2D3B">
        <w:rPr>
          <w:rFonts w:ascii="Montserrat" w:hAnsi="Montserrat"/>
        </w:rPr>
        <w:br/>
        <w:t>ALLOWED: Only in /layouts/*.tsx</w:t>
      </w:r>
      <w:r w:rsidRPr="007A2D3B">
        <w:rPr>
          <w:rFonts w:ascii="Montserrat" w:hAnsi="Montserrat"/>
        </w:rPr>
        <w:br/>
        <w:t>FORBIDDEN: In /components/*.tsx</w:t>
      </w:r>
      <w:r w:rsidRPr="007A2D3B">
        <w:rPr>
          <w:rFonts w:ascii="Montserrat" w:hAnsi="Montserrat"/>
        </w:rPr>
        <w:br/>
        <w:t>REASON: These are layout-level concerns</w:t>
      </w:r>
      <w:r w:rsidRPr="007A2D3B">
        <w:rPr>
          <w:rFonts w:ascii="Montserrat" w:hAnsi="Montserrat"/>
        </w:rPr>
        <w:br/>
        <w:t>---</w:t>
      </w:r>
      <w:r w:rsidRPr="007A2D3B">
        <w:rPr>
          <w:rFonts w:ascii="Montserrat" w:hAnsi="Montserrat"/>
        </w:rPr>
        <w:br/>
      </w:r>
      <w:r w:rsidRPr="007A2D3B">
        <w:rPr>
          <w:rFonts w:ascii="Montserrat" w:hAnsi="Montserrat"/>
        </w:rPr>
        <w:br/>
      </w:r>
      <w:r w:rsidRPr="007A2D3B">
        <w:rPr>
          <w:rFonts w:ascii="Apple Color Emoji" w:hAnsi="Apple Color Emoji" w:cs="Apple Color Emoji"/>
        </w:rPr>
        <w:t xml:space="preserve">❌ </w:t>
      </w:r>
      <w:r w:rsidRPr="007A2D3B">
        <w:rPr>
          <w:rFonts w:ascii="Montserrat" w:hAnsi="Montserrat"/>
        </w:rPr>
        <w:t>BAD Format:</w:t>
      </w:r>
      <w:r w:rsidRPr="007A2D3B">
        <w:rPr>
          <w:rFonts w:ascii="Montserrat" w:hAnsi="Montserrat"/>
        </w:rPr>
        <w:br/>
        <w:t>Don't put section stuff in components</w:t>
      </w:r>
    </w:p>
    <w:p w14:paraId="1A82831A" w14:textId="77777777" w:rsidR="009F4385" w:rsidRDefault="009F4385" w:rsidP="001E4EA5"/>
    <w:p w14:paraId="505E608A" w14:textId="77777777" w:rsidR="007A2D3B" w:rsidRDefault="007A2D3B">
      <w:pPr>
        <w:rPr>
          <w:rFonts w:ascii="RSLT Galano Neue Medium" w:eastAsiaTheme="majorEastAsia" w:hAnsi="RSLT Galano Neue Medium" w:cstheme="majorBidi"/>
          <w:color w:val="323E4F" w:themeColor="text2" w:themeShade="BF"/>
          <w:sz w:val="32"/>
          <w:szCs w:val="32"/>
        </w:rPr>
      </w:pPr>
      <w:r>
        <w:br w:type="page"/>
      </w:r>
    </w:p>
    <w:p w14:paraId="1BEC3206" w14:textId="086CC8C2" w:rsidR="009F4385" w:rsidRDefault="009F4385" w:rsidP="001E4EA5">
      <w:pPr>
        <w:pStyle w:val="berschrift2"/>
      </w:pPr>
      <w:bookmarkStart w:id="53" w:name="_Toc214877241"/>
      <w:r>
        <w:lastRenderedPageBreak/>
        <w:t>Derived example: DB migration rules</w:t>
      </w:r>
      <w:bookmarkEnd w:id="53"/>
    </w:p>
    <w:p w14:paraId="4F47BEC9" w14:textId="77777777" w:rsidR="009F4385" w:rsidRDefault="009F4385" w:rsidP="001E4EA5">
      <w:r>
        <w:rPr>
          <w:b/>
        </w:rPr>
        <w:t xml:space="preserve">Scenario: </w:t>
      </w:r>
      <w:r>
        <w:t>During DB migration, the agent changed the production DB instead of the test DB. You want to prevent this.</w:t>
      </w:r>
    </w:p>
    <w:p w14:paraId="0E6EFE1D" w14:textId="77777777" w:rsidR="009F4385" w:rsidRDefault="009F4385" w:rsidP="001E4EA5"/>
    <w:p w14:paraId="60CB08BA" w14:textId="77777777" w:rsidR="007A2D3B" w:rsidRDefault="007A2D3B" w:rsidP="007A2D3B">
      <w:r>
        <w:rPr>
          <w:b/>
        </w:rPr>
        <w:t>Original prompt:</w:t>
      </w:r>
    </w:p>
    <w:p w14:paraId="36A3E321" w14:textId="7BE523B8" w:rsidR="000C06B9" w:rsidRDefault="009F4385" w:rsidP="00553C72">
      <w:pPr>
        <w:pStyle w:val="Zitat"/>
        <w:jc w:val="left"/>
        <w:rPr>
          <w:rFonts w:ascii="Montserrat" w:hAnsi="Montserrat"/>
        </w:rPr>
      </w:pPr>
      <w:r w:rsidRPr="007A2D3B">
        <w:rPr>
          <w:rFonts w:ascii="Montserrat" w:hAnsi="Montserrat"/>
        </w:rPr>
        <w:t>Create a .dbmigration file with rules stating that migrations must always be tested locally first, then on staging, and only then on production. Give specific examples from the last 3 migrations we have done. I will then include this file with every migration so that you know what the process is.</w:t>
      </w:r>
    </w:p>
    <w:p w14:paraId="0A4143DC" w14:textId="77777777" w:rsidR="00553C72" w:rsidRDefault="00553C72" w:rsidP="00553C72"/>
    <w:p w14:paraId="795145AA" w14:textId="77777777" w:rsidR="00553C72" w:rsidRPr="00553C72" w:rsidRDefault="00553C72" w:rsidP="00553C72"/>
    <w:p w14:paraId="38B47A9E" w14:textId="0D1696CD" w:rsidR="009F4385" w:rsidRDefault="009F4385" w:rsidP="001E4EA5">
      <w:r>
        <w:rPr>
          <w:b/>
        </w:rPr>
        <w:t>With 6 elements:</w:t>
      </w:r>
    </w:p>
    <w:p w14:paraId="0514384D" w14:textId="583A28F2" w:rsidR="009F4385" w:rsidRDefault="009F4385" w:rsidP="00553C72">
      <w:pPr>
        <w:pStyle w:val="Zitat"/>
        <w:jc w:val="left"/>
        <w:rPr>
          <w:rFonts w:ascii="Montserrat" w:hAnsi="Montserrat"/>
        </w:rPr>
      </w:pPr>
      <w:r w:rsidRPr="000C06B9">
        <w:rPr>
          <w:rFonts w:ascii="Montserrat" w:hAnsi="Montserrat"/>
        </w:rPr>
        <w:t>[ROLE]</w:t>
      </w:r>
      <w:r w:rsidRPr="000C06B9">
        <w:rPr>
          <w:rFonts w:ascii="Montserrat" w:hAnsi="Montserrat"/>
        </w:rPr>
        <w:br/>
        <w:t>You are a database administrator with production safety expertise.</w:t>
      </w:r>
      <w:r w:rsidRPr="000C06B9">
        <w:rPr>
          <w:rFonts w:ascii="Montserrat" w:hAnsi="Montserrat"/>
        </w:rPr>
        <w:br/>
      </w:r>
      <w:r w:rsidRPr="000C06B9">
        <w:rPr>
          <w:rFonts w:ascii="Montserrat" w:hAnsi="Montserrat"/>
        </w:rPr>
        <w:br/>
        <w:t>[CONTEXT]</w:t>
      </w:r>
      <w:r w:rsidRPr="000C06B9">
        <w:rPr>
          <w:rFonts w:ascii="Montserrat" w:hAnsi="Montserrat"/>
        </w:rPr>
        <w:br/>
        <w:t>Problem: Agent executed Prisma migration directly on production.</w:t>
      </w:r>
      <w:r w:rsidRPr="000C06B9">
        <w:rPr>
          <w:rFonts w:ascii="Montserrat" w:hAnsi="Montserrat"/>
        </w:rPr>
        <w:br/>
        <w:t>Result: Schema change was breaking, production down for 2 hours.</w:t>
      </w:r>
      <w:r w:rsidRPr="000C06B9">
        <w:rPr>
          <w:rFonts w:ascii="Montserrat" w:hAnsi="Montserrat"/>
        </w:rPr>
        <w:br/>
        <w:t>We need: Strict migration pipeline Local → Staging → Production.</w:t>
      </w:r>
      <w:r w:rsidRPr="000C06B9">
        <w:rPr>
          <w:rFonts w:ascii="Montserrat" w:hAnsi="Montserrat"/>
        </w:rPr>
        <w:br/>
      </w:r>
      <w:r w:rsidRPr="000C06B9">
        <w:rPr>
          <w:rFonts w:ascii="Montserrat" w:hAnsi="Montserrat"/>
        </w:rPr>
        <w:br/>
        <w:t>[INPUT]</w:t>
      </w:r>
      <w:r w:rsidRPr="000C06B9">
        <w:rPr>
          <w:rFonts w:ascii="Montserrat" w:hAnsi="Montserrat"/>
        </w:rPr>
        <w:br/>
        <w:t>Last 3 migrations that were problematic:</w:t>
      </w:r>
      <w:r w:rsidRPr="000C06B9">
        <w:rPr>
          <w:rFonts w:ascii="Montserrat" w:hAnsi="Montserrat"/>
        </w:rPr>
        <w:br/>
        <w:t>1. add_user_role_column (affected existing users)</w:t>
      </w:r>
      <w:r w:rsidRPr="000C06B9">
        <w:rPr>
          <w:rFonts w:ascii="Montserrat" w:hAnsi="Montserrat"/>
        </w:rPr>
        <w:br/>
        <w:t>2. change_order_status_enum (breaking change)</w:t>
      </w:r>
      <w:r w:rsidRPr="000C06B9">
        <w:rPr>
          <w:rFonts w:ascii="Montserrat" w:hAnsi="Montserrat"/>
        </w:rPr>
        <w:br/>
        <w:t>3. create_analytics_table (performance issue)</w:t>
      </w:r>
      <w:r w:rsidRPr="000C06B9">
        <w:rPr>
          <w:rFonts w:ascii="Montserrat" w:hAnsi="Montserrat"/>
        </w:rPr>
        <w:br/>
      </w:r>
      <w:r w:rsidRPr="000C06B9">
        <w:rPr>
          <w:rFonts w:ascii="Montserrat" w:hAnsi="Montserrat"/>
        </w:rPr>
        <w:br/>
        <w:t>[OUTPUT]</w:t>
      </w:r>
      <w:r w:rsidRPr="000C06B9">
        <w:rPr>
          <w:rFonts w:ascii="Montserrat" w:hAnsi="Montserrat"/>
        </w:rPr>
        <w:br/>
        <w:t>Create .dbmigration rules file:</w:t>
      </w:r>
      <w:r w:rsidRPr="000C06B9">
        <w:rPr>
          <w:rFonts w:ascii="Montserrat" w:hAnsi="Montserrat"/>
        </w:rPr>
        <w:br/>
        <w:t>1. Migration pipeline (3 stages)</w:t>
      </w:r>
      <w:r w:rsidRPr="000C06B9">
        <w:rPr>
          <w:rFonts w:ascii="Montserrat" w:hAnsi="Montserrat"/>
        </w:rPr>
        <w:br/>
        <w:t>2. Test requirements per stage</w:t>
      </w:r>
      <w:r w:rsidRPr="000C06B9">
        <w:rPr>
          <w:rFonts w:ascii="Montserrat" w:hAnsi="Montserrat"/>
        </w:rPr>
        <w:br/>
        <w:t>3. Rollback strategy</w:t>
      </w:r>
      <w:r w:rsidRPr="000C06B9">
        <w:rPr>
          <w:rFonts w:ascii="Montserrat" w:hAnsi="Montserrat"/>
        </w:rPr>
        <w:br/>
        <w:t>4. Forbidden actions (direct production changes)</w:t>
      </w:r>
      <w:r w:rsidRPr="000C06B9">
        <w:rPr>
          <w:rFonts w:ascii="Montserrat" w:hAnsi="Montserrat"/>
        </w:rPr>
        <w:br/>
      </w:r>
      <w:r w:rsidRPr="000C06B9">
        <w:rPr>
          <w:rFonts w:ascii="Montserrat" w:hAnsi="Montserrat"/>
        </w:rPr>
        <w:br/>
        <w:t>[ACTION]</w:t>
      </w:r>
      <w:r w:rsidRPr="000C06B9">
        <w:rPr>
          <w:rFonts w:ascii="Montserrat" w:hAnsi="Montserrat"/>
        </w:rPr>
        <w:br/>
        <w:t>Write clear rules based on the 3 problem migrations.</w:t>
      </w:r>
      <w:r w:rsidRPr="000C06B9">
        <w:rPr>
          <w:rFonts w:ascii="Montserrat" w:hAnsi="Montserrat"/>
        </w:rPr>
        <w:br/>
      </w:r>
      <w:r w:rsidRPr="000C06B9">
        <w:rPr>
          <w:rFonts w:ascii="Montserrat" w:hAnsi="Montserrat"/>
        </w:rPr>
        <w:br/>
        <w:t>[EXAMPLES]</w:t>
      </w:r>
      <w:r w:rsidRPr="000C06B9">
        <w:rPr>
          <w:rFonts w:ascii="Montserrat" w:hAnsi="Montserrat"/>
        </w:rPr>
        <w:br/>
      </w:r>
      <w:r w:rsidRPr="000C06B9">
        <w:rPr>
          <w:rFonts w:ascii="Apple Color Emoji" w:hAnsi="Apple Color Emoji" w:cs="Apple Color Emoji"/>
        </w:rPr>
        <w:t xml:space="preserve">✅ </w:t>
      </w:r>
      <w:r w:rsidRPr="000C06B9">
        <w:rPr>
          <w:rFonts w:ascii="Montserrat" w:hAnsi="Montserrat"/>
        </w:rPr>
        <w:t>GOOD Rule:</w:t>
      </w:r>
      <w:r w:rsidRPr="000C06B9">
        <w:rPr>
          <w:rFonts w:ascii="Montserrat" w:hAnsi="Montserrat"/>
        </w:rPr>
        <w:br/>
        <w:t>---</w:t>
      </w:r>
      <w:r w:rsidRPr="000C06B9">
        <w:rPr>
          <w:rFonts w:ascii="Montserrat" w:hAnsi="Montserrat"/>
        </w:rPr>
        <w:br/>
        <w:t>STAGE: Local</w:t>
      </w:r>
      <w:r w:rsidRPr="000C06B9">
        <w:rPr>
          <w:rFonts w:ascii="Montserrat" w:hAnsi="Montserrat"/>
        </w:rPr>
        <w:br/>
        <w:t>REQUIRED:</w:t>
      </w:r>
      <w:r w:rsidRPr="000C06B9">
        <w:rPr>
          <w:rFonts w:ascii="Montserrat" w:hAnsi="Montserrat"/>
        </w:rPr>
        <w:br/>
        <w:t>- npm run db:migrate:dev</w:t>
      </w:r>
      <w:r w:rsidRPr="000C06B9">
        <w:rPr>
          <w:rFonts w:ascii="Montserrat" w:hAnsi="Montserrat"/>
        </w:rPr>
        <w:br/>
        <w:t>- npm run test:integration</w:t>
      </w:r>
      <w:r w:rsidRPr="000C06B9">
        <w:rPr>
          <w:rFonts w:ascii="Montserrat" w:hAnsi="Montserrat"/>
        </w:rPr>
        <w:br/>
      </w:r>
      <w:r w:rsidRPr="000C06B9">
        <w:rPr>
          <w:rFonts w:ascii="Montserrat" w:hAnsi="Montserrat"/>
        </w:rPr>
        <w:lastRenderedPageBreak/>
        <w:t>- Manual verification: seed data works</w:t>
      </w:r>
      <w:r w:rsidRPr="000C06B9">
        <w:rPr>
          <w:rFonts w:ascii="Montserrat" w:hAnsi="Montserrat"/>
        </w:rPr>
        <w:br/>
        <w:t>NEXT: Only if all pass → Staging</w:t>
      </w:r>
      <w:r w:rsidRPr="000C06B9">
        <w:rPr>
          <w:rFonts w:ascii="Montserrat" w:hAnsi="Montserrat"/>
        </w:rPr>
        <w:br/>
        <w:t>---</w:t>
      </w:r>
      <w:r w:rsidRPr="000C06B9">
        <w:rPr>
          <w:rFonts w:ascii="Montserrat" w:hAnsi="Montserrat"/>
        </w:rPr>
        <w:br/>
      </w:r>
      <w:r w:rsidRPr="000C06B9">
        <w:rPr>
          <w:rFonts w:ascii="Montserrat" w:hAnsi="Montserrat"/>
        </w:rPr>
        <w:br/>
      </w:r>
      <w:r w:rsidRPr="000C06B9">
        <w:rPr>
          <w:rFonts w:ascii="Apple Color Emoji" w:hAnsi="Apple Color Emoji" w:cs="Apple Color Emoji"/>
        </w:rPr>
        <w:t xml:space="preserve">❌ </w:t>
      </w:r>
      <w:r w:rsidRPr="000C06B9">
        <w:rPr>
          <w:rFonts w:ascii="Montserrat" w:hAnsi="Montserrat"/>
        </w:rPr>
        <w:t>BAD Rule:</w:t>
      </w:r>
      <w:r w:rsidRPr="000C06B9">
        <w:rPr>
          <w:rFonts w:ascii="Montserrat" w:hAnsi="Montserrat"/>
        </w:rPr>
        <w:br/>
        <w:t>Test it first</w:t>
      </w:r>
    </w:p>
    <w:p w14:paraId="5732643C" w14:textId="77777777" w:rsidR="00553C72" w:rsidRDefault="00553C72" w:rsidP="00553C72"/>
    <w:p w14:paraId="7A1A5314" w14:textId="77777777" w:rsidR="00553C72" w:rsidRPr="00553C72" w:rsidRDefault="00553C72" w:rsidP="00553C72"/>
    <w:p w14:paraId="73C092AC" w14:textId="77777777" w:rsidR="009F4385" w:rsidRDefault="009F4385" w:rsidP="001E4EA5">
      <w:pPr>
        <w:pStyle w:val="berschrift2"/>
      </w:pPr>
      <w:bookmarkStart w:id="54" w:name="_Toc214877242"/>
      <w:r>
        <w:t>4. Bug fixing with test instructions</w:t>
      </w:r>
      <w:bookmarkEnd w:id="54"/>
    </w:p>
    <w:p w14:paraId="3DC7D33C" w14:textId="77777777" w:rsidR="009F4385" w:rsidRDefault="009F4385" w:rsidP="001E4EA5">
      <w:r>
        <w:t>When dealing with bugs, it is important to not only describe the problem, but also how you test and on which setup.</w:t>
      </w:r>
    </w:p>
    <w:p w14:paraId="35FF7D4A" w14:textId="77777777" w:rsidR="009F4385" w:rsidRDefault="009F4385" w:rsidP="001E4EA5"/>
    <w:p w14:paraId="25764737" w14:textId="77777777" w:rsidR="009F4385" w:rsidRDefault="009F4385" w:rsidP="001E4EA5">
      <w:pPr>
        <w:pStyle w:val="berschrift2"/>
      </w:pPr>
      <w:bookmarkStart w:id="55" w:name="_Toc214877243"/>
      <w:r>
        <w:t>Real example: Mobile viewport fix</w:t>
      </w:r>
      <w:bookmarkEnd w:id="55"/>
    </w:p>
    <w:p w14:paraId="4596DFD3" w14:textId="77777777" w:rsidR="009F4385" w:rsidRDefault="009F4385" w:rsidP="001E4EA5">
      <w:r>
        <w:rPr>
          <w:b/>
        </w:rPr>
        <w:t xml:space="preserve">Context: </w:t>
      </w:r>
      <w:r>
        <w:t>Users can scroll left/right on mobile devices. This should not be possible.</w:t>
      </w:r>
    </w:p>
    <w:p w14:paraId="48156922" w14:textId="77777777" w:rsidR="009F4385" w:rsidRDefault="009F4385" w:rsidP="001E4EA5"/>
    <w:p w14:paraId="786F2221" w14:textId="77777777" w:rsidR="009F4385" w:rsidRPr="00FD1E18" w:rsidRDefault="009F4385" w:rsidP="001E4EA5">
      <w:pPr>
        <w:rPr>
          <w:rFonts w:ascii="Montserrat" w:hAnsi="Montserrat"/>
        </w:rPr>
      </w:pPr>
      <w:r w:rsidRPr="00FD1E18">
        <w:rPr>
          <w:rFonts w:ascii="Montserrat" w:hAnsi="Montserrat"/>
          <w:b/>
        </w:rPr>
        <w:t>Original prompt:</w:t>
      </w:r>
    </w:p>
    <w:p w14:paraId="5A7D3197" w14:textId="77777777" w:rsidR="009F4385" w:rsidRPr="00FD1E18" w:rsidRDefault="009F4385" w:rsidP="001E4EA5">
      <w:pPr>
        <w:pStyle w:val="Zitat"/>
        <w:jc w:val="left"/>
        <w:rPr>
          <w:rFonts w:ascii="Montserrat" w:hAnsi="Montserrat"/>
        </w:rPr>
      </w:pPr>
      <w:r w:rsidRPr="00FD1E18">
        <w:rPr>
          <w:rFonts w:ascii="Montserrat" w:hAnsi="Montserrat"/>
        </w:rPr>
        <w:t>The viewport on mobile must be fixed in width; I must not be able to scroll it to the right or left. Test independently. I am testing on iPhone 12 Pro.</w:t>
      </w:r>
    </w:p>
    <w:p w14:paraId="0FE45363" w14:textId="77777777" w:rsidR="009F4385" w:rsidRDefault="009F4385" w:rsidP="001E4EA5"/>
    <w:p w14:paraId="455FB529" w14:textId="77777777" w:rsidR="009F4385" w:rsidRDefault="009F4385" w:rsidP="001E4EA5">
      <w:pPr>
        <w:pStyle w:val="berschrift3"/>
      </w:pPr>
      <w:r>
        <w:t>What makes this prompt effective?</w:t>
      </w:r>
    </w:p>
    <w:p w14:paraId="03B5C894" w14:textId="77777777" w:rsidR="009F4385" w:rsidRDefault="009F4385" w:rsidP="001E4EA5">
      <w:pPr>
        <w:pStyle w:val="Aufzhlungszeichen"/>
        <w:tabs>
          <w:tab w:val="num" w:pos="360"/>
        </w:tabs>
        <w:ind w:left="360" w:hanging="360"/>
      </w:pPr>
      <w:r>
        <w:rPr>
          <w:b/>
        </w:rPr>
        <w:t xml:space="preserve">Clear constraint: </w:t>
      </w:r>
      <w:r>
        <w:t>"fixed in width"</w:t>
      </w:r>
    </w:p>
    <w:p w14:paraId="6FDC91B5" w14:textId="77777777" w:rsidR="009F4385" w:rsidRDefault="009F4385" w:rsidP="001E4EA5">
      <w:pPr>
        <w:pStyle w:val="Aufzhlungszeichen"/>
        <w:tabs>
          <w:tab w:val="num" w:pos="360"/>
        </w:tabs>
        <w:ind w:left="360" w:hanging="360"/>
      </w:pPr>
      <w:r>
        <w:rPr>
          <w:b/>
        </w:rPr>
        <w:t xml:space="preserve">Negative specification: </w:t>
      </w:r>
      <w:r>
        <w:t>"I must not be able to move it"</w:t>
      </w:r>
    </w:p>
    <w:p w14:paraId="7BCEB294" w14:textId="77777777" w:rsidR="009F4385" w:rsidRDefault="009F4385" w:rsidP="001E4EA5">
      <w:pPr>
        <w:pStyle w:val="Aufzhlungszeichen"/>
        <w:tabs>
          <w:tab w:val="num" w:pos="360"/>
        </w:tabs>
        <w:ind w:left="360" w:hanging="360"/>
      </w:pPr>
      <w:r>
        <w:rPr>
          <w:b/>
        </w:rPr>
        <w:t xml:space="preserve">Test autonomy: </w:t>
      </w:r>
      <w:r>
        <w:t>"test independently"</w:t>
      </w:r>
    </w:p>
    <w:p w14:paraId="43A5D246" w14:textId="77777777" w:rsidR="009F4385" w:rsidRDefault="009F4385" w:rsidP="001E4EA5">
      <w:pPr>
        <w:pStyle w:val="Aufzhlungszeichen"/>
        <w:tabs>
          <w:tab w:val="num" w:pos="360"/>
        </w:tabs>
        <w:ind w:left="360" w:hanging="360"/>
      </w:pPr>
      <w:r>
        <w:rPr>
          <w:b/>
        </w:rPr>
        <w:t xml:space="preserve">Test device: </w:t>
      </w:r>
      <w:r>
        <w:t>"iPhone 12 Pro" – important for reproduction</w:t>
      </w:r>
    </w:p>
    <w:p w14:paraId="4B80A0AB" w14:textId="77777777" w:rsidR="009F4385" w:rsidRDefault="009F4385" w:rsidP="001E4EA5"/>
    <w:p w14:paraId="1E77E998" w14:textId="77777777" w:rsidR="00FD1E18" w:rsidRDefault="00FD1E18">
      <w:pPr>
        <w:rPr>
          <w:rFonts w:ascii="RSLT Galano Neue Medium" w:eastAsiaTheme="majorEastAsia" w:hAnsi="RSLT Galano Neue Medium" w:cstheme="majorBidi"/>
          <w:color w:val="323E4F" w:themeColor="text2" w:themeShade="BF"/>
          <w:sz w:val="28"/>
          <w:szCs w:val="28"/>
        </w:rPr>
      </w:pPr>
      <w:r>
        <w:br w:type="page"/>
      </w:r>
    </w:p>
    <w:p w14:paraId="20A0A6C6" w14:textId="33069466" w:rsidR="009F4385" w:rsidRDefault="009F4385" w:rsidP="001E4EA5">
      <w:pPr>
        <w:pStyle w:val="berschrift3"/>
      </w:pPr>
      <w:r>
        <w:lastRenderedPageBreak/>
        <w:t>Structured with 6 elements:</w:t>
      </w:r>
    </w:p>
    <w:p w14:paraId="4E2ACDEC" w14:textId="77777777" w:rsidR="009F4385" w:rsidRPr="00FD1E18" w:rsidRDefault="009F4385" w:rsidP="001E4EA5">
      <w:pPr>
        <w:pStyle w:val="Zitat"/>
        <w:jc w:val="left"/>
        <w:rPr>
          <w:rFonts w:ascii="Montserrat" w:hAnsi="Montserrat"/>
        </w:rPr>
      </w:pPr>
      <w:r w:rsidRPr="00FD1E18">
        <w:rPr>
          <w:rFonts w:ascii="Montserrat" w:hAnsi="Montserrat"/>
        </w:rPr>
        <w:t>[ROLE]</w:t>
      </w:r>
      <w:r w:rsidRPr="00FD1E18">
        <w:rPr>
          <w:rFonts w:ascii="Montserrat" w:hAnsi="Montserrat"/>
        </w:rPr>
        <w:br/>
        <w:t>You are a mobile-first frontend developer.</w:t>
      </w:r>
      <w:r w:rsidRPr="00FD1E18">
        <w:rPr>
          <w:rFonts w:ascii="Montserrat" w:hAnsi="Montserrat"/>
        </w:rPr>
        <w:br/>
      </w:r>
      <w:r w:rsidRPr="00FD1E18">
        <w:rPr>
          <w:rFonts w:ascii="Montserrat" w:hAnsi="Montserrat"/>
        </w:rPr>
        <w:br/>
        <w:t>[CONTEXT]</w:t>
      </w:r>
      <w:r w:rsidRPr="00FD1E18">
        <w:rPr>
          <w:rFonts w:ascii="Montserrat" w:hAnsi="Montserrat"/>
        </w:rPr>
        <w:br/>
        <w:t>Bug report: User can scroll horizontally on mobile.</w:t>
      </w:r>
      <w:r w:rsidRPr="00FD1E18">
        <w:rPr>
          <w:rFonts w:ascii="Montserrat" w:hAnsi="Montserrat"/>
        </w:rPr>
        <w:br/>
        <w:t>Should be: Content is always 100vw, no horizontal scrolling possible.</w:t>
      </w:r>
      <w:r w:rsidRPr="00FD1E18">
        <w:rPr>
          <w:rFonts w:ascii="Montserrat" w:hAnsi="Montserrat"/>
        </w:rPr>
        <w:br/>
        <w:t>Probable cause: Some element is wider than the viewport.</w:t>
      </w:r>
      <w:r w:rsidRPr="00FD1E18">
        <w:rPr>
          <w:rFonts w:ascii="Montserrat" w:hAnsi="Montserrat"/>
        </w:rPr>
        <w:br/>
      </w:r>
      <w:r w:rsidRPr="00FD1E18">
        <w:rPr>
          <w:rFonts w:ascii="Montserrat" w:hAnsi="Montserrat"/>
        </w:rPr>
        <w:br/>
        <w:t>[INPUT]</w:t>
      </w:r>
      <w:r w:rsidRPr="00FD1E18">
        <w:rPr>
          <w:rFonts w:ascii="Montserrat" w:hAnsi="Montserrat"/>
        </w:rPr>
        <w:br/>
        <w:t>- Current CSS files in /styles/</w:t>
      </w:r>
      <w:r w:rsidRPr="00FD1E18">
        <w:rPr>
          <w:rFonts w:ascii="Montserrat" w:hAnsi="Montserrat"/>
        </w:rPr>
        <w:br/>
        <w:t>- Problematic page: /dashboard</w:t>
      </w:r>
      <w:r w:rsidRPr="00FD1E18">
        <w:rPr>
          <w:rFonts w:ascii="Montserrat" w:hAnsi="Montserrat"/>
        </w:rPr>
        <w:br/>
        <w:t>- Screenshot where the problem is visible: [attach]</w:t>
      </w:r>
      <w:r w:rsidRPr="00FD1E18">
        <w:rPr>
          <w:rFonts w:ascii="Montserrat" w:hAnsi="Montserrat"/>
        </w:rPr>
        <w:br/>
      </w:r>
      <w:r w:rsidRPr="00FD1E18">
        <w:rPr>
          <w:rFonts w:ascii="Montserrat" w:hAnsi="Montserrat"/>
        </w:rPr>
        <w:br/>
        <w:t>[OUTPUT]</w:t>
      </w:r>
      <w:r w:rsidRPr="00FD1E18">
        <w:rPr>
          <w:rFonts w:ascii="Montserrat" w:hAnsi="Montserrat"/>
        </w:rPr>
        <w:br/>
        <w:t>1. Root cause (which element/CSS causes overflow)</w:t>
      </w:r>
      <w:r w:rsidRPr="00FD1E18">
        <w:rPr>
          <w:rFonts w:ascii="Montserrat" w:hAnsi="Montserrat"/>
        </w:rPr>
        <w:br/>
        <w:t>2. Fix (CSS changes)</w:t>
      </w:r>
      <w:r w:rsidRPr="00FD1E18">
        <w:rPr>
          <w:rFonts w:ascii="Montserrat" w:hAnsi="Montserrat"/>
        </w:rPr>
        <w:br/>
        <w:t>3. Test confirmation (test and confirm independently)</w:t>
      </w:r>
      <w:r w:rsidRPr="00FD1E18">
        <w:rPr>
          <w:rFonts w:ascii="Montserrat" w:hAnsi="Montserrat"/>
        </w:rPr>
        <w:br/>
      </w:r>
      <w:r w:rsidRPr="00FD1E18">
        <w:rPr>
          <w:rFonts w:ascii="Montserrat" w:hAnsi="Montserrat"/>
        </w:rPr>
        <w:br/>
        <w:t>[ACTION]</w:t>
      </w:r>
      <w:r w:rsidRPr="00FD1E18">
        <w:rPr>
          <w:rFonts w:ascii="Montserrat" w:hAnsi="Montserrat"/>
        </w:rPr>
        <w:br/>
        <w:t>1. Find the problem</w:t>
      </w:r>
      <w:r w:rsidRPr="00FD1E18">
        <w:rPr>
          <w:rFonts w:ascii="Montserrat" w:hAnsi="Montserrat"/>
        </w:rPr>
        <w:br/>
        <w:t>2. Fix it</w:t>
      </w:r>
      <w:r w:rsidRPr="00FD1E18">
        <w:rPr>
          <w:rFonts w:ascii="Montserrat" w:hAnsi="Montserrat"/>
        </w:rPr>
        <w:br/>
        <w:t>3. Test independently in the browser</w:t>
      </w:r>
      <w:r w:rsidRPr="00FD1E18">
        <w:rPr>
          <w:rFonts w:ascii="Montserrat" w:hAnsi="Montserrat"/>
        </w:rPr>
        <w:br/>
        <w:t>4. Confirm that it works</w:t>
      </w:r>
      <w:r w:rsidRPr="00FD1E18">
        <w:rPr>
          <w:rFonts w:ascii="Montserrat" w:hAnsi="Montserrat"/>
        </w:rPr>
        <w:br/>
      </w:r>
      <w:r w:rsidRPr="00FD1E18">
        <w:rPr>
          <w:rFonts w:ascii="Montserrat" w:hAnsi="Montserrat"/>
        </w:rPr>
        <w:br/>
        <w:t>[EXAMPLES]</w:t>
      </w:r>
      <w:r w:rsidRPr="00FD1E18">
        <w:rPr>
          <w:rFonts w:ascii="Montserrat" w:hAnsi="Montserrat"/>
        </w:rPr>
        <w:br/>
        <w:t>Test environment: iPhone 12 Pro (390x844px)</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PASS: No horizontal scrollbar</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PASS: All elements within 390px</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FAIL: Any element larger than viewport</w:t>
      </w:r>
    </w:p>
    <w:p w14:paraId="5B2AC853" w14:textId="77777777" w:rsidR="009F4385" w:rsidRDefault="009F4385" w:rsidP="001E4EA5"/>
    <w:p w14:paraId="0731CBBE" w14:textId="77777777" w:rsidR="00FD1E18" w:rsidRDefault="00FD1E18">
      <w:pPr>
        <w:rPr>
          <w:rFonts w:ascii="RSLT Galano Neue Medium" w:eastAsiaTheme="majorEastAsia" w:hAnsi="RSLT Galano Neue Medium" w:cstheme="majorBidi"/>
          <w:color w:val="323E4F" w:themeColor="text2" w:themeShade="BF"/>
          <w:sz w:val="32"/>
          <w:szCs w:val="32"/>
        </w:rPr>
      </w:pPr>
      <w:r>
        <w:br w:type="page"/>
      </w:r>
    </w:p>
    <w:p w14:paraId="13540015" w14:textId="79492C34" w:rsidR="009F4385" w:rsidRDefault="009F4385" w:rsidP="001E4EA5">
      <w:pPr>
        <w:pStyle w:val="berschrift2"/>
      </w:pPr>
      <w:bookmarkStart w:id="56" w:name="_Toc214877244"/>
      <w:r>
        <w:lastRenderedPageBreak/>
        <w:t>Derived example: API performance bug</w:t>
      </w:r>
      <w:bookmarkEnd w:id="56"/>
    </w:p>
    <w:p w14:paraId="1893D6A2" w14:textId="77777777" w:rsidR="009F4385" w:rsidRDefault="009F4385" w:rsidP="001E4EA5">
      <w:r>
        <w:rPr>
          <w:b/>
        </w:rPr>
        <w:t xml:space="preserve">Scenario: </w:t>
      </w:r>
      <w:r>
        <w:t>API endpoint is too slow. 5+ seconds response time.</w:t>
      </w:r>
    </w:p>
    <w:p w14:paraId="7A9DD6BF" w14:textId="77777777" w:rsidR="009F4385" w:rsidRDefault="009F4385" w:rsidP="001E4EA5"/>
    <w:p w14:paraId="14444BAF" w14:textId="77777777" w:rsidR="009F4385" w:rsidRDefault="009F4385" w:rsidP="001E4EA5">
      <w:r>
        <w:rPr>
          <w:b/>
        </w:rPr>
        <w:t>Manual-style prompt:</w:t>
      </w:r>
    </w:p>
    <w:p w14:paraId="1B183A70" w14:textId="77777777" w:rsidR="009F4385" w:rsidRPr="00FD1E18" w:rsidRDefault="009F4385" w:rsidP="001E4EA5">
      <w:pPr>
        <w:pStyle w:val="Zitat"/>
        <w:jc w:val="left"/>
        <w:rPr>
          <w:rFonts w:ascii="Montserrat" w:hAnsi="Montserrat"/>
        </w:rPr>
      </w:pPr>
      <w:r w:rsidRPr="00FD1E18">
        <w:rPr>
          <w:rFonts w:ascii="Montserrat" w:hAnsi="Montserrat"/>
        </w:rPr>
        <w:t>The /api/products endpoint is much too slow, response time over 5 seconds. Find the problem, fix it, test it yourself. I'm testing with 1000 products in the database.</w:t>
      </w:r>
    </w:p>
    <w:p w14:paraId="0B86A791" w14:textId="77777777" w:rsidR="009F4385" w:rsidRDefault="009F4385" w:rsidP="001E4EA5"/>
    <w:p w14:paraId="47D72717" w14:textId="77777777" w:rsidR="009F4385" w:rsidRDefault="009F4385" w:rsidP="001E4EA5">
      <w:r>
        <w:rPr>
          <w:b/>
        </w:rPr>
        <w:t>With 6 elements:</w:t>
      </w:r>
    </w:p>
    <w:p w14:paraId="240366CA" w14:textId="77777777" w:rsidR="009F4385" w:rsidRPr="00FD1E18" w:rsidRDefault="009F4385" w:rsidP="001E4EA5">
      <w:pPr>
        <w:pStyle w:val="Zitat"/>
        <w:jc w:val="left"/>
        <w:rPr>
          <w:rFonts w:ascii="Montserrat" w:hAnsi="Montserrat"/>
        </w:rPr>
      </w:pPr>
      <w:r w:rsidRPr="00FD1E18">
        <w:rPr>
          <w:rFonts w:ascii="Montserrat" w:hAnsi="Montserrat"/>
        </w:rPr>
        <w:t>[ROLE]</w:t>
      </w:r>
      <w:r w:rsidRPr="00FD1E18">
        <w:rPr>
          <w:rFonts w:ascii="Montserrat" w:hAnsi="Montserrat"/>
        </w:rPr>
        <w:br/>
        <w:t>You are a backend performance engineer.</w:t>
      </w:r>
      <w:r w:rsidRPr="00FD1E18">
        <w:rPr>
          <w:rFonts w:ascii="Montserrat" w:hAnsi="Montserrat"/>
        </w:rPr>
        <w:br/>
      </w:r>
      <w:r w:rsidRPr="00FD1E18">
        <w:rPr>
          <w:rFonts w:ascii="Montserrat" w:hAnsi="Montserrat"/>
        </w:rPr>
        <w:br/>
        <w:t>[CONTEXT]</w:t>
      </w:r>
      <w:r w:rsidRPr="00FD1E18">
        <w:rPr>
          <w:rFonts w:ascii="Montserrat" w:hAnsi="Montserrat"/>
        </w:rPr>
        <w:br/>
        <w:t>Problem: GET /api/products only responds after 5+ seconds.</w:t>
      </w:r>
      <w:r w:rsidRPr="00FD1E18">
        <w:rPr>
          <w:rFonts w:ascii="Montserrat" w:hAnsi="Montserrat"/>
        </w:rPr>
        <w:br/>
        <w:t>Acceptable: &lt;500ms</w:t>
      </w:r>
      <w:r w:rsidRPr="00FD1E18">
        <w:rPr>
          <w:rFonts w:ascii="Montserrat" w:hAnsi="Montserrat"/>
        </w:rPr>
        <w:br/>
        <w:t>Setup: PostgreSQL DB with 1000 products.</w:t>
      </w:r>
      <w:r w:rsidRPr="00FD1E18">
        <w:rPr>
          <w:rFonts w:ascii="Montserrat" w:hAnsi="Montserrat"/>
        </w:rPr>
        <w:br/>
        <w:t>User impact: Shop page takes forever to load.</w:t>
      </w:r>
      <w:r w:rsidRPr="00FD1E18">
        <w:rPr>
          <w:rFonts w:ascii="Montserrat" w:hAnsi="Montserrat"/>
        </w:rPr>
        <w:br/>
      </w:r>
      <w:r w:rsidRPr="00FD1E18">
        <w:rPr>
          <w:rFonts w:ascii="Montserrat" w:hAnsi="Montserrat"/>
        </w:rPr>
        <w:br/>
        <w:t>[INPUT]</w:t>
      </w:r>
      <w:r w:rsidRPr="00FD1E18">
        <w:rPr>
          <w:rFonts w:ascii="Montserrat" w:hAnsi="Montserrat"/>
        </w:rPr>
        <w:br/>
        <w:t>- API code: /api/products/route.ts</w:t>
      </w:r>
      <w:r w:rsidRPr="00FD1E18">
        <w:rPr>
          <w:rFonts w:ascii="Montserrat" w:hAnsi="Montserrat"/>
        </w:rPr>
        <w:br/>
        <w:t>- DB schema: prisma/schema.prisma</w:t>
      </w:r>
      <w:r w:rsidRPr="00FD1E18">
        <w:rPr>
          <w:rFonts w:ascii="Montserrat" w:hAnsi="Montserrat"/>
        </w:rPr>
        <w:br/>
        <w:t>- Current query: [code block]</w:t>
      </w:r>
      <w:r w:rsidRPr="00FD1E18">
        <w:rPr>
          <w:rFonts w:ascii="Montserrat" w:hAnsi="Montserrat"/>
        </w:rPr>
        <w:br/>
        <w:t>- Server log with timing: [Log]</w:t>
      </w:r>
      <w:r w:rsidRPr="00FD1E18">
        <w:rPr>
          <w:rFonts w:ascii="Montserrat" w:hAnsi="Montserrat"/>
        </w:rPr>
        <w:br/>
      </w:r>
      <w:r w:rsidRPr="00FD1E18">
        <w:rPr>
          <w:rFonts w:ascii="Montserrat" w:hAnsi="Montserrat"/>
        </w:rPr>
        <w:br/>
        <w:t>[OUTPUT]</w:t>
      </w:r>
      <w:r w:rsidRPr="00FD1E18">
        <w:rPr>
          <w:rFonts w:ascii="Montserrat" w:hAnsi="Montserrat"/>
        </w:rPr>
        <w:br/>
        <w:t>1. Performance analysis (where is the bottleneck)</w:t>
      </w:r>
      <w:r w:rsidRPr="00FD1E18">
        <w:rPr>
          <w:rFonts w:ascii="Montserrat" w:hAnsi="Montserrat"/>
        </w:rPr>
        <w:br/>
        <w:t>2. Fix strategy (DB optimization, caching, pagination)</w:t>
      </w:r>
      <w:r w:rsidRPr="00FD1E18">
        <w:rPr>
          <w:rFonts w:ascii="Montserrat" w:hAnsi="Montserrat"/>
        </w:rPr>
        <w:br/>
        <w:t>3. Code changes</w:t>
      </w:r>
      <w:r w:rsidRPr="00FD1E18">
        <w:rPr>
          <w:rFonts w:ascii="Montserrat" w:hAnsi="Montserrat"/>
        </w:rPr>
        <w:br/>
        <w:t>4. Test results (before/after timing)</w:t>
      </w:r>
      <w:r w:rsidRPr="00FD1E18">
        <w:rPr>
          <w:rFonts w:ascii="Montserrat" w:hAnsi="Montserrat"/>
        </w:rPr>
        <w:br/>
      </w:r>
      <w:r w:rsidRPr="00FD1E18">
        <w:rPr>
          <w:rFonts w:ascii="Montserrat" w:hAnsi="Montserrat"/>
        </w:rPr>
        <w:br/>
        <w:t>[ACTION]</w:t>
      </w:r>
      <w:r w:rsidRPr="00FD1E18">
        <w:rPr>
          <w:rFonts w:ascii="Montserrat" w:hAnsi="Montserrat"/>
        </w:rPr>
        <w:br/>
        <w:t>1. Analyze query performance</w:t>
      </w:r>
      <w:r w:rsidRPr="00FD1E18">
        <w:rPr>
          <w:rFonts w:ascii="Montserrat" w:hAnsi="Montserrat"/>
        </w:rPr>
        <w:br/>
        <w:t>2. Optimize (DB index, query optimization, or caching)</w:t>
      </w:r>
      <w:r w:rsidRPr="00FD1E18">
        <w:rPr>
          <w:rFonts w:ascii="Montserrat" w:hAnsi="Montserrat"/>
        </w:rPr>
        <w:br/>
        <w:t>3. Test with 1000 products</w:t>
      </w:r>
      <w:r w:rsidRPr="00FD1E18">
        <w:rPr>
          <w:rFonts w:ascii="Montserrat" w:hAnsi="Montserrat"/>
        </w:rPr>
        <w:br/>
        <w:t>4. Confirm &lt;500ms response time</w:t>
      </w:r>
      <w:r w:rsidRPr="00FD1E18">
        <w:rPr>
          <w:rFonts w:ascii="Montserrat" w:hAnsi="Montserrat"/>
        </w:rPr>
        <w:br/>
      </w:r>
      <w:r w:rsidRPr="00FD1E18">
        <w:rPr>
          <w:rFonts w:ascii="Montserrat" w:hAnsi="Montserrat"/>
        </w:rPr>
        <w:br/>
        <w:t>[EXAMPLES]</w:t>
      </w:r>
      <w:r w:rsidRPr="00FD1E18">
        <w:rPr>
          <w:rFonts w:ascii="Montserrat" w:hAnsi="Montserrat"/>
        </w:rPr>
        <w:br/>
        <w:t>Test setup: 1000 products in DB</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PASS: Response time &lt;500 ms</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PASS: All products returned</w:t>
      </w:r>
      <w:r w:rsidRPr="00FD1E18">
        <w:rPr>
          <w:rFonts w:ascii="Montserrat" w:hAnsi="Montserrat"/>
        </w:rPr>
        <w:br/>
      </w:r>
      <w:r w:rsidRPr="00FD1E18">
        <w:rPr>
          <w:rFonts w:ascii="Apple Color Emoji" w:hAnsi="Apple Color Emoji" w:cs="Apple Color Emoji"/>
        </w:rPr>
        <w:t xml:space="preserve">❌ </w:t>
      </w:r>
      <w:r w:rsidRPr="00FD1E18">
        <w:rPr>
          <w:rFonts w:ascii="Montserrat" w:hAnsi="Montserrat"/>
        </w:rPr>
        <w:t>FAIL: Still &gt;1s</w:t>
      </w:r>
    </w:p>
    <w:p w14:paraId="318B0729" w14:textId="77777777" w:rsidR="009F4385" w:rsidRDefault="009F4385" w:rsidP="001E4EA5"/>
    <w:p w14:paraId="3D9E7714" w14:textId="77777777" w:rsidR="009F4385" w:rsidRDefault="009F4385" w:rsidP="001E4EA5">
      <w:r>
        <w:br w:type="page"/>
      </w:r>
    </w:p>
    <w:p w14:paraId="034B032D" w14:textId="77777777" w:rsidR="009F4385" w:rsidRDefault="009F4385" w:rsidP="001E4EA5">
      <w:pPr>
        <w:pStyle w:val="berschrift2"/>
      </w:pPr>
      <w:bookmarkStart w:id="57" w:name="_Toc214877245"/>
      <w:r>
        <w:lastRenderedPageBreak/>
        <w:t>5. Git workflow &amp; branching strategies</w:t>
      </w:r>
      <w:bookmarkEnd w:id="57"/>
    </w:p>
    <w:p w14:paraId="6FC57EB5" w14:textId="77777777" w:rsidR="009F4385" w:rsidRDefault="009F4385" w:rsidP="001E4EA5">
      <w:r>
        <w:t>Agent Mode can perform Git operations—but you need to control when and how. Branch strategies are essential.</w:t>
      </w:r>
    </w:p>
    <w:p w14:paraId="069AC9CA" w14:textId="77777777" w:rsidR="009F4385" w:rsidRDefault="009F4385" w:rsidP="001E4EA5"/>
    <w:p w14:paraId="7B3C014D" w14:textId="77777777" w:rsidR="009F4385" w:rsidRDefault="009F4385" w:rsidP="001E4EA5">
      <w:pPr>
        <w:pStyle w:val="berschrift2"/>
      </w:pPr>
      <w:bookmarkStart w:id="58" w:name="_Toc214877246"/>
      <w:r>
        <w:t>Real-world example: Feature branch for PR</w:t>
      </w:r>
      <w:bookmarkEnd w:id="58"/>
    </w:p>
    <w:p w14:paraId="480AECA5" w14:textId="77777777" w:rsidR="009F4385" w:rsidRDefault="009F4385" w:rsidP="001E4EA5">
      <w:r>
        <w:rPr>
          <w:b/>
        </w:rPr>
        <w:t xml:space="preserve">Context: </w:t>
      </w:r>
      <w:r>
        <w:t>You want to develop a feature in isolation and have it reviewed via PR before merging.</w:t>
      </w:r>
    </w:p>
    <w:p w14:paraId="66255194" w14:textId="77777777" w:rsidR="009F4385" w:rsidRDefault="009F4385" w:rsidP="001E4EA5"/>
    <w:p w14:paraId="40B77A39" w14:textId="77777777" w:rsidR="009F4385" w:rsidRDefault="009F4385" w:rsidP="001E4EA5">
      <w:r>
        <w:rPr>
          <w:b/>
        </w:rPr>
        <w:t>Original prompt:</w:t>
      </w:r>
    </w:p>
    <w:p w14:paraId="59D8C648" w14:textId="4C933963" w:rsidR="009F4385" w:rsidRPr="0019561E" w:rsidRDefault="009F4385" w:rsidP="001E4EA5">
      <w:pPr>
        <w:pStyle w:val="Zitat"/>
        <w:jc w:val="left"/>
        <w:rPr>
          <w:rFonts w:ascii="Montserrat" w:hAnsi="Montserrat"/>
        </w:rPr>
      </w:pPr>
      <w:r w:rsidRPr="0019561E">
        <w:rPr>
          <w:rFonts w:ascii="Montserrat" w:hAnsi="Montserrat"/>
        </w:rPr>
        <w:t xml:space="preserve">Create an extra branch for the </w:t>
      </w:r>
      <w:r w:rsidR="0019561E" w:rsidRPr="0019561E">
        <w:rPr>
          <w:rFonts w:ascii="Montserrat" w:hAnsi="Montserrat"/>
        </w:rPr>
        <w:t xml:space="preserve">XYZ </w:t>
      </w:r>
      <w:r w:rsidRPr="0019561E">
        <w:rPr>
          <w:rFonts w:ascii="Montserrat" w:hAnsi="Montserrat"/>
        </w:rPr>
        <w:t>component and push it there so I can live it via pr.</w:t>
      </w:r>
    </w:p>
    <w:p w14:paraId="6C3B8F5F" w14:textId="77777777" w:rsidR="009F4385" w:rsidRDefault="009F4385" w:rsidP="001E4EA5"/>
    <w:p w14:paraId="43F819D6" w14:textId="77777777" w:rsidR="009F4385" w:rsidRDefault="009F4385" w:rsidP="001E4EA5">
      <w:pPr>
        <w:pStyle w:val="berschrift3"/>
      </w:pPr>
      <w:r>
        <w:t>What makes this prompt good?</w:t>
      </w:r>
    </w:p>
    <w:p w14:paraId="2003F6FE" w14:textId="77777777" w:rsidR="009F4385" w:rsidRDefault="009F4385" w:rsidP="001E4EA5">
      <w:pPr>
        <w:pStyle w:val="Aufzhlungszeichen"/>
        <w:tabs>
          <w:tab w:val="num" w:pos="360"/>
        </w:tabs>
        <w:ind w:left="360" w:hanging="360"/>
      </w:pPr>
      <w:r>
        <w:rPr>
          <w:b/>
        </w:rPr>
        <w:t xml:space="preserve">Casual but clear: </w:t>
      </w:r>
      <w:r>
        <w:t>"create" – relaxed tone, clear task</w:t>
      </w:r>
    </w:p>
    <w:p w14:paraId="5327365B" w14:textId="3BE238AD" w:rsidR="009F4385" w:rsidRDefault="009F4385" w:rsidP="001E4EA5">
      <w:pPr>
        <w:pStyle w:val="Aufzhlungszeichen"/>
        <w:tabs>
          <w:tab w:val="num" w:pos="360"/>
        </w:tabs>
        <w:ind w:left="360" w:hanging="360"/>
      </w:pPr>
      <w:r>
        <w:rPr>
          <w:b/>
        </w:rPr>
        <w:t xml:space="preserve">Feature isolation: </w:t>
      </w:r>
      <w:r>
        <w:t xml:space="preserve">"separate branch for the </w:t>
      </w:r>
      <w:r w:rsidR="0019561E">
        <w:t xml:space="preserve">XYZ </w:t>
      </w:r>
      <w:r>
        <w:t>component"</w:t>
      </w:r>
    </w:p>
    <w:p w14:paraId="225D10DC" w14:textId="77777777" w:rsidR="009F4385" w:rsidRDefault="009F4385" w:rsidP="001E4EA5">
      <w:pPr>
        <w:pStyle w:val="Aufzhlungszeichen"/>
        <w:tabs>
          <w:tab w:val="num" w:pos="360"/>
        </w:tabs>
        <w:ind w:left="360" w:hanging="360"/>
      </w:pPr>
      <w:r>
        <w:rPr>
          <w:b/>
        </w:rPr>
        <w:t xml:space="preserve">Explicit purpose: </w:t>
      </w:r>
      <w:r>
        <w:t>"so I can push it live via PR"</w:t>
      </w:r>
    </w:p>
    <w:p w14:paraId="675C8C8E" w14:textId="77777777" w:rsidR="009F4385" w:rsidRDefault="009F4385" w:rsidP="001E4EA5">
      <w:pPr>
        <w:pStyle w:val="Aufzhlungszeichen"/>
        <w:tabs>
          <w:tab w:val="num" w:pos="360"/>
        </w:tabs>
        <w:ind w:left="360" w:hanging="360"/>
      </w:pPr>
      <w:r>
        <w:rPr>
          <w:b/>
        </w:rPr>
        <w:t xml:space="preserve">Implicit permission: </w:t>
      </w:r>
      <w:r>
        <w:t>Git push is otherwise prohibited, but explicitly allowed here</w:t>
      </w:r>
    </w:p>
    <w:p w14:paraId="64890C1C" w14:textId="77777777" w:rsidR="009F4385" w:rsidRDefault="009F4385" w:rsidP="001E4EA5"/>
    <w:p w14:paraId="107FBB98" w14:textId="77777777" w:rsidR="0019561E" w:rsidRDefault="0019561E">
      <w:pPr>
        <w:rPr>
          <w:rFonts w:ascii="RSLT Galano Neue Medium" w:eastAsiaTheme="majorEastAsia" w:hAnsi="RSLT Galano Neue Medium" w:cstheme="majorBidi"/>
          <w:color w:val="323E4F" w:themeColor="text2" w:themeShade="BF"/>
          <w:sz w:val="28"/>
          <w:szCs w:val="28"/>
        </w:rPr>
      </w:pPr>
      <w:r>
        <w:br w:type="page"/>
      </w:r>
    </w:p>
    <w:p w14:paraId="78A276EB" w14:textId="448A80E5" w:rsidR="009F4385" w:rsidRDefault="009F4385" w:rsidP="001E4EA5">
      <w:pPr>
        <w:pStyle w:val="berschrift3"/>
      </w:pPr>
      <w:r>
        <w:lastRenderedPageBreak/>
        <w:t>Structured with 6 elements:</w:t>
      </w:r>
    </w:p>
    <w:p w14:paraId="0BB91308" w14:textId="06789B6A" w:rsidR="009F4385" w:rsidRPr="0019561E" w:rsidRDefault="009F4385" w:rsidP="001E4EA5">
      <w:pPr>
        <w:pStyle w:val="Zitat"/>
        <w:jc w:val="left"/>
        <w:rPr>
          <w:rFonts w:ascii="Montserrat" w:hAnsi="Montserrat"/>
        </w:rPr>
      </w:pPr>
      <w:r w:rsidRPr="0019561E">
        <w:rPr>
          <w:rFonts w:ascii="Montserrat" w:hAnsi="Montserrat"/>
        </w:rPr>
        <w:t>[ROLE]</w:t>
      </w:r>
      <w:r w:rsidRPr="0019561E">
        <w:rPr>
          <w:rFonts w:ascii="Montserrat" w:hAnsi="Montserrat"/>
        </w:rPr>
        <w:br/>
        <w:t>You are a Git expert who manages feature branches.</w:t>
      </w:r>
      <w:r w:rsidRPr="0019561E">
        <w:rPr>
          <w:rFonts w:ascii="Montserrat" w:hAnsi="Montserrat"/>
        </w:rPr>
        <w:br/>
      </w:r>
      <w:r w:rsidRPr="0019561E">
        <w:rPr>
          <w:rFonts w:ascii="Montserrat" w:hAnsi="Montserrat"/>
        </w:rPr>
        <w:br/>
        <w:t>[CONTEXT]</w:t>
      </w:r>
      <w:r w:rsidRPr="0019561E">
        <w:rPr>
          <w:rFonts w:ascii="Montserrat" w:hAnsi="Montserrat"/>
        </w:rPr>
        <w:br/>
        <w:t xml:space="preserve">We are developing </w:t>
      </w:r>
      <w:r w:rsidR="0019561E" w:rsidRPr="0019561E">
        <w:rPr>
          <w:rFonts w:ascii="Montserrat" w:hAnsi="Montserrat"/>
        </w:rPr>
        <w:t xml:space="preserve">XYZ </w:t>
      </w:r>
      <w:r w:rsidRPr="0019561E">
        <w:rPr>
          <w:rFonts w:ascii="Montserrat" w:hAnsi="Montserrat"/>
        </w:rPr>
        <w:t>integration.</w:t>
      </w:r>
      <w:r w:rsidRPr="0019561E">
        <w:rPr>
          <w:rFonts w:ascii="Montserrat" w:hAnsi="Montserrat"/>
        </w:rPr>
        <w:br/>
        <w:t>Workflow: Feature branch → PR → Review → Merge to main</w:t>
      </w:r>
      <w:r w:rsidRPr="0019561E">
        <w:rPr>
          <w:rFonts w:ascii="Montserrat" w:hAnsi="Montserrat"/>
        </w:rPr>
        <w:br/>
        <w:t>Current: All changes on main (not ideal)</w:t>
      </w:r>
      <w:r w:rsidRPr="0019561E">
        <w:rPr>
          <w:rFonts w:ascii="Montserrat" w:hAnsi="Montserrat"/>
        </w:rPr>
        <w:br/>
        <w:t>Goal: Isolated branch for clean PR.</w:t>
      </w:r>
      <w:r w:rsidRPr="0019561E">
        <w:rPr>
          <w:rFonts w:ascii="Montserrat" w:hAnsi="Montserrat"/>
        </w:rPr>
        <w:br/>
      </w:r>
      <w:r w:rsidRPr="0019561E">
        <w:rPr>
          <w:rFonts w:ascii="Montserrat" w:hAnsi="Montserrat"/>
        </w:rPr>
        <w:br/>
        <w:t>[INPUT]</w:t>
      </w:r>
      <w:r w:rsidRPr="0019561E">
        <w:rPr>
          <w:rFonts w:ascii="Montserrat" w:hAnsi="Montserrat"/>
        </w:rPr>
        <w:br/>
        <w:t>- Current branch: main</w:t>
      </w:r>
      <w:r w:rsidRPr="0019561E">
        <w:rPr>
          <w:rFonts w:ascii="Montserrat" w:hAnsi="Montserrat"/>
        </w:rPr>
        <w:br/>
        <w:t>- New files: /components/XYZ/*</w:t>
      </w:r>
      <w:r w:rsidRPr="0019561E">
        <w:rPr>
          <w:rFonts w:ascii="Montserrat" w:hAnsi="Montserrat"/>
        </w:rPr>
        <w:br/>
        <w:t>- Changed files: /api/booking/route.ts</w:t>
      </w:r>
      <w:r w:rsidRPr="0019561E">
        <w:rPr>
          <w:rFonts w:ascii="Montserrat" w:hAnsi="Montserrat"/>
        </w:rPr>
        <w:br/>
      </w:r>
      <w:r w:rsidRPr="0019561E">
        <w:rPr>
          <w:rFonts w:ascii="Montserrat" w:hAnsi="Montserrat"/>
        </w:rPr>
        <w:br/>
        <w:t>[OUTPUT]</w:t>
      </w:r>
      <w:r w:rsidRPr="0019561E">
        <w:rPr>
          <w:rFonts w:ascii="Montserrat" w:hAnsi="Montserrat"/>
        </w:rPr>
        <w:br/>
        <w:t>1. New branch created: feature/XYZ-integration</w:t>
      </w:r>
      <w:r w:rsidRPr="0019561E">
        <w:rPr>
          <w:rFonts w:ascii="Montserrat" w:hAnsi="Montserrat"/>
        </w:rPr>
        <w:br/>
        <w:t>2. All relevant changes committed</w:t>
      </w:r>
      <w:r w:rsidRPr="0019561E">
        <w:rPr>
          <w:rFonts w:ascii="Montserrat" w:hAnsi="Montserrat"/>
        </w:rPr>
        <w:br/>
        <w:t>3. Branch pushed to origin</w:t>
      </w:r>
      <w:r w:rsidRPr="0019561E">
        <w:rPr>
          <w:rFonts w:ascii="Montserrat" w:hAnsi="Montserrat"/>
        </w:rPr>
        <w:br/>
        <w:t>4. Ready for PR</w:t>
      </w:r>
      <w:r w:rsidRPr="0019561E">
        <w:rPr>
          <w:rFonts w:ascii="Montserrat" w:hAnsi="Montserrat"/>
        </w:rPr>
        <w:br/>
      </w:r>
      <w:r w:rsidRPr="0019561E">
        <w:rPr>
          <w:rFonts w:ascii="Montserrat" w:hAnsi="Montserrat"/>
        </w:rPr>
        <w:br/>
        <w:t>[ACTION]</w:t>
      </w:r>
      <w:r w:rsidRPr="0019561E">
        <w:rPr>
          <w:rFonts w:ascii="Montserrat" w:hAnsi="Montserrat"/>
        </w:rPr>
        <w:br/>
        <w:t>1. git checkout -b feature/XYZ-integration</w:t>
      </w:r>
      <w:r w:rsidRPr="0019561E">
        <w:rPr>
          <w:rFonts w:ascii="Montserrat" w:hAnsi="Montserrat"/>
        </w:rPr>
        <w:br/>
        <w:t>2. git add [only XYZ-relevant files]</w:t>
      </w:r>
      <w:r w:rsidRPr="0019561E">
        <w:rPr>
          <w:rFonts w:ascii="Montserrat" w:hAnsi="Montserrat"/>
        </w:rPr>
        <w:br/>
        <w:t>3. git commit with meaningful message</w:t>
      </w:r>
      <w:r w:rsidRPr="0019561E">
        <w:rPr>
          <w:rFonts w:ascii="Montserrat" w:hAnsi="Montserrat"/>
        </w:rPr>
        <w:br/>
        <w:t>4. git push origin feature/XYZ-integration</w:t>
      </w:r>
      <w:r w:rsidRPr="0019561E">
        <w:rPr>
          <w:rFonts w:ascii="Montserrat" w:hAnsi="Montserrat"/>
        </w:rPr>
        <w:br/>
      </w:r>
      <w:r w:rsidRPr="0019561E">
        <w:rPr>
          <w:rFonts w:ascii="Montserrat" w:hAnsi="Montserrat"/>
        </w:rPr>
        <w:br/>
        <w:t>[EXAMPLES]</w:t>
      </w:r>
      <w:r w:rsidRPr="0019561E">
        <w:rPr>
          <w:rFonts w:ascii="Montserrat" w:hAnsi="Montserrat"/>
        </w:rPr>
        <w:br/>
      </w:r>
      <w:r w:rsidRPr="0019561E">
        <w:rPr>
          <w:rFonts w:ascii="Apple Color Emoji" w:hAnsi="Apple Color Emoji" w:cs="Apple Color Emoji"/>
        </w:rPr>
        <w:t xml:space="preserve">✅ </w:t>
      </w:r>
      <w:r w:rsidRPr="0019561E">
        <w:rPr>
          <w:rFonts w:ascii="Montserrat" w:hAnsi="Montserrat"/>
        </w:rPr>
        <w:t>GOOD commit message:</w:t>
      </w:r>
      <w:r w:rsidRPr="0019561E">
        <w:rPr>
          <w:rFonts w:ascii="Montserrat" w:hAnsi="Montserrat"/>
        </w:rPr>
        <w:br/>
        <w:t xml:space="preserve">feat: add </w:t>
      </w:r>
      <w:r w:rsidR="00592CFA">
        <w:rPr>
          <w:rFonts w:ascii="Montserrat" w:hAnsi="Montserrat"/>
        </w:rPr>
        <w:t xml:space="preserve">XYZ </w:t>
      </w:r>
      <w:r w:rsidRPr="0019561E">
        <w:rPr>
          <w:rFonts w:ascii="Montserrat" w:hAnsi="Montserrat"/>
        </w:rPr>
        <w:t>booking integration</w:t>
      </w:r>
      <w:r w:rsidRPr="0019561E">
        <w:rPr>
          <w:rFonts w:ascii="Montserrat" w:hAnsi="Montserrat"/>
        </w:rPr>
        <w:br/>
      </w:r>
      <w:r w:rsidRPr="0019561E">
        <w:rPr>
          <w:rFonts w:ascii="Montserrat" w:hAnsi="Montserrat"/>
        </w:rPr>
        <w:br/>
        <w:t xml:space="preserve">- Added </w:t>
      </w:r>
      <w:r w:rsidR="00592CFA">
        <w:rPr>
          <w:rFonts w:ascii="Montserrat" w:hAnsi="Montserrat"/>
        </w:rPr>
        <w:t xml:space="preserve">XYZ </w:t>
      </w:r>
      <w:r w:rsidRPr="0019561E">
        <w:rPr>
          <w:rFonts w:ascii="Montserrat" w:hAnsi="Montserrat"/>
        </w:rPr>
        <w:t>embed component</w:t>
      </w:r>
      <w:r w:rsidRPr="0019561E">
        <w:rPr>
          <w:rFonts w:ascii="Montserrat" w:hAnsi="Montserrat"/>
        </w:rPr>
        <w:br/>
        <w:t>- Implemented booking webhook handler</w:t>
      </w:r>
      <w:r w:rsidRPr="0019561E">
        <w:rPr>
          <w:rFonts w:ascii="Montserrat" w:hAnsi="Montserrat"/>
        </w:rPr>
        <w:br/>
        <w:t xml:space="preserve">- Updated booking API with </w:t>
      </w:r>
      <w:r w:rsidR="00592CFA">
        <w:rPr>
          <w:rFonts w:ascii="Montserrat" w:hAnsi="Montserrat"/>
        </w:rPr>
        <w:t xml:space="preserve">XYZ </w:t>
      </w:r>
      <w:r w:rsidRPr="0019561E">
        <w:rPr>
          <w:rFonts w:ascii="Montserrat" w:hAnsi="Montserrat"/>
        </w:rPr>
        <w:t>support</w:t>
      </w:r>
      <w:r w:rsidRPr="0019561E">
        <w:rPr>
          <w:rFonts w:ascii="Montserrat" w:hAnsi="Montserrat"/>
        </w:rPr>
        <w:br/>
        <w:t>- Tests for webhook validation</w:t>
      </w:r>
      <w:r w:rsidRPr="0019561E">
        <w:rPr>
          <w:rFonts w:ascii="Montserrat" w:hAnsi="Montserrat"/>
        </w:rPr>
        <w:br/>
      </w:r>
      <w:r w:rsidRPr="0019561E">
        <w:rPr>
          <w:rFonts w:ascii="Montserrat" w:hAnsi="Montserrat"/>
        </w:rPr>
        <w:br/>
      </w:r>
      <w:r w:rsidRPr="0019561E">
        <w:rPr>
          <w:rFonts w:ascii="Apple Color Emoji" w:hAnsi="Apple Color Emoji" w:cs="Apple Color Emoji"/>
        </w:rPr>
        <w:t xml:space="preserve">❌ </w:t>
      </w:r>
      <w:r w:rsidRPr="0019561E">
        <w:rPr>
          <w:rFonts w:ascii="Montserrat" w:hAnsi="Montserrat"/>
        </w:rPr>
        <w:t>BAD Commit message:</w:t>
      </w:r>
      <w:r w:rsidRPr="0019561E">
        <w:rPr>
          <w:rFonts w:ascii="Montserrat" w:hAnsi="Montserrat"/>
        </w:rPr>
        <w:br/>
        <w:t>added stuff</w:t>
      </w:r>
    </w:p>
    <w:p w14:paraId="561BBE8C" w14:textId="77777777" w:rsidR="009F4385" w:rsidRDefault="009F4385" w:rsidP="001E4EA5"/>
    <w:p w14:paraId="17781411" w14:textId="77777777" w:rsidR="00445858" w:rsidRDefault="00445858">
      <w:pPr>
        <w:rPr>
          <w:rFonts w:ascii="RSLT Galano Neue Medium" w:eastAsiaTheme="majorEastAsia" w:hAnsi="RSLT Galano Neue Medium" w:cstheme="majorBidi"/>
          <w:color w:val="323E4F" w:themeColor="text2" w:themeShade="BF"/>
          <w:sz w:val="32"/>
          <w:szCs w:val="32"/>
        </w:rPr>
      </w:pPr>
      <w:r>
        <w:br w:type="page"/>
      </w:r>
    </w:p>
    <w:p w14:paraId="0169D3E2" w14:textId="70F238C0" w:rsidR="009F4385" w:rsidRDefault="009F4385" w:rsidP="001E4EA5">
      <w:pPr>
        <w:pStyle w:val="berschrift2"/>
      </w:pPr>
      <w:bookmarkStart w:id="59" w:name="_Toc214877247"/>
      <w:r>
        <w:lastRenderedPageBreak/>
        <w:t>Derived example: Hotfix branch for production</w:t>
      </w:r>
      <w:bookmarkEnd w:id="59"/>
    </w:p>
    <w:p w14:paraId="53F24278" w14:textId="77777777" w:rsidR="009F4385" w:rsidRDefault="009F4385" w:rsidP="001E4EA5">
      <w:r>
        <w:rPr>
          <w:b/>
        </w:rPr>
        <w:t xml:space="preserve">Scenario: </w:t>
      </w:r>
      <w:r>
        <w:t>Critical bug in production. You need to fix it immediately without waiting for feature work.</w:t>
      </w:r>
    </w:p>
    <w:p w14:paraId="0FECC65F" w14:textId="77777777" w:rsidR="009F4385" w:rsidRDefault="009F4385" w:rsidP="001E4EA5"/>
    <w:p w14:paraId="0982E21D" w14:textId="0CFA696C" w:rsidR="009F4385" w:rsidRDefault="00445858" w:rsidP="001E4EA5">
      <w:r>
        <w:rPr>
          <w:b/>
        </w:rPr>
        <w:t>Original prompt</w:t>
      </w:r>
      <w:r w:rsidR="009F4385">
        <w:rPr>
          <w:b/>
        </w:rPr>
        <w:t>:</w:t>
      </w:r>
    </w:p>
    <w:p w14:paraId="26E8F08E" w14:textId="1D32540B" w:rsidR="00445858" w:rsidRDefault="009F4385" w:rsidP="00553C72">
      <w:pPr>
        <w:pStyle w:val="Zitat"/>
        <w:jc w:val="left"/>
        <w:rPr>
          <w:rFonts w:ascii="Montserrat" w:hAnsi="Montserrat"/>
        </w:rPr>
      </w:pPr>
      <w:r w:rsidRPr="00445858">
        <w:rPr>
          <w:rFonts w:ascii="Montserrat" w:hAnsi="Montserrat"/>
        </w:rPr>
        <w:t>Create a hotfix branch from the production tag, fix the payment bug in it, push it so I can deploy it directly without taking the feature work with it.</w:t>
      </w:r>
    </w:p>
    <w:p w14:paraId="0A5DECF1" w14:textId="77777777" w:rsidR="00553C72" w:rsidRPr="00553C72" w:rsidRDefault="00553C72" w:rsidP="00553C72"/>
    <w:p w14:paraId="4C1574B1" w14:textId="7DAB1246" w:rsidR="009F4385" w:rsidRDefault="009F4385" w:rsidP="001E4EA5">
      <w:r>
        <w:rPr>
          <w:b/>
        </w:rPr>
        <w:t>With 6 elements:</w:t>
      </w:r>
    </w:p>
    <w:p w14:paraId="4FDE8E86" w14:textId="221ED3F4" w:rsidR="009F4385" w:rsidRDefault="009F4385" w:rsidP="00553C72">
      <w:pPr>
        <w:pStyle w:val="Zitat"/>
        <w:jc w:val="left"/>
        <w:rPr>
          <w:rFonts w:ascii="Montserrat" w:hAnsi="Montserrat"/>
        </w:rPr>
      </w:pPr>
      <w:r w:rsidRPr="00445858">
        <w:rPr>
          <w:rFonts w:ascii="Montserrat" w:hAnsi="Montserrat"/>
        </w:rPr>
        <w:t>[ROLE]</w:t>
      </w:r>
      <w:r w:rsidRPr="00445858">
        <w:rPr>
          <w:rFonts w:ascii="Montserrat" w:hAnsi="Montserrat"/>
        </w:rPr>
        <w:br/>
        <w:t>You are a production support engineer who manages hotfixes.</w:t>
      </w:r>
      <w:r w:rsidRPr="00445858">
        <w:rPr>
          <w:rFonts w:ascii="Montserrat" w:hAnsi="Montserrat"/>
        </w:rPr>
        <w:br/>
      </w:r>
      <w:r w:rsidRPr="00445858">
        <w:rPr>
          <w:rFonts w:ascii="Montserrat" w:hAnsi="Montserrat"/>
        </w:rPr>
        <w:br/>
        <w:t>[CONTEXT]</w:t>
      </w:r>
      <w:r w:rsidRPr="00445858">
        <w:rPr>
          <w:rFonts w:ascii="Montserrat" w:hAnsi="Montserrat"/>
        </w:rPr>
        <w:br/>
        <w:t>CRITICAL BUG in Production:</w:t>
      </w:r>
      <w:r w:rsidRPr="00445858">
        <w:rPr>
          <w:rFonts w:ascii="Montserrat" w:hAnsi="Montserrat"/>
        </w:rPr>
        <w:br/>
        <w:t>- Payment flow breaks down during Stripe checkout</w:t>
      </w:r>
      <w:r w:rsidRPr="00445858">
        <w:rPr>
          <w:rFonts w:ascii="Montserrat" w:hAnsi="Montserrat"/>
        </w:rPr>
        <w:br/>
        <w:t>- Affects: All customers for 2 hours</w:t>
      </w:r>
      <w:r w:rsidRPr="00445858">
        <w:rPr>
          <w:rFonts w:ascii="Montserrat" w:hAnsi="Montserrat"/>
        </w:rPr>
        <w:br/>
        <w:t>- Root cause: API key validation is faulty</w:t>
      </w:r>
      <w:r w:rsidRPr="00445858">
        <w:rPr>
          <w:rFonts w:ascii="Montserrat" w:hAnsi="Montserrat"/>
        </w:rPr>
        <w:br/>
        <w:t>Main branch: Has unfinished features (not deploy-ready)</w:t>
      </w:r>
      <w:r w:rsidRPr="00445858">
        <w:rPr>
          <w:rFonts w:ascii="Montserrat" w:hAnsi="Montserrat"/>
        </w:rPr>
        <w:br/>
        <w:t>Solution: Hotfix branch from last production tag</w:t>
      </w:r>
      <w:r w:rsidRPr="00445858">
        <w:rPr>
          <w:rFonts w:ascii="Montserrat" w:hAnsi="Montserrat"/>
        </w:rPr>
        <w:br/>
      </w:r>
      <w:r w:rsidRPr="00445858">
        <w:rPr>
          <w:rFonts w:ascii="Montserrat" w:hAnsi="Montserrat"/>
        </w:rPr>
        <w:br/>
        <w:t>[INPUT]</w:t>
      </w:r>
      <w:r w:rsidRPr="00445858">
        <w:rPr>
          <w:rFonts w:ascii="Montserrat" w:hAnsi="Montserrat"/>
        </w:rPr>
        <w:br/>
        <w:t>- Production tag: v2.3.1</w:t>
      </w:r>
      <w:r w:rsidRPr="00445858">
        <w:rPr>
          <w:rFonts w:ascii="Montserrat" w:hAnsi="Montserrat"/>
        </w:rPr>
        <w:br/>
        <w:t>- Bug location: /api/checkout/route.ts line 47</w:t>
      </w:r>
      <w:r w:rsidRPr="00445858">
        <w:rPr>
          <w:rFonts w:ascii="Montserrat" w:hAnsi="Montserrat"/>
        </w:rPr>
        <w:br/>
        <w:t>- Fix: API key check must be optional for test mode</w:t>
      </w:r>
      <w:r w:rsidRPr="00445858">
        <w:rPr>
          <w:rFonts w:ascii="Montserrat" w:hAnsi="Montserrat"/>
        </w:rPr>
        <w:br/>
      </w:r>
      <w:r w:rsidRPr="00445858">
        <w:rPr>
          <w:rFonts w:ascii="Montserrat" w:hAnsi="Montserrat"/>
        </w:rPr>
        <w:br/>
        <w:t>[OUTPUT]</w:t>
      </w:r>
      <w:r w:rsidRPr="00445858">
        <w:rPr>
          <w:rFonts w:ascii="Montserrat" w:hAnsi="Montserrat"/>
        </w:rPr>
        <w:br/>
        <w:t>1. Hotfix branch from v2.3.1</w:t>
      </w:r>
      <w:r w:rsidRPr="00445858">
        <w:rPr>
          <w:rFonts w:ascii="Montserrat" w:hAnsi="Montserrat"/>
        </w:rPr>
        <w:br/>
        <w:t>2. Bug fixed</w:t>
      </w:r>
      <w:r w:rsidRPr="00445858">
        <w:rPr>
          <w:rFonts w:ascii="Montserrat" w:hAnsi="Montserrat"/>
        </w:rPr>
        <w:br/>
        <w:t>3. Tested locally</w:t>
      </w:r>
      <w:r w:rsidRPr="00445858">
        <w:rPr>
          <w:rFonts w:ascii="Montserrat" w:hAnsi="Montserrat"/>
        </w:rPr>
        <w:br/>
        <w:t>4. Pushed for immediate deployment</w:t>
      </w:r>
      <w:r w:rsidRPr="00445858">
        <w:rPr>
          <w:rFonts w:ascii="Montserrat" w:hAnsi="Montserrat"/>
        </w:rPr>
        <w:br/>
      </w:r>
      <w:r w:rsidRPr="00445858">
        <w:rPr>
          <w:rFonts w:ascii="Montserrat" w:hAnsi="Montserrat"/>
        </w:rPr>
        <w:br/>
        <w:t>[ACTION]</w:t>
      </w:r>
      <w:r w:rsidRPr="00445858">
        <w:rPr>
          <w:rFonts w:ascii="Montserrat" w:hAnsi="Montserrat"/>
        </w:rPr>
        <w:br/>
        <w:t>1. git checkout v2.3.1</w:t>
      </w:r>
      <w:r w:rsidRPr="00445858">
        <w:rPr>
          <w:rFonts w:ascii="Montserrat" w:hAnsi="Montserrat"/>
        </w:rPr>
        <w:br/>
        <w:t>2. git checkout -b hotfix/payment-api-key-validation</w:t>
      </w:r>
      <w:r w:rsidRPr="00445858">
        <w:rPr>
          <w:rFonts w:ascii="Montserrat" w:hAnsi="Montserrat"/>
        </w:rPr>
        <w:br/>
        <w:t>3. Fix bug</w:t>
      </w:r>
      <w:r w:rsidRPr="00445858">
        <w:rPr>
          <w:rFonts w:ascii="Montserrat" w:hAnsi="Montserrat"/>
        </w:rPr>
        <w:br/>
        <w:t>4. git commit</w:t>
      </w:r>
      <w:r w:rsidRPr="00445858">
        <w:rPr>
          <w:rFonts w:ascii="Montserrat" w:hAnsi="Montserrat"/>
        </w:rPr>
        <w:br/>
        <w:t>5. git push origin hotfix/payment-api-key-validation</w:t>
      </w:r>
      <w:r w:rsidRPr="00445858">
        <w:rPr>
          <w:rFonts w:ascii="Montserrat" w:hAnsi="Montserrat"/>
        </w:rPr>
        <w:br/>
      </w:r>
      <w:r w:rsidRPr="00445858">
        <w:rPr>
          <w:rFonts w:ascii="Montserrat" w:hAnsi="Montserrat"/>
        </w:rPr>
        <w:br/>
        <w:t>[EXAMPLES]</w:t>
      </w:r>
      <w:r w:rsidRPr="00445858">
        <w:rPr>
          <w:rFonts w:ascii="Montserrat" w:hAnsi="Montserrat"/>
        </w:rPr>
        <w:br/>
      </w:r>
      <w:r w:rsidRPr="00445858">
        <w:rPr>
          <w:rFonts w:ascii="Apple Color Emoji" w:hAnsi="Apple Color Emoji" w:cs="Apple Color Emoji"/>
        </w:rPr>
        <w:t xml:space="preserve">✅ </w:t>
      </w:r>
      <w:r w:rsidRPr="00445858">
        <w:rPr>
          <w:rFonts w:ascii="Montserrat" w:hAnsi="Montserrat"/>
        </w:rPr>
        <w:t>GOOD Hotfix commit:</w:t>
      </w:r>
      <w:r w:rsidRPr="00445858">
        <w:rPr>
          <w:rFonts w:ascii="Montserrat" w:hAnsi="Montserrat"/>
        </w:rPr>
        <w:br/>
        <w:t>fix(payment): make API key validation optional in test mode</w:t>
      </w:r>
      <w:r w:rsidRPr="00445858">
        <w:rPr>
          <w:rFonts w:ascii="Montserrat" w:hAnsi="Montserrat"/>
        </w:rPr>
        <w:br/>
      </w:r>
      <w:r w:rsidRPr="00445858">
        <w:rPr>
          <w:rFonts w:ascii="Montserrat" w:hAnsi="Montserrat"/>
        </w:rPr>
        <w:br/>
        <w:t>- Bug: Stripe checkout failed for all test transactions</w:t>
      </w:r>
      <w:r w:rsidRPr="00445858">
        <w:rPr>
          <w:rFonts w:ascii="Montserrat" w:hAnsi="Montserrat"/>
        </w:rPr>
        <w:br/>
        <w:t>- Cause: API key validation was too strict</w:t>
      </w:r>
      <w:r w:rsidRPr="00445858">
        <w:rPr>
          <w:rFonts w:ascii="Montserrat" w:hAnsi="Montserrat"/>
        </w:rPr>
        <w:br/>
      </w:r>
      <w:r w:rsidRPr="00445858">
        <w:rPr>
          <w:rFonts w:ascii="Montserrat" w:hAnsi="Montserrat"/>
        </w:rPr>
        <w:lastRenderedPageBreak/>
        <w:t>- Fix: Skip validation when STRIPE_MODE=test</w:t>
      </w:r>
      <w:r w:rsidRPr="00445858">
        <w:rPr>
          <w:rFonts w:ascii="Montserrat" w:hAnsi="Montserrat"/>
        </w:rPr>
        <w:br/>
        <w:t>- Tested: Test and live transactions work</w:t>
      </w:r>
      <w:r w:rsidRPr="00445858">
        <w:rPr>
          <w:rFonts w:ascii="Montserrat" w:hAnsi="Montserrat"/>
        </w:rPr>
        <w:br/>
      </w:r>
      <w:r w:rsidRPr="00445858">
        <w:rPr>
          <w:rFonts w:ascii="Montserrat" w:hAnsi="Montserrat"/>
        </w:rPr>
        <w:br/>
        <w:t>Fixes #567</w:t>
      </w:r>
      <w:r w:rsidRPr="00445858">
        <w:rPr>
          <w:rFonts w:ascii="Montserrat" w:hAnsi="Montserrat"/>
        </w:rPr>
        <w:br/>
      </w:r>
      <w:r w:rsidRPr="00445858">
        <w:rPr>
          <w:rFonts w:ascii="Montserrat" w:hAnsi="Montserrat"/>
        </w:rPr>
        <w:br/>
      </w:r>
      <w:r w:rsidRPr="00445858">
        <w:rPr>
          <w:rFonts w:ascii="Apple Color Emoji" w:hAnsi="Apple Color Emoji" w:cs="Apple Color Emoji"/>
        </w:rPr>
        <w:t xml:space="preserve">❌ </w:t>
      </w:r>
      <w:r w:rsidRPr="00445858">
        <w:rPr>
          <w:rFonts w:ascii="Montserrat" w:hAnsi="Montserrat"/>
        </w:rPr>
        <w:t>BAD Commit:</w:t>
      </w:r>
      <w:r w:rsidRPr="00445858">
        <w:rPr>
          <w:rFonts w:ascii="Montserrat" w:hAnsi="Montserrat"/>
        </w:rPr>
        <w:br/>
        <w:t>Fixed bug</w:t>
      </w:r>
    </w:p>
    <w:p w14:paraId="474895B4" w14:textId="77777777" w:rsidR="00553C72" w:rsidRDefault="00553C72" w:rsidP="00553C72"/>
    <w:p w14:paraId="1DC2EBBE" w14:textId="77777777" w:rsidR="00553C72" w:rsidRPr="00553C72" w:rsidRDefault="00553C72" w:rsidP="00553C72"/>
    <w:p w14:paraId="280E7CE1" w14:textId="77777777" w:rsidR="009F4385" w:rsidRDefault="009F4385" w:rsidP="001E4EA5">
      <w:pPr>
        <w:pStyle w:val="berschrift2"/>
      </w:pPr>
      <w:bookmarkStart w:id="60" w:name="_Toc214877248"/>
      <w:r>
        <w:t>6. Design constraints &amp; responsive fixes</w:t>
      </w:r>
      <w:bookmarkEnd w:id="60"/>
    </w:p>
    <w:p w14:paraId="4ED9812E" w14:textId="77777777" w:rsidR="009F4385" w:rsidRDefault="009F4385" w:rsidP="001E4EA5">
      <w:r>
        <w:t>If you want design changes, you need to be very specific. "More attractive" is not a constraint—but "dynamic height based on content" is.</w:t>
      </w:r>
    </w:p>
    <w:p w14:paraId="093D9975" w14:textId="77777777" w:rsidR="009F4385" w:rsidRDefault="009F4385" w:rsidP="001E4EA5"/>
    <w:p w14:paraId="1B34C585" w14:textId="77777777" w:rsidR="009F4385" w:rsidRDefault="009F4385" w:rsidP="001E4EA5">
      <w:pPr>
        <w:pStyle w:val="berschrift2"/>
      </w:pPr>
      <w:bookmarkStart w:id="61" w:name="_Toc214877249"/>
      <w:r>
        <w:t>Real example: Dynamic tile height</w:t>
      </w:r>
      <w:bookmarkEnd w:id="61"/>
    </w:p>
    <w:p w14:paraId="528A32A4" w14:textId="77777777" w:rsidR="009F4385" w:rsidRDefault="009F4385" w:rsidP="001E4EA5">
      <w:r>
        <w:rPr>
          <w:b/>
        </w:rPr>
        <w:t xml:space="preserve">Context: </w:t>
      </w:r>
      <w:r>
        <w:t>Tiles have a fixed height. If there is a lot of text, it gets cut off.</w:t>
      </w:r>
    </w:p>
    <w:p w14:paraId="1AC5A7AE" w14:textId="77777777" w:rsidR="009F4385" w:rsidRDefault="009F4385" w:rsidP="001E4EA5"/>
    <w:p w14:paraId="2BBE797B" w14:textId="77777777" w:rsidR="009F4385" w:rsidRDefault="009F4385" w:rsidP="001E4EA5">
      <w:r>
        <w:rPr>
          <w:b/>
        </w:rPr>
        <w:t>Original prompt:</w:t>
      </w:r>
    </w:p>
    <w:p w14:paraId="5735C4B0" w14:textId="5EAE618A" w:rsidR="009F4385" w:rsidRDefault="009F4385" w:rsidP="00795CD3">
      <w:pPr>
        <w:pStyle w:val="Zitat"/>
        <w:jc w:val="left"/>
        <w:rPr>
          <w:rFonts w:ascii="Montserrat" w:hAnsi="Montserrat"/>
        </w:rPr>
      </w:pPr>
      <w:r w:rsidRPr="00795CD3">
        <w:rPr>
          <w:rFonts w:ascii="Montserrat" w:hAnsi="Montserrat"/>
        </w:rPr>
        <w:t>Tiles 1 and 2 need to be taller. Please make the height truly dynamic based on the text content</w:t>
      </w:r>
      <w:r w:rsidR="00795CD3">
        <w:rPr>
          <w:rFonts w:ascii="Montserrat" w:hAnsi="Montserrat"/>
        </w:rPr>
        <w:t>, see screenshots 1 and 2.</w:t>
      </w:r>
    </w:p>
    <w:p w14:paraId="65EB3F5E" w14:textId="77777777" w:rsidR="00795CD3" w:rsidRPr="00795CD3" w:rsidRDefault="00795CD3" w:rsidP="00795CD3"/>
    <w:p w14:paraId="44C78920" w14:textId="77777777" w:rsidR="009F4385" w:rsidRDefault="009F4385" w:rsidP="001E4EA5">
      <w:pPr>
        <w:pStyle w:val="berschrift3"/>
      </w:pPr>
      <w:r>
        <w:t>What makes this prompt effective?</w:t>
      </w:r>
    </w:p>
    <w:p w14:paraId="35E46DC3" w14:textId="77777777" w:rsidR="009F4385" w:rsidRDefault="009F4385" w:rsidP="001E4EA5">
      <w:pPr>
        <w:pStyle w:val="Aufzhlungszeichen"/>
        <w:tabs>
          <w:tab w:val="num" w:pos="360"/>
        </w:tabs>
        <w:ind w:left="360" w:hanging="360"/>
      </w:pPr>
      <w:r>
        <w:rPr>
          <w:b/>
        </w:rPr>
        <w:t xml:space="preserve">Specific elements: </w:t>
      </w:r>
      <w:r>
        <w:t>"tiles 1 and 2" – not all of them, just these</w:t>
      </w:r>
    </w:p>
    <w:p w14:paraId="1753A337" w14:textId="77777777" w:rsidR="009F4385" w:rsidRDefault="009F4385" w:rsidP="001E4EA5">
      <w:pPr>
        <w:pStyle w:val="Aufzhlungszeichen"/>
        <w:tabs>
          <w:tab w:val="num" w:pos="360"/>
        </w:tabs>
        <w:ind w:left="360" w:hanging="360"/>
      </w:pPr>
      <w:r>
        <w:rPr>
          <w:b/>
        </w:rPr>
        <w:t xml:space="preserve">Emphasis: </w:t>
      </w:r>
      <w:r>
        <w:t>"really" – signals that the previous attempt was wrong</w:t>
      </w:r>
    </w:p>
    <w:p w14:paraId="7EA9327E" w14:textId="77777777" w:rsidR="009F4385" w:rsidRDefault="009F4385" w:rsidP="001E4EA5">
      <w:pPr>
        <w:pStyle w:val="Aufzhlungszeichen"/>
        <w:tabs>
          <w:tab w:val="num" w:pos="360"/>
        </w:tabs>
        <w:ind w:left="360" w:hanging="360"/>
      </w:pPr>
      <w:r>
        <w:rPr>
          <w:b/>
        </w:rPr>
        <w:t xml:space="preserve">Technical solution: </w:t>
      </w:r>
      <w:r>
        <w:t>"dynamically based on the text content"</w:t>
      </w:r>
    </w:p>
    <w:p w14:paraId="2825C027" w14:textId="4DBF57F9" w:rsidR="00795CD3" w:rsidRDefault="00CF6FD8" w:rsidP="001E4EA5">
      <w:pPr>
        <w:pStyle w:val="Aufzhlungszeichen"/>
        <w:tabs>
          <w:tab w:val="num" w:pos="360"/>
        </w:tabs>
        <w:ind w:left="360" w:hanging="360"/>
      </w:pPr>
      <w:r>
        <w:rPr>
          <w:b/>
        </w:rPr>
        <w:t xml:space="preserve">Visual examples: </w:t>
      </w:r>
      <w:r>
        <w:t>"</w:t>
      </w:r>
      <w:r>
        <w:rPr>
          <w:rFonts w:ascii="Montserrat" w:hAnsi="Montserrat"/>
        </w:rPr>
        <w:t>see screenshots 1 and 2</w:t>
      </w:r>
      <w:r>
        <w:t>"</w:t>
      </w:r>
    </w:p>
    <w:p w14:paraId="3C0310D9" w14:textId="77777777" w:rsidR="009F4385" w:rsidRDefault="009F4385" w:rsidP="001E4EA5"/>
    <w:p w14:paraId="01F770B4" w14:textId="77777777" w:rsidR="00CF6FD8" w:rsidRDefault="00CF6FD8">
      <w:pPr>
        <w:rPr>
          <w:rFonts w:ascii="RSLT Galano Neue Medium" w:eastAsiaTheme="majorEastAsia" w:hAnsi="RSLT Galano Neue Medium" w:cstheme="majorBidi"/>
          <w:color w:val="323E4F" w:themeColor="text2" w:themeShade="BF"/>
          <w:sz w:val="28"/>
          <w:szCs w:val="28"/>
        </w:rPr>
      </w:pPr>
      <w:r>
        <w:br w:type="page"/>
      </w:r>
    </w:p>
    <w:p w14:paraId="5CAA1F16" w14:textId="24B2FF43" w:rsidR="009F4385" w:rsidRDefault="009F4385" w:rsidP="001E4EA5">
      <w:pPr>
        <w:pStyle w:val="berschrift3"/>
      </w:pPr>
      <w:r>
        <w:lastRenderedPageBreak/>
        <w:t>Structured with 6 elements:</w:t>
      </w:r>
    </w:p>
    <w:p w14:paraId="26C88ECC" w14:textId="77777777" w:rsidR="00CF6FD8" w:rsidRDefault="009F4385" w:rsidP="001E4EA5">
      <w:pPr>
        <w:pStyle w:val="Zitat"/>
        <w:jc w:val="left"/>
        <w:rPr>
          <w:rFonts w:ascii="Montserrat" w:hAnsi="Montserrat"/>
        </w:rPr>
      </w:pPr>
      <w:r w:rsidRPr="00CF6FD8">
        <w:rPr>
          <w:rFonts w:ascii="Montserrat" w:hAnsi="Montserrat"/>
        </w:rPr>
        <w:t>[ROLE]</w:t>
      </w:r>
      <w:r w:rsidRPr="00CF6FD8">
        <w:rPr>
          <w:rFonts w:ascii="Montserrat" w:hAnsi="Montserrat"/>
        </w:rPr>
        <w:br/>
        <w:t>You are a CSS specialist with expertise in Flexbox/Grid.</w:t>
      </w:r>
      <w:r w:rsidRPr="00CF6FD8">
        <w:rPr>
          <w:rFonts w:ascii="Montserrat" w:hAnsi="Montserrat"/>
        </w:rPr>
        <w:br/>
      </w:r>
      <w:r w:rsidRPr="00CF6FD8">
        <w:rPr>
          <w:rFonts w:ascii="Montserrat" w:hAnsi="Montserrat"/>
        </w:rPr>
        <w:br/>
        <w:t>[CONTEXT]</w:t>
      </w:r>
      <w:r w:rsidRPr="00CF6FD8">
        <w:rPr>
          <w:rFonts w:ascii="Montserrat" w:hAnsi="Montserrat"/>
        </w:rPr>
        <w:br/>
        <w:t>Problem: Tiles 1 and 2 have a fixed height (200px).</w:t>
      </w:r>
      <w:r w:rsidRPr="00CF6FD8">
        <w:rPr>
          <w:rFonts w:ascii="Montserrat" w:hAnsi="Montserrat"/>
        </w:rPr>
        <w:br/>
        <w:t>With long text: Text is cut off.</w:t>
      </w:r>
      <w:r w:rsidRPr="00CF6FD8">
        <w:rPr>
          <w:rFonts w:ascii="Montserrat" w:hAnsi="Montserrat"/>
        </w:rPr>
        <w:br/>
        <w:t>User feedback: "I can't see the whole text."</w:t>
      </w:r>
      <w:r w:rsidRPr="00CF6FD8">
        <w:rPr>
          <w:rFonts w:ascii="Montserrat" w:hAnsi="Montserrat"/>
        </w:rPr>
        <w:br/>
        <w:t>Goal: Height adapts to content.</w:t>
      </w:r>
    </w:p>
    <w:p w14:paraId="5E82E6E0" w14:textId="77777777" w:rsidR="00CF6FD8" w:rsidRDefault="00CF6FD8" w:rsidP="001E4EA5">
      <w:pPr>
        <w:pStyle w:val="Zitat"/>
        <w:jc w:val="left"/>
        <w:rPr>
          <w:rFonts w:ascii="Montserrat" w:hAnsi="Montserrat"/>
        </w:rPr>
      </w:pPr>
    </w:p>
    <w:p w14:paraId="67B1447D" w14:textId="77777777" w:rsidR="00CF6FD8" w:rsidRDefault="00CF6FD8" w:rsidP="001E4EA5">
      <w:pPr>
        <w:pStyle w:val="Zitat"/>
        <w:jc w:val="left"/>
        <w:rPr>
          <w:rFonts w:ascii="Montserrat" w:hAnsi="Montserrat"/>
        </w:rPr>
      </w:pPr>
      <w:r>
        <w:rPr>
          <w:rFonts w:ascii="Montserrat" w:hAnsi="Montserrat"/>
        </w:rPr>
        <w:t>[Example]</w:t>
      </w:r>
    </w:p>
    <w:p w14:paraId="0577690F" w14:textId="1E0AA503" w:rsidR="009F4385" w:rsidRPr="00CF6FD8" w:rsidRDefault="00CF6FD8" w:rsidP="001E4EA5">
      <w:pPr>
        <w:pStyle w:val="Zitat"/>
        <w:jc w:val="left"/>
        <w:rPr>
          <w:rFonts w:ascii="Montserrat" w:hAnsi="Montserrat"/>
        </w:rPr>
      </w:pPr>
      <w:r>
        <w:rPr>
          <w:rFonts w:ascii="Montserrat" w:hAnsi="Montserrat"/>
        </w:rPr>
        <w:t>In the attachment, you will find two screenshots: one showing the current display and the other showing the desired display.</w:t>
      </w:r>
      <w:r w:rsidR="009F4385" w:rsidRPr="00CF6FD8">
        <w:rPr>
          <w:rFonts w:ascii="Montserrat" w:hAnsi="Montserrat"/>
        </w:rPr>
        <w:br/>
      </w:r>
      <w:r w:rsidR="009F4385" w:rsidRPr="00CF6FD8">
        <w:rPr>
          <w:rFonts w:ascii="Montserrat" w:hAnsi="Montserrat"/>
        </w:rPr>
        <w:br/>
        <w:t>[INPUT]</w:t>
      </w:r>
      <w:r w:rsidR="009F4385" w:rsidRPr="00CF6FD8">
        <w:rPr>
          <w:rFonts w:ascii="Montserrat" w:hAnsi="Montserrat"/>
        </w:rPr>
        <w:br/>
        <w:t>- Current CSS: .tile { height: 200px; }</w:t>
      </w:r>
      <w:r w:rsidR="009F4385" w:rsidRPr="00CF6FD8">
        <w:rPr>
          <w:rFonts w:ascii="Montserrat" w:hAnsi="Montserrat"/>
        </w:rPr>
        <w:br/>
        <w:t>- Tiles: #tile-1, #tile-2</w:t>
      </w:r>
      <w:r w:rsidR="009F4385" w:rsidRPr="00CF6FD8">
        <w:rPr>
          <w:rFonts w:ascii="Montserrat" w:hAnsi="Montserrat"/>
        </w:rPr>
        <w:br/>
        <w:t>- Content: Variable text length</w:t>
      </w:r>
      <w:r w:rsidR="009F4385" w:rsidRPr="00CF6FD8">
        <w:rPr>
          <w:rFonts w:ascii="Montserrat" w:hAnsi="Montserrat"/>
        </w:rPr>
        <w:br/>
      </w:r>
      <w:r w:rsidR="009F4385" w:rsidRPr="00CF6FD8">
        <w:rPr>
          <w:rFonts w:ascii="Montserrat" w:hAnsi="Montserrat"/>
        </w:rPr>
        <w:br/>
        <w:t>[OUTPUT]</w:t>
      </w:r>
      <w:r w:rsidR="009F4385" w:rsidRPr="00CF6FD8">
        <w:rPr>
          <w:rFonts w:ascii="Montserrat" w:hAnsi="Montserrat"/>
        </w:rPr>
        <w:br/>
        <w:t>CSS changes for:</w:t>
      </w:r>
      <w:r w:rsidR="009F4385" w:rsidRPr="00CF6FD8">
        <w:rPr>
          <w:rFonts w:ascii="Montserrat" w:hAnsi="Montserrat"/>
        </w:rPr>
        <w:br/>
        <w:t>1. Tile 1: Dynamic height based on text</w:t>
      </w:r>
      <w:r w:rsidR="009F4385" w:rsidRPr="00CF6FD8">
        <w:rPr>
          <w:rFonts w:ascii="Montserrat" w:hAnsi="Montserrat"/>
        </w:rPr>
        <w:br/>
        <w:t>2. Tile 2: Dynamic height based on text</w:t>
      </w:r>
      <w:r w:rsidR="009F4385" w:rsidRPr="00CF6FD8">
        <w:rPr>
          <w:rFonts w:ascii="Montserrat" w:hAnsi="Montserrat"/>
        </w:rPr>
        <w:br/>
        <w:t>3. Min-height: 200px (not smaller than now)</w:t>
      </w:r>
      <w:r w:rsidR="009F4385" w:rsidRPr="00CF6FD8">
        <w:rPr>
          <w:rFonts w:ascii="Montserrat" w:hAnsi="Montserrat"/>
        </w:rPr>
        <w:br/>
        <w:t>4. Max height: none (grows indefinitely)</w:t>
      </w:r>
      <w:r w:rsidR="009F4385" w:rsidRPr="00CF6FD8">
        <w:rPr>
          <w:rFonts w:ascii="Montserrat" w:hAnsi="Montserrat"/>
        </w:rPr>
        <w:br/>
      </w:r>
      <w:r w:rsidR="009F4385" w:rsidRPr="00CF6FD8">
        <w:rPr>
          <w:rFonts w:ascii="Montserrat" w:hAnsi="Montserrat"/>
        </w:rPr>
        <w:br/>
        <w:t>[ACTION]</w:t>
      </w:r>
      <w:r w:rsidR="009F4385" w:rsidRPr="00CF6FD8">
        <w:rPr>
          <w:rFonts w:ascii="Montserrat" w:hAnsi="Montserrat"/>
        </w:rPr>
        <w:br/>
        <w:t>Change CSS from fixed height to min-height + auto.</w:t>
      </w:r>
      <w:r w:rsidR="009F4385" w:rsidRPr="00CF6FD8">
        <w:rPr>
          <w:rFonts w:ascii="Montserrat" w:hAnsi="Montserrat"/>
        </w:rPr>
        <w:br/>
      </w:r>
      <w:r w:rsidR="009F4385" w:rsidRPr="00CF6FD8">
        <w:rPr>
          <w:rFonts w:ascii="Montserrat" w:hAnsi="Montserrat"/>
        </w:rPr>
        <w:br/>
        <w:t>[EXAMPLES]</w:t>
      </w:r>
      <w:r w:rsidR="009F4385" w:rsidRPr="00CF6FD8">
        <w:rPr>
          <w:rFonts w:ascii="Montserrat" w:hAnsi="Montserrat"/>
        </w:rPr>
        <w:br/>
      </w:r>
      <w:r w:rsidR="009F4385" w:rsidRPr="00CF6FD8">
        <w:rPr>
          <w:rFonts w:ascii="Apple Color Emoji" w:hAnsi="Apple Color Emoji" w:cs="Apple Color Emoji"/>
        </w:rPr>
        <w:t xml:space="preserve">✅ </w:t>
      </w:r>
      <w:r w:rsidR="009F4385" w:rsidRPr="00CF6FD8">
        <w:rPr>
          <w:rFonts w:ascii="Montserrat" w:hAnsi="Montserrat"/>
        </w:rPr>
        <w:t>GOOD Solution:</w:t>
      </w:r>
      <w:r w:rsidR="009F4385" w:rsidRPr="00CF6FD8">
        <w:rPr>
          <w:rFonts w:ascii="Montserrat" w:hAnsi="Montserrat"/>
        </w:rPr>
        <w:br/>
        <w:t>.tile {</w:t>
      </w:r>
      <w:r w:rsidR="009F4385" w:rsidRPr="00CF6FD8">
        <w:rPr>
          <w:rFonts w:ascii="Montserrat" w:hAnsi="Montserrat"/>
        </w:rPr>
        <w:br/>
        <w:t xml:space="preserve">  min-height: 200px;</w:t>
      </w:r>
      <w:r w:rsidR="009F4385" w:rsidRPr="00CF6FD8">
        <w:rPr>
          <w:rFonts w:ascii="Montserrat" w:hAnsi="Montserrat"/>
        </w:rPr>
        <w:br/>
        <w:t xml:space="preserve">  height: auto;</w:t>
      </w:r>
      <w:r w:rsidR="009F4385" w:rsidRPr="00CF6FD8">
        <w:rPr>
          <w:rFonts w:ascii="Montserrat" w:hAnsi="Montserrat"/>
        </w:rPr>
        <w:br/>
        <w:t xml:space="preserve">  display: flex;</w:t>
      </w:r>
      <w:r w:rsidR="009F4385" w:rsidRPr="00CF6FD8">
        <w:rPr>
          <w:rFonts w:ascii="Montserrat" w:hAnsi="Montserrat"/>
        </w:rPr>
        <w:br/>
        <w:t xml:space="preserve">  flex-direction: column;</w:t>
      </w:r>
      <w:r w:rsidR="009F4385" w:rsidRPr="00CF6FD8">
        <w:rPr>
          <w:rFonts w:ascii="Montserrat" w:hAnsi="Montserrat"/>
        </w:rPr>
        <w:br/>
        <w:t>}</w:t>
      </w:r>
      <w:r w:rsidR="009F4385" w:rsidRPr="00CF6FD8">
        <w:rPr>
          <w:rFonts w:ascii="Montserrat" w:hAnsi="Montserrat"/>
        </w:rPr>
        <w:br/>
      </w:r>
      <w:r w:rsidR="009F4385" w:rsidRPr="00CF6FD8">
        <w:rPr>
          <w:rFonts w:ascii="Montserrat" w:hAnsi="Montserrat"/>
        </w:rPr>
        <w:br/>
      </w:r>
      <w:r w:rsidR="009F4385" w:rsidRPr="00CF6FD8">
        <w:rPr>
          <w:rFonts w:ascii="Apple Color Emoji" w:hAnsi="Apple Color Emoji" w:cs="Apple Color Emoji"/>
        </w:rPr>
        <w:t xml:space="preserve">❌ </w:t>
      </w:r>
      <w:r w:rsidR="009F4385" w:rsidRPr="00CF6FD8">
        <w:rPr>
          <w:rFonts w:ascii="Montserrat" w:hAnsi="Montserrat"/>
        </w:rPr>
        <w:t>BAD Solution:</w:t>
      </w:r>
      <w:r w:rsidR="009F4385" w:rsidRPr="00CF6FD8">
        <w:rPr>
          <w:rFonts w:ascii="Montserrat" w:hAnsi="Montserrat"/>
        </w:rPr>
        <w:br/>
        <w:t>.tile { height: 300px; } // Still fixed</w:t>
      </w:r>
    </w:p>
    <w:p w14:paraId="510624A9" w14:textId="77777777" w:rsidR="009F4385" w:rsidRDefault="009F4385" w:rsidP="001E4EA5"/>
    <w:p w14:paraId="73B95AC8" w14:textId="77777777" w:rsidR="009F4385" w:rsidRDefault="009F4385" w:rsidP="001E4EA5">
      <w:r>
        <w:br w:type="page"/>
      </w:r>
    </w:p>
    <w:p w14:paraId="28DCA05F" w14:textId="77777777" w:rsidR="009F4385" w:rsidRDefault="009F4385" w:rsidP="001E4EA5">
      <w:pPr>
        <w:pStyle w:val="berschrift2"/>
      </w:pPr>
      <w:bookmarkStart w:id="62" w:name="_Toc214877250"/>
      <w:r>
        <w:lastRenderedPageBreak/>
        <w:t>7. Content generation with variants</w:t>
      </w:r>
      <w:bookmarkEnd w:id="62"/>
    </w:p>
    <w:p w14:paraId="33011DC6" w14:textId="77777777" w:rsidR="009F4385" w:rsidRDefault="009F4385" w:rsidP="001E4EA5">
      <w:r>
        <w:t>When you need content, never ask for ONE result. Ask for several variants – then you can choose or combine.</w:t>
      </w:r>
    </w:p>
    <w:p w14:paraId="4CE016C9" w14:textId="77777777" w:rsidR="009F4385" w:rsidRDefault="009F4385" w:rsidP="001E4EA5"/>
    <w:p w14:paraId="4BD6FF66" w14:textId="77777777" w:rsidR="009F4385" w:rsidRDefault="009F4385" w:rsidP="001E4EA5">
      <w:pPr>
        <w:pStyle w:val="berschrift2"/>
      </w:pPr>
      <w:bookmarkStart w:id="63" w:name="_Toc214877251"/>
      <w:r>
        <w:t>Real example: Trust box variants</w:t>
      </w:r>
      <w:bookmarkEnd w:id="63"/>
    </w:p>
    <w:p w14:paraId="1210D8DB" w14:textId="77777777" w:rsidR="009F4385" w:rsidRDefault="009F4385" w:rsidP="001E4EA5">
      <w:r>
        <w:rPr>
          <w:b/>
        </w:rPr>
        <w:t xml:space="preserve">Context: </w:t>
      </w:r>
      <w:r>
        <w:t>You need different texts for trust elements on your landing page.</w:t>
      </w:r>
    </w:p>
    <w:p w14:paraId="2B5BF325" w14:textId="77777777" w:rsidR="009F4385" w:rsidRDefault="009F4385" w:rsidP="001E4EA5"/>
    <w:p w14:paraId="018BA504" w14:textId="77777777" w:rsidR="009F4385" w:rsidRDefault="009F4385" w:rsidP="001E4EA5">
      <w:r>
        <w:rPr>
          <w:b/>
        </w:rPr>
        <w:t>Original prompt:</w:t>
      </w:r>
    </w:p>
    <w:p w14:paraId="2650D57F" w14:textId="73DA684C" w:rsidR="007754E4" w:rsidRDefault="009F4385" w:rsidP="00553C72">
      <w:pPr>
        <w:pStyle w:val="Zitat"/>
        <w:jc w:val="left"/>
        <w:rPr>
          <w:rFonts w:ascii="Montserrat" w:hAnsi="Montserrat"/>
        </w:rPr>
      </w:pPr>
      <w:r w:rsidRPr="007754E4">
        <w:rPr>
          <w:rFonts w:ascii="Montserrat" w:hAnsi="Montserrat"/>
        </w:rPr>
        <w:t>Create 4 variants of the Trust Copy Box snippet with different texts for each box. Collect the texts of all 4 boxes from the HTML files: Create a file with all 4 HTML texts for Builder.io.</w:t>
      </w:r>
    </w:p>
    <w:p w14:paraId="5C209D36" w14:textId="77777777" w:rsidR="00553C72" w:rsidRDefault="00553C72" w:rsidP="00553C72"/>
    <w:p w14:paraId="1C34B2F6" w14:textId="77777777" w:rsidR="00553C72" w:rsidRPr="00553C72" w:rsidRDefault="00553C72" w:rsidP="00553C72"/>
    <w:p w14:paraId="1BED80CE" w14:textId="65346699" w:rsidR="009F4385" w:rsidRDefault="009F4385" w:rsidP="001E4EA5">
      <w:pPr>
        <w:pStyle w:val="berschrift3"/>
      </w:pPr>
      <w:r>
        <w:t>Structure with 6 elements:</w:t>
      </w:r>
    </w:p>
    <w:p w14:paraId="05987B53" w14:textId="0B0068F0" w:rsidR="009F4385" w:rsidRDefault="009F4385" w:rsidP="00553C72">
      <w:pPr>
        <w:pStyle w:val="Zitat"/>
        <w:jc w:val="left"/>
        <w:rPr>
          <w:rFonts w:ascii="Montserrat" w:hAnsi="Montserrat"/>
        </w:rPr>
      </w:pPr>
      <w:r w:rsidRPr="007754E4">
        <w:rPr>
          <w:rFonts w:ascii="Montserrat" w:hAnsi="Montserrat"/>
        </w:rPr>
        <w:t>[ROLE]</w:t>
      </w:r>
      <w:r w:rsidRPr="007754E4">
        <w:rPr>
          <w:rFonts w:ascii="Montserrat" w:hAnsi="Montserrat"/>
        </w:rPr>
        <w:br/>
        <w:t>You are a conversion copywriter for B2B landing pages.</w:t>
      </w:r>
      <w:r w:rsidRPr="007754E4">
        <w:rPr>
          <w:rFonts w:ascii="Montserrat" w:hAnsi="Montserrat"/>
        </w:rPr>
        <w:br/>
      </w:r>
      <w:r w:rsidRPr="007754E4">
        <w:rPr>
          <w:rFonts w:ascii="Montserrat" w:hAnsi="Montserrat"/>
        </w:rPr>
        <w:br/>
        <w:t>[CONTEXT]</w:t>
      </w:r>
      <w:r w:rsidRPr="007754E4">
        <w:rPr>
          <w:rFonts w:ascii="Montserrat" w:hAnsi="Montserrat"/>
        </w:rPr>
        <w:br/>
        <w:t>Landing page for SaaS product.</w:t>
      </w:r>
      <w:r w:rsidRPr="007754E4">
        <w:rPr>
          <w:rFonts w:ascii="Montserrat" w:hAnsi="Montserrat"/>
        </w:rPr>
        <w:br/>
        <w:t>Section: Trust indicators (social proof)</w:t>
      </w:r>
      <w:r w:rsidRPr="007754E4">
        <w:rPr>
          <w:rFonts w:ascii="Montserrat" w:hAnsi="Montserrat"/>
        </w:rPr>
        <w:br/>
        <w:t>Current: 1 version, but we want to do A/B testing.</w:t>
      </w:r>
      <w:r w:rsidRPr="007754E4">
        <w:rPr>
          <w:rFonts w:ascii="Montserrat" w:hAnsi="Montserrat"/>
        </w:rPr>
        <w:br/>
        <w:t>Target platform: Builder.io (requires HTML snippets)</w:t>
      </w:r>
      <w:r w:rsidRPr="007754E4">
        <w:rPr>
          <w:rFonts w:ascii="Montserrat" w:hAnsi="Montserrat"/>
        </w:rPr>
        <w:br/>
      </w:r>
      <w:r w:rsidRPr="007754E4">
        <w:rPr>
          <w:rFonts w:ascii="Montserrat" w:hAnsi="Montserrat"/>
        </w:rPr>
        <w:br/>
        <w:t>[INPUT]</w:t>
      </w:r>
      <w:r w:rsidRPr="007754E4">
        <w:rPr>
          <w:rFonts w:ascii="Montserrat" w:hAnsi="Montserrat"/>
        </w:rPr>
        <w:br/>
        <w:t>- Current trust box text: [HTML code]</w:t>
      </w:r>
      <w:r w:rsidRPr="007754E4">
        <w:rPr>
          <w:rFonts w:ascii="Montserrat" w:hAnsi="Montserrat"/>
        </w:rPr>
        <w:br/>
        <w:t>- Target audience: B2B decision-makers</w:t>
      </w:r>
      <w:r w:rsidRPr="007754E4">
        <w:rPr>
          <w:rFonts w:ascii="Montserrat" w:hAnsi="Montserrat"/>
        </w:rPr>
        <w:br/>
        <w:t>- Tone: Professional but approachable</w:t>
      </w:r>
      <w:r w:rsidRPr="007754E4">
        <w:rPr>
          <w:rFonts w:ascii="Montserrat" w:hAnsi="Montserrat"/>
        </w:rPr>
        <w:br/>
      </w:r>
      <w:r w:rsidRPr="007754E4">
        <w:rPr>
          <w:rFonts w:ascii="Montserrat" w:hAnsi="Montserrat"/>
        </w:rPr>
        <w:br/>
        <w:t>[OUTPUT]</w:t>
      </w:r>
      <w:r w:rsidRPr="007754E4">
        <w:rPr>
          <w:rFonts w:ascii="Montserrat" w:hAnsi="Montserrat"/>
        </w:rPr>
        <w:br/>
        <w:t>Create trust_variants.html with:</w:t>
      </w:r>
      <w:r w:rsidRPr="007754E4">
        <w:rPr>
          <w:rFonts w:ascii="Montserrat" w:hAnsi="Montserrat"/>
        </w:rPr>
        <w:br/>
        <w:t>1. Variant A: Stats-Focused ("500+ Companies trust us")</w:t>
      </w:r>
      <w:r w:rsidRPr="007754E4">
        <w:rPr>
          <w:rFonts w:ascii="Montserrat" w:hAnsi="Montserrat"/>
        </w:rPr>
        <w:br/>
        <w:t>2. Variant B: Testimonial-Style ("Saved us 20 hours/week")</w:t>
      </w:r>
      <w:r w:rsidRPr="007754E4">
        <w:rPr>
          <w:rFonts w:ascii="Montserrat" w:hAnsi="Montserrat"/>
        </w:rPr>
        <w:br/>
        <w:t>3. Variant C: Security-Focused ("Bank-level encryption")</w:t>
      </w:r>
      <w:r w:rsidRPr="007754E4">
        <w:rPr>
          <w:rFonts w:ascii="Montserrat" w:hAnsi="Montserrat"/>
        </w:rPr>
        <w:br/>
        <w:t>4. Variant D: Speed-Focused ("Setup in 5 minutes")</w:t>
      </w:r>
      <w:r w:rsidRPr="007754E4">
        <w:rPr>
          <w:rFonts w:ascii="Montserrat" w:hAnsi="Montserrat"/>
        </w:rPr>
        <w:br/>
      </w:r>
      <w:r w:rsidRPr="007754E4">
        <w:rPr>
          <w:rFonts w:ascii="Montserrat" w:hAnsi="Montserrat"/>
        </w:rPr>
        <w:br/>
        <w:t>Per variant: 4 boxes (2-3 lines of text each)</w:t>
      </w:r>
      <w:r w:rsidRPr="007754E4">
        <w:rPr>
          <w:rFonts w:ascii="Montserrat" w:hAnsi="Montserrat"/>
        </w:rPr>
        <w:br/>
      </w:r>
      <w:r w:rsidRPr="007754E4">
        <w:rPr>
          <w:rFonts w:ascii="Montserrat" w:hAnsi="Montserrat"/>
        </w:rPr>
        <w:br/>
        <w:t>[ACTION]</w:t>
      </w:r>
      <w:r w:rsidRPr="007754E4">
        <w:rPr>
          <w:rFonts w:ascii="Montserrat" w:hAnsi="Montserrat"/>
        </w:rPr>
        <w:br/>
        <w:t>Write 4 complete variants as separate HTML sections.</w:t>
      </w:r>
      <w:r w:rsidRPr="007754E4">
        <w:rPr>
          <w:rFonts w:ascii="Montserrat" w:hAnsi="Montserrat"/>
        </w:rPr>
        <w:br/>
      </w:r>
      <w:r w:rsidRPr="007754E4">
        <w:rPr>
          <w:rFonts w:ascii="Montserrat" w:hAnsi="Montserrat"/>
        </w:rPr>
        <w:br/>
        <w:t>[EXAMPLES]</w:t>
      </w:r>
      <w:r w:rsidRPr="007754E4">
        <w:rPr>
          <w:rFonts w:ascii="Montserrat" w:hAnsi="Montserrat"/>
        </w:rPr>
        <w:br/>
      </w:r>
      <w:r w:rsidRPr="007754E4">
        <w:rPr>
          <w:rFonts w:ascii="Apple Color Emoji" w:hAnsi="Apple Color Emoji" w:cs="Apple Color Emoji"/>
        </w:rPr>
        <w:lastRenderedPageBreak/>
        <w:t xml:space="preserve">✅ </w:t>
      </w:r>
      <w:r w:rsidRPr="007754E4">
        <w:rPr>
          <w:rFonts w:ascii="Montserrat" w:hAnsi="Montserrat"/>
        </w:rPr>
        <w:t>GOOD Box (Stats-Focused):</w:t>
      </w:r>
      <w:r w:rsidRPr="007754E4">
        <w:rPr>
          <w:rFonts w:ascii="Montserrat" w:hAnsi="Montserrat"/>
        </w:rPr>
        <w:br/>
        <w:t>&lt;div class="trust-box"&gt;</w:t>
      </w:r>
      <w:r w:rsidRPr="007754E4">
        <w:rPr>
          <w:rFonts w:ascii="Montserrat" w:hAnsi="Montserrat"/>
        </w:rPr>
        <w:br/>
        <w:t xml:space="preserve">  &lt;h3&gt;500+&lt;/h3&gt;</w:t>
      </w:r>
      <w:r w:rsidRPr="007754E4">
        <w:rPr>
          <w:rFonts w:ascii="Montserrat" w:hAnsi="Montserrat"/>
        </w:rPr>
        <w:br/>
        <w:t xml:space="preserve">  &lt;p&gt;Companies using our platform&lt;/p&gt;</w:t>
      </w:r>
      <w:r w:rsidRPr="007754E4">
        <w:rPr>
          <w:rFonts w:ascii="Montserrat" w:hAnsi="Montserrat"/>
        </w:rPr>
        <w:br/>
        <w:t>&lt;/div&gt;</w:t>
      </w:r>
      <w:r w:rsidRPr="007754E4">
        <w:rPr>
          <w:rFonts w:ascii="Montserrat" w:hAnsi="Montserrat"/>
        </w:rPr>
        <w:br/>
      </w:r>
      <w:r w:rsidRPr="007754E4">
        <w:rPr>
          <w:rFonts w:ascii="Montserrat" w:hAnsi="Montserrat"/>
        </w:rPr>
        <w:br/>
      </w:r>
      <w:r w:rsidRPr="007754E4">
        <w:rPr>
          <w:rFonts w:ascii="Apple Color Emoji" w:hAnsi="Apple Color Emoji" w:cs="Apple Color Emoji"/>
        </w:rPr>
        <w:t xml:space="preserve">❌ </w:t>
      </w:r>
      <w:r w:rsidRPr="007754E4">
        <w:rPr>
          <w:rFonts w:ascii="Montserrat" w:hAnsi="Montserrat"/>
        </w:rPr>
        <w:t>BAD Box:</w:t>
      </w:r>
      <w:r w:rsidRPr="007754E4">
        <w:rPr>
          <w:rFonts w:ascii="Montserrat" w:hAnsi="Montserrat"/>
        </w:rPr>
        <w:br/>
        <w:t>&lt;div&gt;We're trusted&lt;/div&gt;</w:t>
      </w:r>
    </w:p>
    <w:p w14:paraId="3BB9C5FC" w14:textId="77777777" w:rsidR="00553C72" w:rsidRPr="00553C72" w:rsidRDefault="00553C72" w:rsidP="00553C72"/>
    <w:p w14:paraId="45BFC4B1" w14:textId="77777777" w:rsidR="009F4385" w:rsidRDefault="009F4385" w:rsidP="001E4EA5">
      <w:pPr>
        <w:pStyle w:val="berschrift2"/>
      </w:pPr>
      <w:bookmarkStart w:id="64" w:name="_Toc214877252"/>
      <w:r>
        <w:t>Summary: Your prompt patterns</w:t>
      </w:r>
      <w:bookmarkEnd w:id="64"/>
    </w:p>
    <w:p w14:paraId="68E99436" w14:textId="77777777" w:rsidR="009F4385" w:rsidRDefault="009F4385" w:rsidP="001E4EA5">
      <w:r>
        <w:rPr>
          <w:b/>
        </w:rPr>
        <w:t>What you should take away from this chapter:</w:t>
      </w:r>
    </w:p>
    <w:p w14:paraId="63E7DA9E" w14:textId="77777777" w:rsidR="009F4385" w:rsidRDefault="009F4385" w:rsidP="001E4EA5"/>
    <w:p w14:paraId="50BADB08" w14:textId="77777777" w:rsidR="009F4385" w:rsidRDefault="009F4385" w:rsidP="001E4EA5">
      <w:pPr>
        <w:pStyle w:val="Aufzhlungszeichen"/>
        <w:tabs>
          <w:tab w:val="num" w:pos="360"/>
        </w:tabs>
        <w:ind w:left="360" w:hanging="360"/>
      </w:pPr>
      <w:r>
        <w:t>Feature extension: ALWAYS mention user needs ("so that the user...")</w:t>
      </w:r>
    </w:p>
    <w:p w14:paraId="2B719082" w14:textId="77777777" w:rsidR="009F4385" w:rsidRDefault="009F4385" w:rsidP="001E4EA5">
      <w:pPr>
        <w:pStyle w:val="Aufzhlungszeichen"/>
        <w:tabs>
          <w:tab w:val="num" w:pos="360"/>
        </w:tabs>
        <w:ind w:left="360" w:hanging="360"/>
      </w:pPr>
      <w:r>
        <w:t>Analysis &amp; documentation: Role assignment + "as detailed as possible"</w:t>
      </w:r>
    </w:p>
    <w:p w14:paraId="3EC19375" w14:textId="77777777" w:rsidR="009F4385" w:rsidRDefault="009F4385" w:rsidP="001E4EA5">
      <w:pPr>
        <w:pStyle w:val="Aufzhlungszeichen"/>
        <w:tabs>
          <w:tab w:val="num" w:pos="360"/>
        </w:tabs>
        <w:ind w:left="360" w:hanging="360"/>
      </w:pPr>
      <w:r>
        <w:t>Safety rules: Learn from real problems, incorporate them into persistent rules</w:t>
      </w:r>
    </w:p>
    <w:p w14:paraId="2342CD3E" w14:textId="77777777" w:rsidR="009F4385" w:rsidRDefault="009F4385" w:rsidP="001E4EA5">
      <w:pPr>
        <w:pStyle w:val="Aufzhlungszeichen"/>
        <w:tabs>
          <w:tab w:val="num" w:pos="360"/>
        </w:tabs>
        <w:ind w:left="360" w:hanging="360"/>
      </w:pPr>
      <w:r>
        <w:t>Bug fixing: Describe the problem + how you test + on which setup</w:t>
      </w:r>
    </w:p>
    <w:p w14:paraId="54C87FEA" w14:textId="77777777" w:rsidR="009F4385" w:rsidRDefault="009F4385" w:rsidP="001E4EA5">
      <w:pPr>
        <w:pStyle w:val="Aufzhlungszeichen"/>
        <w:tabs>
          <w:tab w:val="num" w:pos="360"/>
        </w:tabs>
        <w:ind w:left="360" w:hanging="360"/>
      </w:pPr>
      <w:r>
        <w:t>Git workflow: Explicit permission for push, clear branch purpose</w:t>
      </w:r>
    </w:p>
    <w:p w14:paraId="2AE01D49" w14:textId="77777777" w:rsidR="009F4385" w:rsidRDefault="009F4385" w:rsidP="001E4EA5">
      <w:pPr>
        <w:pStyle w:val="Aufzhlungszeichen"/>
        <w:tabs>
          <w:tab w:val="num" w:pos="360"/>
        </w:tabs>
        <w:ind w:left="360" w:hanging="360"/>
      </w:pPr>
      <w:r>
        <w:t>Design constraints: Specify technical solution, not vague "nicer"</w:t>
      </w:r>
    </w:p>
    <w:p w14:paraId="72D034DC" w14:textId="77777777" w:rsidR="009F4385" w:rsidRDefault="009F4385" w:rsidP="001E4EA5">
      <w:pPr>
        <w:pStyle w:val="Aufzhlungszeichen"/>
        <w:tabs>
          <w:tab w:val="num" w:pos="360"/>
        </w:tabs>
        <w:ind w:left="360" w:hanging="360"/>
      </w:pPr>
      <w:r>
        <w:t>Content: Never generate just one version, always generate multiple variants</w:t>
      </w:r>
    </w:p>
    <w:p w14:paraId="3888D6BB" w14:textId="77777777" w:rsidR="009F4385" w:rsidRDefault="009F4385" w:rsidP="001E4EA5"/>
    <w:p w14:paraId="74A292AE" w14:textId="77777777" w:rsidR="009F4385" w:rsidRDefault="009F4385" w:rsidP="001E4EA5">
      <w:pPr>
        <w:pStyle w:val="berschrift2"/>
      </w:pPr>
      <w:bookmarkStart w:id="65" w:name="_Toc214877253"/>
      <w:r>
        <w:t>Quick reference: Prompt starters according to situation</w:t>
      </w:r>
      <w:bookmarkEnd w:id="65"/>
    </w:p>
    <w:tbl>
      <w:tblPr>
        <w:tblStyle w:val="EinfacheTabelle1"/>
        <w:tblW w:w="0" w:type="auto"/>
        <w:tblLook w:val="04A0" w:firstRow="1" w:lastRow="0" w:firstColumn="1" w:lastColumn="0" w:noHBand="0" w:noVBand="1"/>
      </w:tblPr>
      <w:tblGrid>
        <w:gridCol w:w="4320"/>
        <w:gridCol w:w="4320"/>
      </w:tblGrid>
      <w:tr w:rsidR="009F4385" w14:paraId="12B0A276" w14:textId="77777777" w:rsidTr="00775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219BF" w14:textId="77777777" w:rsidR="009F4385" w:rsidRDefault="009F4385" w:rsidP="001E4EA5">
            <w:r>
              <w:t>Situation</w:t>
            </w:r>
          </w:p>
        </w:tc>
        <w:tc>
          <w:tcPr>
            <w:tcW w:w="4320" w:type="dxa"/>
          </w:tcPr>
          <w:p w14:paraId="4C026384"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Prompt starters</w:t>
            </w:r>
          </w:p>
        </w:tc>
      </w:tr>
      <w:tr w:rsidR="009F4385" w14:paraId="47C439B9" w14:textId="77777777" w:rsidTr="00775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544BD" w14:textId="77777777" w:rsidR="009F4385" w:rsidRDefault="009F4385" w:rsidP="001E4EA5">
            <w:r>
              <w:t>Extend feature</w:t>
            </w:r>
          </w:p>
        </w:tc>
        <w:tc>
          <w:tcPr>
            <w:tcW w:w="4320" w:type="dxa"/>
          </w:tcPr>
          <w:p w14:paraId="6B3ABF27"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Create an extended version with [X] to meet [user need]</w:t>
            </w:r>
          </w:p>
        </w:tc>
      </w:tr>
      <w:tr w:rsidR="009F4385" w14:paraId="146921E3" w14:textId="77777777" w:rsidTr="007754E4">
        <w:tc>
          <w:tcPr>
            <w:cnfStyle w:val="001000000000" w:firstRow="0" w:lastRow="0" w:firstColumn="1" w:lastColumn="0" w:oddVBand="0" w:evenVBand="0" w:oddHBand="0" w:evenHBand="0" w:firstRowFirstColumn="0" w:firstRowLastColumn="0" w:lastRowFirstColumn="0" w:lastRowLastColumn="0"/>
            <w:tcW w:w="4320" w:type="dxa"/>
          </w:tcPr>
          <w:p w14:paraId="4DE7401A" w14:textId="77777777" w:rsidR="009F4385" w:rsidRDefault="009F4385" w:rsidP="001E4EA5">
            <w:r>
              <w:t>Analyze project</w:t>
            </w:r>
          </w:p>
        </w:tc>
        <w:tc>
          <w:tcPr>
            <w:tcW w:w="4320" w:type="dxa"/>
          </w:tcPr>
          <w:p w14:paraId="3B9313BE"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Go through the entire project, look at [what], write it down in [file]</w:t>
            </w:r>
          </w:p>
        </w:tc>
      </w:tr>
      <w:tr w:rsidR="009F4385" w14:paraId="5F32C408" w14:textId="77777777" w:rsidTr="00775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45CE58" w14:textId="77777777" w:rsidR="009F4385" w:rsidRDefault="009F4385" w:rsidP="001E4EA5">
            <w:r>
              <w:t>Safety rule</w:t>
            </w:r>
          </w:p>
        </w:tc>
        <w:tc>
          <w:tcPr>
            <w:tcW w:w="4320" w:type="dxa"/>
          </w:tcPr>
          <w:p w14:paraId="3109C762"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Create a [.file] with rules that [constraint] so that [reason]</w:t>
            </w:r>
          </w:p>
        </w:tc>
      </w:tr>
      <w:tr w:rsidR="009F4385" w14:paraId="7AFE0D66" w14:textId="77777777" w:rsidTr="007754E4">
        <w:tc>
          <w:tcPr>
            <w:cnfStyle w:val="001000000000" w:firstRow="0" w:lastRow="0" w:firstColumn="1" w:lastColumn="0" w:oddVBand="0" w:evenVBand="0" w:oddHBand="0" w:evenHBand="0" w:firstRowFirstColumn="0" w:firstRowLastColumn="0" w:lastRowFirstColumn="0" w:lastRowLastColumn="0"/>
            <w:tcW w:w="4320" w:type="dxa"/>
          </w:tcPr>
          <w:p w14:paraId="3997410C" w14:textId="77777777" w:rsidR="009F4385" w:rsidRDefault="009F4385" w:rsidP="001E4EA5">
            <w:r>
              <w:t>Fix bug</w:t>
            </w:r>
          </w:p>
        </w:tc>
        <w:tc>
          <w:tcPr>
            <w:tcW w:w="4320" w:type="dxa"/>
          </w:tcPr>
          <w:p w14:paraId="7AA7308A"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The [element] must be [constraint]. Test independently. I will test on [device].</w:t>
            </w:r>
          </w:p>
        </w:tc>
      </w:tr>
      <w:tr w:rsidR="009F4385" w14:paraId="52A37F4A" w14:textId="77777777" w:rsidTr="00775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54F837" w14:textId="77777777" w:rsidR="009F4385" w:rsidRDefault="009F4385" w:rsidP="001E4EA5">
            <w:r>
              <w:t>Git branch</w:t>
            </w:r>
          </w:p>
        </w:tc>
        <w:tc>
          <w:tcPr>
            <w:tcW w:w="4320" w:type="dxa"/>
          </w:tcPr>
          <w:p w14:paraId="79C3410D"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Create a [branch-name] for [feature], push it so that I [reason]</w:t>
            </w:r>
          </w:p>
        </w:tc>
      </w:tr>
      <w:tr w:rsidR="009F4385" w14:paraId="0A40101C" w14:textId="77777777" w:rsidTr="007754E4">
        <w:tc>
          <w:tcPr>
            <w:cnfStyle w:val="001000000000" w:firstRow="0" w:lastRow="0" w:firstColumn="1" w:lastColumn="0" w:oddVBand="0" w:evenVBand="0" w:oddHBand="0" w:evenHBand="0" w:firstRowFirstColumn="0" w:firstRowLastColumn="0" w:lastRowFirstColumn="0" w:lastRowLastColumn="0"/>
            <w:tcW w:w="4320" w:type="dxa"/>
          </w:tcPr>
          <w:p w14:paraId="6557258E" w14:textId="77777777" w:rsidR="009F4385" w:rsidRDefault="009F4385" w:rsidP="001E4EA5">
            <w:r>
              <w:t>Customize design</w:t>
            </w:r>
          </w:p>
        </w:tc>
        <w:tc>
          <w:tcPr>
            <w:tcW w:w="4320" w:type="dxa"/>
          </w:tcPr>
          <w:p w14:paraId="5B489319"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[Element] must be [constraint], make the [property] really [technical-solution]</w:t>
            </w:r>
          </w:p>
        </w:tc>
      </w:tr>
      <w:tr w:rsidR="009F4385" w14:paraId="51454702" w14:textId="77777777" w:rsidTr="00775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B6B679" w14:textId="77777777" w:rsidR="009F4385" w:rsidRDefault="009F4385" w:rsidP="001E4EA5">
            <w:r>
              <w:t>Content</w:t>
            </w:r>
          </w:p>
        </w:tc>
        <w:tc>
          <w:tcPr>
            <w:tcW w:w="4320" w:type="dxa"/>
          </w:tcPr>
          <w:p w14:paraId="3A83118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Create [N] variants of [content-type] with different [aspect]</w:t>
            </w:r>
          </w:p>
        </w:tc>
      </w:tr>
    </w:tbl>
    <w:p w14:paraId="69C1EA12" w14:textId="77777777" w:rsidR="009F4385" w:rsidRDefault="009F4385" w:rsidP="001E4EA5"/>
    <w:p w14:paraId="4F3DA648" w14:textId="77777777" w:rsidR="009F4385" w:rsidRDefault="009F4385" w:rsidP="001E4EA5">
      <w:r>
        <w:br w:type="page"/>
      </w:r>
    </w:p>
    <w:p w14:paraId="0863E729" w14:textId="3C030851" w:rsidR="009F4385" w:rsidRDefault="009F4385" w:rsidP="00207335">
      <w:pPr>
        <w:pStyle w:val="berschrift1"/>
      </w:pPr>
      <w:bookmarkStart w:id="66" w:name="_Toc214877254"/>
      <w:r>
        <w:lastRenderedPageBreak/>
        <w:t xml:space="preserve">PART IV: </w:t>
      </w:r>
      <w:r w:rsidR="00DC7AD7" w:rsidRPr="00DC7AD7">
        <w:t>PEAK DETECTION &amp; ESCALATION</w:t>
      </w:r>
      <w:bookmarkEnd w:id="66"/>
    </w:p>
    <w:p w14:paraId="7BA7BC2D" w14:textId="77777777" w:rsidR="009F4385" w:rsidRDefault="009F4385" w:rsidP="001E4EA5">
      <w:pPr>
        <w:pStyle w:val="berschrift2"/>
      </w:pPr>
      <w:bookmarkStart w:id="67" w:name="_Toc214877255"/>
      <w:r>
        <w:t>Agent Mode under control</w:t>
      </w:r>
      <w:bookmarkEnd w:id="67"/>
    </w:p>
    <w:p w14:paraId="6CEAF199" w14:textId="77777777" w:rsidR="009F4385" w:rsidRDefault="009F4385" w:rsidP="001E4EA5"/>
    <w:p w14:paraId="0C435FF7" w14:textId="77777777" w:rsidR="009F4385" w:rsidRDefault="009F4385" w:rsidP="001E4EA5">
      <w:r>
        <w:rPr>
          <w:b/>
        </w:rPr>
        <w:t xml:space="preserve">Agent Mode is not autopilot. </w:t>
      </w:r>
      <w:r>
        <w:t>It is a powerful employee that needs supervision.</w:t>
      </w:r>
    </w:p>
    <w:p w14:paraId="0FC53111" w14:textId="77777777" w:rsidR="009F4385" w:rsidRDefault="009F4385" w:rsidP="001E4EA5"/>
    <w:p w14:paraId="1DD18DE6" w14:textId="00DE7190" w:rsidR="009F4385" w:rsidRDefault="009F4385" w:rsidP="001E4EA5">
      <w:r>
        <w:t>In this chapter: How to use Agent Mode productively without it causing chaos. Based on real disasters and how to prevent them.</w:t>
      </w:r>
    </w:p>
    <w:p w14:paraId="446D78DB" w14:textId="77777777" w:rsidR="00207335" w:rsidRDefault="00207335" w:rsidP="001E4EA5"/>
    <w:p w14:paraId="0B3D83F4" w14:textId="77777777" w:rsidR="009F4385" w:rsidRDefault="009F4385" w:rsidP="001E4EA5">
      <w:pPr>
        <w:pStyle w:val="berschrift2"/>
      </w:pPr>
      <w:bookmarkStart w:id="68" w:name="_Toc214877256"/>
      <w:r>
        <w:t>1. The 30-minute rule</w:t>
      </w:r>
      <w:bookmarkEnd w:id="68"/>
    </w:p>
    <w:p w14:paraId="51FBE17C" w14:textId="77777777" w:rsidR="009F4385" w:rsidRDefault="009F4385" w:rsidP="001E4EA5">
      <w:r>
        <w:rPr>
          <w:b/>
        </w:rPr>
        <w:t>The most important rule from 1 year of Agent Mode experience:</w:t>
      </w:r>
    </w:p>
    <w:p w14:paraId="47063494" w14:textId="77777777" w:rsidR="009F4385" w:rsidRDefault="009F4385" w:rsidP="001E4EA5"/>
    <w:p w14:paraId="541BE622" w14:textId="77777777" w:rsidR="009F4385" w:rsidRDefault="009F4385" w:rsidP="001E4EA5">
      <w:r>
        <w:rPr>
          <w:b/>
          <w:sz w:val="28"/>
        </w:rPr>
        <w:t>Never leave Agent Mode unattended for more than 30 minutes.</w:t>
      </w:r>
    </w:p>
    <w:p w14:paraId="4D58946C" w14:textId="77777777" w:rsidR="009F4385" w:rsidRDefault="009F4385" w:rsidP="001E4EA5"/>
    <w:p w14:paraId="5A42C68E" w14:textId="77777777" w:rsidR="009F4385" w:rsidRDefault="009F4385" w:rsidP="001E4EA5">
      <w:pPr>
        <w:pStyle w:val="berschrift2"/>
      </w:pPr>
      <w:bookmarkStart w:id="69" w:name="_Toc214877257"/>
      <w:r>
        <w:t>Why exactly 30 minutes?</w:t>
      </w:r>
      <w:bookmarkEnd w:id="69"/>
    </w:p>
    <w:p w14:paraId="4EC80ED3" w14:textId="77777777" w:rsidR="009F4385" w:rsidRDefault="009F4385" w:rsidP="001E4EA5">
      <w:r>
        <w:t>Experience shows that after 30 minutes without supervision, there is a high probability that you will have to reject everything and start over.</w:t>
      </w:r>
    </w:p>
    <w:p w14:paraId="6BED9B4D" w14:textId="77777777" w:rsidR="009F4385" w:rsidRDefault="009F4385" w:rsidP="001E4EA5"/>
    <w:p w14:paraId="156BD355" w14:textId="77777777" w:rsidR="009F4385" w:rsidRDefault="009F4385" w:rsidP="001E4EA5">
      <w:r>
        <w:rPr>
          <w:b/>
        </w:rPr>
        <w:t>What happens after 30 minutes:</w:t>
      </w:r>
    </w:p>
    <w:p w14:paraId="64972F2E" w14:textId="77777777" w:rsidR="009F4385" w:rsidRDefault="009F4385" w:rsidP="001E4EA5">
      <w:pPr>
        <w:pStyle w:val="Aufzhlungszeichen"/>
        <w:tabs>
          <w:tab w:val="num" w:pos="360"/>
        </w:tabs>
        <w:ind w:left="360" w:hanging="360"/>
      </w:pPr>
      <w:r>
        <w:t>Agent loses context (makes changes that don't match the original goal)</w:t>
      </w:r>
    </w:p>
    <w:p w14:paraId="16F9E69C" w14:textId="77777777" w:rsidR="009F4385" w:rsidRDefault="009F4385" w:rsidP="001E4EA5">
      <w:pPr>
        <w:pStyle w:val="Aufzhlungszeichen"/>
        <w:tabs>
          <w:tab w:val="num" w:pos="360"/>
        </w:tabs>
        <w:ind w:left="360" w:hanging="360"/>
      </w:pPr>
      <w:r>
        <w:t>Builds in the wrong direction (feature creep without you noticing)</w:t>
      </w:r>
    </w:p>
    <w:p w14:paraId="0C109B8F" w14:textId="77777777" w:rsidR="009F4385" w:rsidRDefault="009F4385" w:rsidP="001E4EA5">
      <w:pPr>
        <w:pStyle w:val="Aufzhlungszeichen"/>
        <w:tabs>
          <w:tab w:val="num" w:pos="360"/>
        </w:tabs>
        <w:ind w:left="360" w:hanging="360"/>
      </w:pPr>
      <w:r>
        <w:t>Makes too many changes at once (debugging becomes impossible)</w:t>
      </w:r>
    </w:p>
    <w:p w14:paraId="742C68DB" w14:textId="77777777" w:rsidR="009F4385" w:rsidRDefault="009F4385" w:rsidP="001E4EA5">
      <w:pPr>
        <w:pStyle w:val="Aufzhlungszeichen"/>
        <w:tabs>
          <w:tab w:val="num" w:pos="360"/>
        </w:tabs>
        <w:ind w:left="360" w:hanging="360"/>
      </w:pPr>
      <w:r>
        <w:t>Overwrites things that work ("I'll do it better")</w:t>
      </w:r>
    </w:p>
    <w:p w14:paraId="66BF8454" w14:textId="5EE34698" w:rsidR="009F4385" w:rsidRDefault="009F4385" w:rsidP="001E4EA5">
      <w:pPr>
        <w:pStyle w:val="Aufzhlungszeichen"/>
        <w:tabs>
          <w:tab w:val="num" w:pos="360"/>
        </w:tabs>
        <w:ind w:left="360" w:hanging="360"/>
      </w:pPr>
      <w:r>
        <w:t>Creates dependencies you don't want (installs random packages)</w:t>
      </w:r>
    </w:p>
    <w:p w14:paraId="5C448493" w14:textId="77777777" w:rsidR="009F4385" w:rsidRDefault="009F4385" w:rsidP="001E4EA5"/>
    <w:p w14:paraId="18502DA1" w14:textId="77777777" w:rsidR="00967F57" w:rsidRDefault="00967F57">
      <w:pPr>
        <w:rPr>
          <w:rFonts w:ascii="RSLT Galano Neue Medium" w:eastAsiaTheme="majorEastAsia" w:hAnsi="RSLT Galano Neue Medium" w:cstheme="majorBidi"/>
          <w:color w:val="323E4F" w:themeColor="text2" w:themeShade="BF"/>
          <w:sz w:val="32"/>
          <w:szCs w:val="32"/>
        </w:rPr>
      </w:pPr>
      <w:r>
        <w:br w:type="page"/>
      </w:r>
    </w:p>
    <w:p w14:paraId="4B9ED11F" w14:textId="7F270DFA" w:rsidR="009F4385" w:rsidRDefault="009F4385" w:rsidP="001E4EA5">
      <w:pPr>
        <w:pStyle w:val="berschrift2"/>
      </w:pPr>
      <w:bookmarkStart w:id="70" w:name="_Toc214877258"/>
      <w:r>
        <w:lastRenderedPageBreak/>
        <w:t>Practical implementation:</w:t>
      </w:r>
      <w:bookmarkEnd w:id="70"/>
    </w:p>
    <w:p w14:paraId="4F6BFDEE" w14:textId="77777777" w:rsidR="00DC49D4" w:rsidRDefault="00DC49D4" w:rsidP="001E4EA5">
      <w:pPr>
        <w:rPr>
          <w:b/>
        </w:rPr>
      </w:pPr>
    </w:p>
    <w:p w14:paraId="26C9644F" w14:textId="08E835FE" w:rsidR="009F4385" w:rsidRDefault="009F4385" w:rsidP="001E4EA5">
      <w:r>
        <w:rPr>
          <w:b/>
        </w:rPr>
        <w:t>When starting a project with a concept file:</w:t>
      </w:r>
    </w:p>
    <w:p w14:paraId="171A0092" w14:textId="77777777" w:rsidR="009F4385" w:rsidRDefault="009F4385" w:rsidP="001E4EA5">
      <w:pPr>
        <w:pStyle w:val="Aufzhlungszeichen"/>
        <w:tabs>
          <w:tab w:val="num" w:pos="360"/>
        </w:tabs>
        <w:ind w:left="360" w:hanging="360"/>
      </w:pPr>
      <w:r>
        <w:t>Start agent mode with concept as input</w:t>
      </w:r>
    </w:p>
    <w:p w14:paraId="5B949AA8" w14:textId="77777777" w:rsidR="009F4385" w:rsidRDefault="009F4385" w:rsidP="001E4EA5">
      <w:pPr>
        <w:pStyle w:val="Aufzhlungszeichen"/>
        <w:tabs>
          <w:tab w:val="num" w:pos="360"/>
        </w:tabs>
        <w:ind w:left="360" w:hanging="360"/>
      </w:pPr>
      <w:r>
        <w:t>Set a 30-minute timer</w:t>
      </w:r>
    </w:p>
    <w:p w14:paraId="6EFE1305" w14:textId="77777777" w:rsidR="009F4385" w:rsidRDefault="009F4385" w:rsidP="001E4EA5">
      <w:pPr>
        <w:pStyle w:val="Aufzhlungszeichen"/>
        <w:tabs>
          <w:tab w:val="num" w:pos="360"/>
        </w:tabs>
        <w:ind w:left="360" w:hanging="360"/>
      </w:pPr>
      <w:r>
        <w:t>Watch what the agent does (don't walk away!)</w:t>
      </w:r>
    </w:p>
    <w:p w14:paraId="242C878D" w14:textId="77777777" w:rsidR="009F4385" w:rsidRDefault="009F4385" w:rsidP="001E4EA5">
      <w:pPr>
        <w:pStyle w:val="Aufzhlungszeichen"/>
        <w:tabs>
          <w:tab w:val="num" w:pos="360"/>
        </w:tabs>
        <w:ind w:left="360" w:hanging="360"/>
      </w:pPr>
      <w:r>
        <w:t>Understand: WHAT it does, WHY it does it that way</w:t>
      </w:r>
    </w:p>
    <w:p w14:paraId="5B58F2E1" w14:textId="77777777" w:rsidR="009F4385" w:rsidRDefault="009F4385" w:rsidP="001E4EA5">
      <w:pPr>
        <w:pStyle w:val="Aufzhlungszeichen"/>
        <w:tabs>
          <w:tab w:val="num" w:pos="360"/>
        </w:tabs>
        <w:ind w:left="360" w:hanging="360"/>
      </w:pPr>
      <w:r>
        <w:t>After 30 minutes: Checkpoint, review, restart or continue</w:t>
      </w:r>
    </w:p>
    <w:p w14:paraId="7E6A8697" w14:textId="77777777" w:rsidR="009F4385" w:rsidRDefault="009F4385" w:rsidP="001E4EA5"/>
    <w:p w14:paraId="57BA3B6D" w14:textId="77777777" w:rsidR="009F4385" w:rsidRDefault="009F4385" w:rsidP="001E4EA5">
      <w:r>
        <w:rPr>
          <w:b/>
        </w:rPr>
        <w:t>During feature build:</w:t>
      </w:r>
    </w:p>
    <w:p w14:paraId="1E86A615" w14:textId="77777777" w:rsidR="009F4385" w:rsidRDefault="009F4385" w:rsidP="001E4EA5">
      <w:pPr>
        <w:pStyle w:val="Aufzhlungszeichen"/>
        <w:tabs>
          <w:tab w:val="num" w:pos="360"/>
        </w:tabs>
        <w:ind w:left="360" w:hanging="360"/>
      </w:pPr>
      <w:r>
        <w:t>Every 5-10 minutes: Git commit (automatic or manual)</w:t>
      </w:r>
    </w:p>
    <w:p w14:paraId="2E9E332B" w14:textId="77777777" w:rsidR="009F4385" w:rsidRDefault="009F4385" w:rsidP="001E4EA5">
      <w:pPr>
        <w:pStyle w:val="Aufzhlungszeichen"/>
        <w:tabs>
          <w:tab w:val="num" w:pos="360"/>
        </w:tabs>
        <w:ind w:left="360" w:hanging="360"/>
      </w:pPr>
      <w:r>
        <w:t>Continuously read what the agent is doing</w:t>
      </w:r>
    </w:p>
    <w:p w14:paraId="061DD3AA" w14:textId="77777777" w:rsidR="009F4385" w:rsidRDefault="009F4385" w:rsidP="001E4EA5">
      <w:pPr>
        <w:pStyle w:val="Aufzhlungszeichen"/>
        <w:tabs>
          <w:tab w:val="num" w:pos="360"/>
        </w:tabs>
        <w:ind w:left="360" w:hanging="360"/>
      </w:pPr>
      <w:r>
        <w:t>At the first sign of a loop or wrong direction: Stop</w:t>
      </w:r>
    </w:p>
    <w:p w14:paraId="414DC878" w14:textId="77777777" w:rsidR="009F4385" w:rsidRDefault="009F4385" w:rsidP="001E4EA5">
      <w:pPr>
        <w:pStyle w:val="Aufzhlungszeichen"/>
        <w:tabs>
          <w:tab w:val="num" w:pos="360"/>
        </w:tabs>
        <w:ind w:left="360" w:hanging="360"/>
      </w:pPr>
      <w:r>
        <w:t>Maximum 30 min until next manual review</w:t>
      </w:r>
    </w:p>
    <w:p w14:paraId="4258BF95" w14:textId="77777777" w:rsidR="0018118D" w:rsidRDefault="0018118D" w:rsidP="0018118D">
      <w:pPr>
        <w:pStyle w:val="Aufzhlungszeichen"/>
        <w:numPr>
          <w:ilvl w:val="0"/>
          <w:numId w:val="0"/>
        </w:numPr>
      </w:pPr>
    </w:p>
    <w:p w14:paraId="21EAC60A" w14:textId="77777777" w:rsidR="0018118D" w:rsidRDefault="0018118D" w:rsidP="0018118D">
      <w:pPr>
        <w:pStyle w:val="Aufzhlungszeichen"/>
        <w:numPr>
          <w:ilvl w:val="0"/>
          <w:numId w:val="0"/>
        </w:numPr>
        <w:rPr>
          <w:b/>
          <w:bCs/>
        </w:rPr>
      </w:pPr>
    </w:p>
    <w:p w14:paraId="4F8032EF" w14:textId="2326C89C" w:rsidR="0018118D" w:rsidRDefault="0018118D" w:rsidP="0018118D">
      <w:pPr>
        <w:pStyle w:val="Aufzhlungszeichen"/>
        <w:numPr>
          <w:ilvl w:val="0"/>
          <w:numId w:val="0"/>
        </w:numPr>
      </w:pPr>
      <w:r w:rsidRPr="0018118D">
        <w:rPr>
          <w:b/>
          <w:bCs/>
        </w:rPr>
        <w:t>Note:</w:t>
      </w:r>
      <w:r>
        <w:t xml:space="preserve"> 30-minute autonomous runs are rather rare; this should really only be understood as the potential maximum autonomy for the agent. Most autonomous agent runs are much shorter.</w:t>
      </w:r>
    </w:p>
    <w:p w14:paraId="601087C5" w14:textId="77777777" w:rsidR="009F4385" w:rsidRDefault="009F4385" w:rsidP="001E4EA5"/>
    <w:p w14:paraId="75358B25" w14:textId="77777777" w:rsidR="009F4385" w:rsidRDefault="009F4385" w:rsidP="001E4EA5">
      <w:r>
        <w:br w:type="page"/>
      </w:r>
    </w:p>
    <w:p w14:paraId="222810F1" w14:textId="77777777" w:rsidR="009F4385" w:rsidRDefault="009F4385" w:rsidP="001E4EA5">
      <w:pPr>
        <w:pStyle w:val="berschrift2"/>
      </w:pPr>
      <w:bookmarkStart w:id="71" w:name="_Toc214877259"/>
      <w:r>
        <w:lastRenderedPageBreak/>
        <w:t>2. Safeguards: What the agent is NOT allowed to do</w:t>
      </w:r>
      <w:bookmarkEnd w:id="71"/>
    </w:p>
    <w:p w14:paraId="761EA2D2" w14:textId="77777777" w:rsidR="009F4385" w:rsidRDefault="009F4385" w:rsidP="001E4EA5">
      <w:r>
        <w:t>Agent Mode needs clear boundaries. These rules are non-negotiable.</w:t>
      </w:r>
    </w:p>
    <w:p w14:paraId="1059581D" w14:textId="77777777" w:rsidR="009F4385" w:rsidRDefault="009F4385" w:rsidP="001E4EA5"/>
    <w:p w14:paraId="4E9613BF" w14:textId="77777777" w:rsidR="009F4385" w:rsidRDefault="009F4385" w:rsidP="001E4EA5">
      <w:pPr>
        <w:pStyle w:val="berschrift2"/>
      </w:pPr>
      <w:bookmarkStart w:id="72" w:name="_Toc214877260"/>
      <w:r>
        <w:t>The 5 critical safeguards:</w:t>
      </w:r>
      <w:bookmarkEnd w:id="72"/>
    </w:p>
    <w:p w14:paraId="095E6394" w14:textId="77777777" w:rsidR="00DC49D4" w:rsidRDefault="00DC49D4" w:rsidP="001E4EA5">
      <w:pPr>
        <w:rPr>
          <w:b/>
        </w:rPr>
      </w:pPr>
    </w:p>
    <w:p w14:paraId="6E805D9A" w14:textId="7CF97730" w:rsidR="009F4385" w:rsidRDefault="009F4385" w:rsidP="001E4EA5">
      <w:r>
        <w:rPr>
          <w:b/>
        </w:rPr>
        <w:t>1. DELETE only upon request</w:t>
      </w:r>
    </w:p>
    <w:p w14:paraId="39507251" w14:textId="77777777" w:rsidR="009F4385" w:rsidRDefault="009F4385" w:rsidP="001E4EA5">
      <w:r>
        <w:t>The agent may NOT decide to delete files on its own. Every DELETE must be explicitly confirmed.</w:t>
      </w:r>
    </w:p>
    <w:p w14:paraId="5E3E5581" w14:textId="77777777" w:rsidR="009F4385" w:rsidRDefault="009F4385" w:rsidP="001E4EA5"/>
    <w:p w14:paraId="18632C07" w14:textId="77777777" w:rsidR="009F4385" w:rsidRDefault="009F4385" w:rsidP="001E4EA5">
      <w:r>
        <w:rPr>
          <w:b/>
        </w:rPr>
        <w:t>In .cursorrules:</w:t>
      </w:r>
    </w:p>
    <w:p w14:paraId="2F9CCD2E" w14:textId="77777777" w:rsidR="009F4385" w:rsidRDefault="009F4385" w:rsidP="001E4EA5">
      <w:pPr>
        <w:pStyle w:val="Zitat"/>
        <w:jc w:val="left"/>
      </w:pPr>
      <w:r>
        <w:t>RULE: File Deletion</w:t>
      </w:r>
      <w:r>
        <w:br/>
        <w:t>NEVER delete files without explicit confirmation.</w:t>
      </w:r>
      <w:r>
        <w:br/>
        <w:t>ALWAYS ask: "Should I delete [filename]? This cannot be undone."</w:t>
      </w:r>
      <w:r>
        <w:br/>
        <w:t>WAIT for user confirmation before proceeding.</w:t>
      </w:r>
    </w:p>
    <w:p w14:paraId="06AF21A0" w14:textId="77777777" w:rsidR="00CF7FDA" w:rsidRDefault="00CF7FDA" w:rsidP="00CF7FDA"/>
    <w:p w14:paraId="14D9D133" w14:textId="5C6D368C" w:rsidR="00CF7FDA" w:rsidRPr="00CF7FDA" w:rsidRDefault="00CF7FDA" w:rsidP="00CF7FDA">
      <w:r>
        <w:t>The "Do not delete</w:t>
      </w:r>
      <w:r w:rsidR="00C61210">
        <w:t xml:space="preserve"> automatically</w:t>
      </w:r>
      <w:r>
        <w:t>" setting is also set as a fixed parameter in the cursor settings; the addition in .cursorrules is only a double safeguard.</w:t>
      </w:r>
    </w:p>
    <w:p w14:paraId="2D781FE0" w14:textId="77777777" w:rsidR="009F4385" w:rsidRDefault="009F4385" w:rsidP="001E4EA5"/>
    <w:p w14:paraId="746B96C2" w14:textId="77777777" w:rsidR="009F4385" w:rsidRDefault="009F4385" w:rsidP="001E4EA5">
      <w:r>
        <w:rPr>
          <w:b/>
        </w:rPr>
        <w:t>2. GIT PUSH only after request</w:t>
      </w:r>
    </w:p>
    <w:p w14:paraId="77F0795A" w14:textId="77777777" w:rsidR="009F4385" w:rsidRDefault="009F4385" w:rsidP="001E4EA5">
      <w:r>
        <w:t>Agent may commit (that's OK), but NOT push without permission. You want the option to review before it goes remote.</w:t>
      </w:r>
    </w:p>
    <w:p w14:paraId="5F6C6B14" w14:textId="77777777" w:rsidR="009F4385" w:rsidRDefault="009F4385" w:rsidP="001E4EA5"/>
    <w:p w14:paraId="5D54C1FE" w14:textId="77777777" w:rsidR="009F4385" w:rsidRDefault="009F4385" w:rsidP="001E4EA5">
      <w:r>
        <w:rPr>
          <w:b/>
        </w:rPr>
        <w:t>In .cursorrules:</w:t>
      </w:r>
    </w:p>
    <w:p w14:paraId="17A3246A" w14:textId="77777777" w:rsidR="009F4385" w:rsidRDefault="009F4385" w:rsidP="001E4EA5">
      <w:pPr>
        <w:pStyle w:val="Zitat"/>
        <w:jc w:val="left"/>
      </w:pPr>
      <w:r>
        <w:t>RULE: Git Push</w:t>
      </w:r>
      <w:r>
        <w:br/>
        <w:t>NEVER push to remote without explicit permission.</w:t>
      </w:r>
      <w:r>
        <w:br/>
        <w:t>Local commits: OK</w:t>
      </w:r>
      <w:r>
        <w:br/>
        <w:t>Remote push: ALWAYS ask first</w:t>
      </w:r>
      <w:r>
        <w:br/>
        <w:t>Exception: When explicitly told "push this"</w:t>
      </w:r>
    </w:p>
    <w:p w14:paraId="0086A709" w14:textId="77777777" w:rsidR="00C61210" w:rsidRDefault="00C61210" w:rsidP="00C61210"/>
    <w:p w14:paraId="7362F149" w14:textId="1323064F" w:rsidR="00C61210" w:rsidRPr="00C61210" w:rsidRDefault="00C61210" w:rsidP="00C61210">
      <w:r>
        <w:t>The "GIT PUSH" command must not be explicitly stored among the permitted commands</w:t>
      </w:r>
      <w:r w:rsidR="00694594">
        <w:t xml:space="preserve">. The information in the .cursorrules file is only intended as a double safeguard. </w:t>
      </w:r>
    </w:p>
    <w:p w14:paraId="68B8A2A3" w14:textId="77777777" w:rsidR="009F4385" w:rsidRDefault="009F4385" w:rsidP="001E4EA5"/>
    <w:p w14:paraId="75055565" w14:textId="77777777" w:rsidR="00694594" w:rsidRDefault="00694594">
      <w:pPr>
        <w:rPr>
          <w:b/>
        </w:rPr>
      </w:pPr>
      <w:r>
        <w:rPr>
          <w:b/>
        </w:rPr>
        <w:br w:type="page"/>
      </w:r>
    </w:p>
    <w:p w14:paraId="0E4446E5" w14:textId="41B5C2F7" w:rsidR="009F4385" w:rsidRDefault="009F4385" w:rsidP="001E4EA5">
      <w:r>
        <w:rPr>
          <w:b/>
        </w:rPr>
        <w:lastRenderedPageBreak/>
        <w:t>3. Test locally FIRST, THEN deploy</w:t>
      </w:r>
    </w:p>
    <w:p w14:paraId="4E12B9A6" w14:textId="77777777" w:rsidR="009F4385" w:rsidRDefault="009F4385" w:rsidP="001E4EA5">
      <w:r>
        <w:t>Agents should NEVER deploy directly to production. Always validate locally first.</w:t>
      </w:r>
    </w:p>
    <w:p w14:paraId="3F690745" w14:textId="77777777" w:rsidR="009F4385" w:rsidRDefault="009F4385" w:rsidP="001E4EA5"/>
    <w:p w14:paraId="3B48C679" w14:textId="77777777" w:rsidR="009F4385" w:rsidRDefault="009F4385" w:rsidP="001E4EA5">
      <w:r>
        <w:rPr>
          <w:b/>
        </w:rPr>
        <w:t>In .cursorrules:</w:t>
      </w:r>
    </w:p>
    <w:p w14:paraId="71F2D2B7" w14:textId="77777777" w:rsidR="009F4385" w:rsidRDefault="009F4385" w:rsidP="001E4EA5">
      <w:pPr>
        <w:pStyle w:val="Zitat"/>
        <w:jc w:val="left"/>
      </w:pPr>
      <w:r>
        <w:t>RULE: Deployment</w:t>
      </w:r>
      <w:r>
        <w:br/>
        <w:t>Testing Pipeline: Local → Test → Staging → Production</w:t>
      </w:r>
      <w:r>
        <w:br/>
        <w:t>NEVER skip testing steps</w:t>
      </w:r>
      <w:r>
        <w:br/>
        <w:t>NEVER deploy directly to production</w:t>
      </w:r>
      <w:r>
        <w:br/>
        <w:t>ALWAYS test locally first using npm run dev or similar</w:t>
      </w:r>
    </w:p>
    <w:p w14:paraId="0B8AB09E" w14:textId="77777777" w:rsidR="009F4385" w:rsidRDefault="009F4385" w:rsidP="001E4EA5"/>
    <w:p w14:paraId="62A653B8" w14:textId="77777777" w:rsidR="009F4385" w:rsidRDefault="009F4385" w:rsidP="001E4EA5">
      <w:r>
        <w:rPr>
          <w:b/>
        </w:rPr>
        <w:t>4. NO breaking changes without warning</w:t>
      </w:r>
    </w:p>
    <w:p w14:paraId="29B32499" w14:textId="77777777" w:rsidR="009F4385" w:rsidRDefault="009F4385" w:rsidP="001E4EA5">
      <w:r>
        <w:t>If the agent notices "this will be breaking," it must warn BEFORE doing so.</w:t>
      </w:r>
    </w:p>
    <w:p w14:paraId="588FB7AE" w14:textId="77777777" w:rsidR="009F4385" w:rsidRDefault="009F4385" w:rsidP="001E4EA5"/>
    <w:p w14:paraId="1C866D99" w14:textId="77777777" w:rsidR="009F4385" w:rsidRDefault="009F4385" w:rsidP="001E4EA5">
      <w:r>
        <w:rPr>
          <w:b/>
        </w:rPr>
        <w:t>In .cursorrules:</w:t>
      </w:r>
    </w:p>
    <w:p w14:paraId="6C2742D2" w14:textId="77777777" w:rsidR="009F4385" w:rsidRDefault="009F4385" w:rsidP="001E4EA5">
      <w:pPr>
        <w:pStyle w:val="Zitat"/>
        <w:jc w:val="left"/>
      </w:pPr>
      <w:r>
        <w:t>RULE: Breaking Changes</w:t>
      </w:r>
      <w:r>
        <w:br/>
        <w:t>Before making changes that break existing functionality:</w:t>
      </w:r>
      <w:r>
        <w:br/>
        <w:t>1. Identify impact (which components/features affected)</w:t>
      </w:r>
      <w:r>
        <w:br/>
        <w:t>2. Warn user: "This will break [X]. Proceed?"</w:t>
      </w:r>
      <w:r>
        <w:br/>
        <w:t>3. Wait for confirmation</w:t>
      </w:r>
      <w:r>
        <w:br/>
        <w:t>Examples: API signature changes, DB schema changes, prop renames</w:t>
      </w:r>
    </w:p>
    <w:p w14:paraId="393B73FE" w14:textId="77777777" w:rsidR="009F4385" w:rsidRDefault="009F4385" w:rsidP="001E4EA5"/>
    <w:p w14:paraId="38DD9AEF" w14:textId="77777777" w:rsidR="009F4385" w:rsidRDefault="009F4385" w:rsidP="001E4EA5">
      <w:r>
        <w:rPr>
          <w:b/>
        </w:rPr>
        <w:t>5. NO secrets in the code</w:t>
      </w:r>
    </w:p>
    <w:p w14:paraId="5BDF9601" w14:textId="77777777" w:rsidR="009F4385" w:rsidRDefault="009F4385" w:rsidP="001E4EA5">
      <w:r>
        <w:t>Agents must NEVER write API keys, passwords, or tokens directly into code.</w:t>
      </w:r>
    </w:p>
    <w:p w14:paraId="2B8A9D26" w14:textId="77777777" w:rsidR="009F4385" w:rsidRDefault="009F4385" w:rsidP="001E4EA5"/>
    <w:p w14:paraId="7FBB8D26" w14:textId="77777777" w:rsidR="009F4385" w:rsidRDefault="009F4385" w:rsidP="001E4EA5">
      <w:r>
        <w:rPr>
          <w:b/>
        </w:rPr>
        <w:t>In .cursorrules:</w:t>
      </w:r>
    </w:p>
    <w:p w14:paraId="2973B65C" w14:textId="5D4EA241" w:rsidR="009F4385" w:rsidRDefault="009F4385" w:rsidP="00553C72">
      <w:pPr>
        <w:pStyle w:val="Zitat"/>
        <w:jc w:val="left"/>
      </w:pPr>
      <w:r>
        <w:t>RULE: Secrets Management</w:t>
      </w:r>
      <w:r>
        <w:br/>
        <w:t>NEVER hardcode:</w:t>
      </w:r>
      <w:r>
        <w:br/>
        <w:t>- API keys</w:t>
      </w:r>
      <w:r>
        <w:br/>
        <w:t>- Passwords</w:t>
      </w:r>
      <w:r>
        <w:br/>
        <w:t>- Access tokens</w:t>
      </w:r>
      <w:r>
        <w:br/>
        <w:t>- Database URLs</w:t>
      </w:r>
      <w:r>
        <w:br/>
      </w:r>
      <w:r>
        <w:br/>
        <w:t>ALWAYS use:</w:t>
      </w:r>
      <w:r>
        <w:br/>
        <w:t>- Environment variables (process.env.XYZ)</w:t>
      </w:r>
      <w:r>
        <w:br/>
        <w:t>- .env files (not committed)</w:t>
      </w:r>
      <w:r>
        <w:br/>
        <w:t>- Secret management services</w:t>
      </w:r>
      <w:r>
        <w:br/>
      </w:r>
      <w:r>
        <w:br/>
        <w:t>If you need a secret: Ask user to add to .env</w:t>
      </w:r>
    </w:p>
    <w:p w14:paraId="5727B68C" w14:textId="77777777" w:rsidR="009F4385" w:rsidRDefault="009F4385" w:rsidP="001E4EA5">
      <w:r>
        <w:br w:type="page"/>
      </w:r>
    </w:p>
    <w:p w14:paraId="2992EB82" w14:textId="77777777" w:rsidR="009F4385" w:rsidRDefault="009F4385" w:rsidP="001E4EA5">
      <w:pPr>
        <w:pStyle w:val="berschrift2"/>
      </w:pPr>
      <w:bookmarkStart w:id="73" w:name="_Toc214877261"/>
      <w:r>
        <w:lastRenderedPageBreak/>
        <w:t>3. Loop Detection: When to escalate?</w:t>
      </w:r>
      <w:bookmarkEnd w:id="73"/>
    </w:p>
    <w:p w14:paraId="04619B1E" w14:textId="77777777" w:rsidR="009F4385" w:rsidRDefault="009F4385" w:rsidP="001E4EA5">
      <w:r>
        <w:t>Loops are the most common problem with Agent Mode. You need to learn to recognize them quickly.</w:t>
      </w:r>
    </w:p>
    <w:p w14:paraId="2F888CEA" w14:textId="77777777" w:rsidR="009F4385" w:rsidRDefault="009F4385" w:rsidP="001E4EA5"/>
    <w:p w14:paraId="2492BDA2" w14:textId="77777777" w:rsidR="009F4385" w:rsidRDefault="009F4385" w:rsidP="001E4EA5">
      <w:pPr>
        <w:pStyle w:val="berschrift2"/>
      </w:pPr>
      <w:bookmarkStart w:id="74" w:name="_Toc214877262"/>
      <w:r>
        <w:t>The 4 most common loop types:</w:t>
      </w:r>
      <w:bookmarkEnd w:id="74"/>
    </w:p>
    <w:p w14:paraId="351B8158" w14:textId="77777777" w:rsidR="00C5686D" w:rsidRDefault="00C5686D" w:rsidP="001E4EA5">
      <w:pPr>
        <w:rPr>
          <w:b/>
        </w:rPr>
      </w:pPr>
    </w:p>
    <w:p w14:paraId="2C81B46A" w14:textId="5BDC7FB1" w:rsidR="009F4385" w:rsidRDefault="009F4385" w:rsidP="001E4EA5">
      <w:r>
        <w:rPr>
          <w:b/>
        </w:rPr>
        <w:t>Loop type 1: "Fixed" but obviously not</w:t>
      </w:r>
    </w:p>
    <w:p w14:paraId="33951CE6" w14:textId="77777777" w:rsidR="009F4385" w:rsidRDefault="009F4385" w:rsidP="001E4EA5">
      <w:r>
        <w:t>Agent makes a change, says "problem solved," but you see that the problem still exists.</w:t>
      </w:r>
    </w:p>
    <w:p w14:paraId="7A827A78" w14:textId="77777777" w:rsidR="009F4385" w:rsidRDefault="009F4385" w:rsidP="001E4EA5"/>
    <w:p w14:paraId="7AA14267" w14:textId="77777777" w:rsidR="009F4385" w:rsidRDefault="009F4385" w:rsidP="001E4EA5">
      <w:r>
        <w:rPr>
          <w:b/>
        </w:rPr>
        <w:t>Detection:</w:t>
      </w:r>
    </w:p>
    <w:p w14:paraId="177D7084" w14:textId="77777777" w:rsidR="009F4385" w:rsidRDefault="009F4385" w:rsidP="001E4EA5">
      <w:pPr>
        <w:pStyle w:val="Aufzhlungszeichen"/>
        <w:tabs>
          <w:tab w:val="num" w:pos="360"/>
        </w:tabs>
        <w:ind w:left="360" w:hanging="360"/>
      </w:pPr>
      <w:r>
        <w:t>Agent committed "fix: [problem]"</w:t>
      </w:r>
    </w:p>
    <w:p w14:paraId="42523E9C" w14:textId="77777777" w:rsidR="009F4385" w:rsidRDefault="009F4385" w:rsidP="001E4EA5">
      <w:pPr>
        <w:pStyle w:val="Aufzhlungszeichen"/>
        <w:tabs>
          <w:tab w:val="num" w:pos="360"/>
        </w:tabs>
        <w:ind w:left="360" w:hanging="360"/>
      </w:pPr>
      <w:r>
        <w:t>You test: Problem is still there</w:t>
      </w:r>
    </w:p>
    <w:p w14:paraId="6838CB86" w14:textId="77777777" w:rsidR="009F4385" w:rsidRDefault="009F4385" w:rsidP="001E4EA5">
      <w:pPr>
        <w:pStyle w:val="Aufzhlungszeichen"/>
        <w:tabs>
          <w:tab w:val="num" w:pos="360"/>
        </w:tabs>
        <w:ind w:left="360" w:hanging="360"/>
      </w:pPr>
      <w:r>
        <w:t>Agent makes another change: "fix: [same problem]"</w:t>
      </w:r>
    </w:p>
    <w:p w14:paraId="65E4C040" w14:textId="77777777" w:rsidR="009F4385" w:rsidRDefault="009F4385" w:rsidP="001E4EA5">
      <w:pPr>
        <w:pStyle w:val="Aufzhlungszeichen"/>
        <w:tabs>
          <w:tab w:val="num" w:pos="360"/>
        </w:tabs>
        <w:ind w:left="360" w:hanging="360"/>
      </w:pPr>
      <w:r>
        <w:t>You test: Still not fixed</w:t>
      </w:r>
    </w:p>
    <w:p w14:paraId="13B038A9" w14:textId="77777777" w:rsidR="009F4385" w:rsidRDefault="009F4385" w:rsidP="001E4EA5"/>
    <w:p w14:paraId="6A7A63F7" w14:textId="77777777" w:rsidR="009F4385" w:rsidRDefault="009F4385" w:rsidP="001E4EA5">
      <w:r>
        <w:rPr>
          <w:b/>
        </w:rPr>
        <w:t>Action after 2-3 iterations:</w:t>
      </w:r>
    </w:p>
    <w:p w14:paraId="7459D9E3" w14:textId="77777777" w:rsidR="009F4385" w:rsidRDefault="009F4385" w:rsidP="001E4EA5">
      <w:pPr>
        <w:pStyle w:val="Zitat"/>
        <w:jc w:val="left"/>
      </w:pPr>
      <w:r>
        <w:t>1. STOP agent mode</w:t>
      </w:r>
      <w:r>
        <w:br/>
        <w:t>2. Reject last 2-3 commits</w:t>
      </w:r>
      <w:r>
        <w:br/>
        <w:t>3. Escalate to ChatGPT/Claude:</w:t>
      </w:r>
      <w:r>
        <w:br/>
        <w:t xml:space="preserve">   "Cursor has tried 3 times to fix [problem], but it didn't work. Here is the code [paste], here is the error [paste]. Give me a solution that I can give to Cursor as an instruction."</w:t>
      </w:r>
    </w:p>
    <w:p w14:paraId="3608CD88" w14:textId="77777777" w:rsidR="009F4385" w:rsidRDefault="009F4385" w:rsidP="001E4EA5"/>
    <w:p w14:paraId="1F5950AB" w14:textId="77777777" w:rsidR="00632961" w:rsidRDefault="00632961">
      <w:pPr>
        <w:rPr>
          <w:b/>
        </w:rPr>
      </w:pPr>
      <w:r>
        <w:rPr>
          <w:b/>
        </w:rPr>
        <w:br w:type="page"/>
      </w:r>
    </w:p>
    <w:p w14:paraId="408390B8" w14:textId="65C3B08F" w:rsidR="009F4385" w:rsidRDefault="009F4385" w:rsidP="001E4EA5">
      <w:r>
        <w:rPr>
          <w:b/>
        </w:rPr>
        <w:lastRenderedPageBreak/>
        <w:t>Loop type 2: Back and forth between 2 solutions</w:t>
      </w:r>
    </w:p>
    <w:p w14:paraId="1253BCFC" w14:textId="77777777" w:rsidR="009F4385" w:rsidRDefault="009F4385" w:rsidP="001E4EA5">
      <w:r>
        <w:t>Agent makes change A, then back to change B, then back to A...</w:t>
      </w:r>
    </w:p>
    <w:p w14:paraId="3185D6BB" w14:textId="77777777" w:rsidR="009F4385" w:rsidRDefault="009F4385" w:rsidP="001E4EA5"/>
    <w:p w14:paraId="768B8CD6" w14:textId="77777777" w:rsidR="009F4385" w:rsidRDefault="009F4385" w:rsidP="001E4EA5">
      <w:r>
        <w:rPr>
          <w:b/>
        </w:rPr>
        <w:t>Recognition:</w:t>
      </w:r>
    </w:p>
    <w:p w14:paraId="62A6E3D4" w14:textId="77777777" w:rsidR="009F4385" w:rsidRDefault="009F4385" w:rsidP="001E4EA5">
      <w:pPr>
        <w:pStyle w:val="Aufzhlungszeichen"/>
        <w:tabs>
          <w:tab w:val="num" w:pos="360"/>
        </w:tabs>
        <w:ind w:left="360" w:hanging="360"/>
      </w:pPr>
      <w:r>
        <w:t>Commit 1: "use approach X"</w:t>
      </w:r>
    </w:p>
    <w:p w14:paraId="377F200C" w14:textId="77777777" w:rsidR="009F4385" w:rsidRDefault="009F4385" w:rsidP="001E4EA5">
      <w:pPr>
        <w:pStyle w:val="Aufzhlungszeichen"/>
        <w:tabs>
          <w:tab w:val="num" w:pos="360"/>
        </w:tabs>
        <w:ind w:left="360" w:hanging="360"/>
      </w:pPr>
      <w:r>
        <w:t>Commit 2: "revert to approach Y"</w:t>
      </w:r>
    </w:p>
    <w:p w14:paraId="22FD32A5" w14:textId="77777777" w:rsidR="009F4385" w:rsidRDefault="009F4385" w:rsidP="001E4EA5">
      <w:pPr>
        <w:pStyle w:val="Aufzhlungszeichen"/>
        <w:tabs>
          <w:tab w:val="num" w:pos="360"/>
        </w:tabs>
        <w:ind w:left="360" w:hanging="360"/>
      </w:pPr>
      <w:r>
        <w:t>Commit 3: "actually X is better"</w:t>
      </w:r>
    </w:p>
    <w:p w14:paraId="668CA5F4" w14:textId="77777777" w:rsidR="009F4385" w:rsidRDefault="009F4385" w:rsidP="001E4EA5">
      <w:pPr>
        <w:pStyle w:val="Aufzhlungszeichen"/>
        <w:tabs>
          <w:tab w:val="num" w:pos="360"/>
        </w:tabs>
        <w:ind w:left="360" w:hanging="360"/>
      </w:pPr>
      <w:r>
        <w:t>Git Diff shows: Always the same lines changed</w:t>
      </w:r>
    </w:p>
    <w:p w14:paraId="3CC75C74" w14:textId="77777777" w:rsidR="009F4385" w:rsidRDefault="009F4385" w:rsidP="001E4EA5"/>
    <w:p w14:paraId="4732ADAD" w14:textId="77777777" w:rsidR="009F4385" w:rsidRDefault="009F4385" w:rsidP="001E4EA5">
      <w:r>
        <w:rPr>
          <w:b/>
        </w:rPr>
        <w:t>Immediate action:</w:t>
      </w:r>
    </w:p>
    <w:p w14:paraId="7E3D9006" w14:textId="77777777" w:rsidR="009F4385" w:rsidRDefault="009F4385" w:rsidP="001E4EA5">
      <w:pPr>
        <w:pStyle w:val="Zitat"/>
        <w:jc w:val="left"/>
      </w:pPr>
      <w:r>
        <w:t>1. STOP Agent Mode</w:t>
      </w:r>
      <w:r>
        <w:br/>
        <w:t>2. Git reset to last stable state</w:t>
      </w:r>
      <w:r>
        <w:br/>
        <w:t>3. Make a clear decision (you or with ChatGPT)</w:t>
      </w:r>
      <w:r>
        <w:br/>
        <w:t>4. Restart agent with EXPLICIT instruction:</w:t>
      </w:r>
      <w:r>
        <w:br/>
        <w:t xml:space="preserve">   "Use Approach X. NOT Approach Y. Here's why: [reason]"</w:t>
      </w:r>
    </w:p>
    <w:p w14:paraId="1ACB2FA4" w14:textId="77777777" w:rsidR="009F4385" w:rsidRDefault="009F4385" w:rsidP="001E4EA5"/>
    <w:p w14:paraId="7FEF6AFC" w14:textId="77777777" w:rsidR="009F4385" w:rsidRDefault="009F4385" w:rsidP="001E4EA5">
      <w:r>
        <w:rPr>
          <w:b/>
        </w:rPr>
        <w:t>Loop type 3: Does not understand the problem</w:t>
      </w:r>
    </w:p>
    <w:p w14:paraId="4EDA1328" w14:textId="77777777" w:rsidR="009F4385" w:rsidRDefault="009F4385" w:rsidP="001E4EA5">
      <w:r>
        <w:t>You describe the problem, the agent does something, but it's obvious that it hasn't understood.</w:t>
      </w:r>
    </w:p>
    <w:p w14:paraId="1F1DBBB3" w14:textId="77777777" w:rsidR="009F4385" w:rsidRDefault="009F4385" w:rsidP="001E4EA5"/>
    <w:p w14:paraId="52B69785" w14:textId="77777777" w:rsidR="009F4385" w:rsidRDefault="009F4385" w:rsidP="001E4EA5">
      <w:r>
        <w:rPr>
          <w:b/>
        </w:rPr>
        <w:t>Recognition:</w:t>
      </w:r>
    </w:p>
    <w:p w14:paraId="41DFACD2" w14:textId="77777777" w:rsidR="009F4385" w:rsidRDefault="009F4385" w:rsidP="001E4EA5">
      <w:pPr>
        <w:pStyle w:val="Aufzhlungszeichen"/>
        <w:tabs>
          <w:tab w:val="num" w:pos="360"/>
        </w:tabs>
        <w:ind w:left="360" w:hanging="360"/>
      </w:pPr>
      <w:r>
        <w:t>Agent makes changes to the wrong files</w:t>
      </w:r>
    </w:p>
    <w:p w14:paraId="3CF5D685" w14:textId="77777777" w:rsidR="009F4385" w:rsidRDefault="009F4385" w:rsidP="001E4EA5">
      <w:pPr>
        <w:pStyle w:val="Aufzhlungszeichen"/>
        <w:tabs>
          <w:tab w:val="num" w:pos="360"/>
        </w:tabs>
        <w:ind w:left="360" w:hanging="360"/>
      </w:pPr>
      <w:r>
        <w:t>Agent fixes a completely different problem</w:t>
      </w:r>
    </w:p>
    <w:p w14:paraId="3E338B2D" w14:textId="77777777" w:rsidR="009F4385" w:rsidRDefault="009F4385" w:rsidP="001E4EA5">
      <w:pPr>
        <w:pStyle w:val="Aufzhlungszeichen"/>
        <w:tabs>
          <w:tab w:val="num" w:pos="360"/>
        </w:tabs>
        <w:ind w:left="360" w:hanging="360"/>
      </w:pPr>
      <w:r>
        <w:t>You repeat the instruction 2-3 times, but the agent still does something else</w:t>
      </w:r>
    </w:p>
    <w:p w14:paraId="5A6F1589" w14:textId="77777777" w:rsidR="009F4385" w:rsidRDefault="009F4385" w:rsidP="001E4EA5"/>
    <w:p w14:paraId="729A20F4" w14:textId="77777777" w:rsidR="009F4385" w:rsidRDefault="009F4385" w:rsidP="001E4EA5">
      <w:r>
        <w:rPr>
          <w:b/>
        </w:rPr>
        <w:t>Immediate action:</w:t>
      </w:r>
    </w:p>
    <w:p w14:paraId="1DEF17F8" w14:textId="77777777" w:rsidR="009F4385" w:rsidRDefault="009F4385" w:rsidP="001E4EA5">
      <w:pPr>
        <w:pStyle w:val="Zitat"/>
        <w:jc w:val="left"/>
      </w:pPr>
      <w:r>
        <w:t>1. STOP agent mode</w:t>
      </w:r>
      <w:r>
        <w:br/>
        <w:t>2. Switch to chat (not Composer)</w:t>
      </w:r>
      <w:r>
        <w:br/>
        <w:t>3. Ask agent: "Explain to me what you understood. What is the problem, what are you trying to solve?"</w:t>
      </w:r>
      <w:r>
        <w:br/>
        <w:t>4. If the explanation is wrong: Correct your understanding BEFORE continuing</w:t>
      </w:r>
      <w:r>
        <w:br/>
        <w:t>5. Only when the agent explains correctly: Return to Composer</w:t>
      </w:r>
    </w:p>
    <w:p w14:paraId="78774B26" w14:textId="77777777" w:rsidR="009F4385" w:rsidRDefault="009F4385" w:rsidP="001E4EA5"/>
    <w:p w14:paraId="75C13D1B" w14:textId="77777777" w:rsidR="00A41226" w:rsidRDefault="00A41226">
      <w:pPr>
        <w:rPr>
          <w:b/>
        </w:rPr>
      </w:pPr>
      <w:r>
        <w:rPr>
          <w:b/>
        </w:rPr>
        <w:br w:type="page"/>
      </w:r>
    </w:p>
    <w:p w14:paraId="138AEAA4" w14:textId="76FA2743" w:rsidR="009F4385" w:rsidRDefault="009F4385" w:rsidP="001E4EA5">
      <w:r>
        <w:rPr>
          <w:b/>
        </w:rPr>
        <w:lastRenderedPageBreak/>
        <w:t>Loop type 4: Doing too much at once</w:t>
      </w:r>
    </w:p>
    <w:p w14:paraId="7EF718BC" w14:textId="77777777" w:rsidR="009F4385" w:rsidRDefault="009F4385" w:rsidP="001E4EA5">
      <w:r>
        <w:t>Agent makes 20 changes at once, something breaks, you don't know what.</w:t>
      </w:r>
    </w:p>
    <w:p w14:paraId="687CDF67" w14:textId="77777777" w:rsidR="009F4385" w:rsidRDefault="009F4385" w:rsidP="001E4EA5"/>
    <w:p w14:paraId="19935D0B" w14:textId="77777777" w:rsidR="009F4385" w:rsidRDefault="009F4385" w:rsidP="001E4EA5">
      <w:r>
        <w:rPr>
          <w:b/>
        </w:rPr>
        <w:t>Detection:</w:t>
      </w:r>
    </w:p>
    <w:p w14:paraId="456534AE" w14:textId="77777777" w:rsidR="009F4385" w:rsidRDefault="009F4385" w:rsidP="001E4EA5">
      <w:pPr>
        <w:pStyle w:val="Aufzhlungszeichen"/>
        <w:tabs>
          <w:tab w:val="num" w:pos="360"/>
        </w:tabs>
        <w:ind w:left="360" w:hanging="360"/>
      </w:pPr>
      <w:r>
        <w:t>One commit changes 15+ files</w:t>
      </w:r>
    </w:p>
    <w:p w14:paraId="56A2CE34" w14:textId="77777777" w:rsidR="009F4385" w:rsidRDefault="009F4385" w:rsidP="001E4EA5">
      <w:pPr>
        <w:pStyle w:val="Aufzhlungszeichen"/>
        <w:tabs>
          <w:tab w:val="num" w:pos="360"/>
        </w:tabs>
        <w:ind w:left="360" w:hanging="360"/>
      </w:pPr>
      <w:r>
        <w:t>Mix of feature work + refactoring + bug fixes</w:t>
      </w:r>
    </w:p>
    <w:p w14:paraId="3ECD764F" w14:textId="77777777" w:rsidR="009F4385" w:rsidRDefault="009F4385" w:rsidP="001E4EA5">
      <w:pPr>
        <w:pStyle w:val="Aufzhlungszeichen"/>
        <w:tabs>
          <w:tab w:val="num" w:pos="360"/>
        </w:tabs>
        <w:ind w:left="360" w:hanging="360"/>
      </w:pPr>
      <w:r>
        <w:t>You can't figure out what broke</w:t>
      </w:r>
    </w:p>
    <w:p w14:paraId="6B40913C" w14:textId="77777777" w:rsidR="009F4385" w:rsidRDefault="009F4385" w:rsidP="001E4EA5"/>
    <w:p w14:paraId="27109127" w14:textId="77777777" w:rsidR="009F4385" w:rsidRDefault="009F4385" w:rsidP="001E4EA5">
      <w:r>
        <w:rPr>
          <w:b/>
        </w:rPr>
        <w:t>Prevention (better than cure):</w:t>
      </w:r>
    </w:p>
    <w:p w14:paraId="419D3D4A" w14:textId="77777777" w:rsidR="009F4385" w:rsidRDefault="009F4385" w:rsidP="001E4EA5">
      <w:pPr>
        <w:pStyle w:val="Zitat"/>
        <w:jc w:val="left"/>
      </w:pPr>
      <w:r>
        <w:t>Give agents smaller milestones:</w:t>
      </w:r>
      <w:r>
        <w:br/>
      </w:r>
      <w:r>
        <w:br/>
      </w:r>
      <w:r>
        <w:rPr>
          <w:rFonts w:ascii="Apple Color Emoji" w:hAnsi="Apple Color Emoji" w:cs="Apple Color Emoji"/>
        </w:rPr>
        <w:t xml:space="preserve">❌ </w:t>
      </w:r>
      <w:r>
        <w:t>Bad:</w:t>
      </w:r>
      <w:r>
        <w:br/>
      </w:r>
      <w:r w:rsidRPr="00A41226">
        <w:rPr>
          <w:rFonts w:ascii="Montserrat" w:hAnsi="Montserrat"/>
        </w:rPr>
        <w:t>"Build the entire user management feature"</w:t>
      </w:r>
      <w:r>
        <w:br/>
      </w:r>
      <w:r>
        <w:br/>
      </w:r>
      <w:r>
        <w:rPr>
          <w:rFonts w:ascii="Apple Color Emoji" w:hAnsi="Apple Color Emoji" w:cs="Apple Color Emoji"/>
        </w:rPr>
        <w:t xml:space="preserve">✅ </w:t>
      </w:r>
      <w:r>
        <w:t>Good:</w:t>
      </w:r>
      <w:r>
        <w:br/>
      </w:r>
      <w:r w:rsidRPr="00A41226">
        <w:rPr>
          <w:rFonts w:ascii="Montserrat" w:hAnsi="Montserrat"/>
        </w:rPr>
        <w:t>"Milestone 1: Only the user model and Prisma migration"</w:t>
      </w:r>
      <w:r>
        <w:br/>
        <w:t>[Agent does it, committed]</w:t>
      </w:r>
      <w:r>
        <w:br/>
      </w:r>
      <w:r w:rsidRPr="00A41226">
        <w:rPr>
          <w:rFonts w:ascii="Montserrat" w:hAnsi="Montserrat"/>
        </w:rPr>
        <w:t>"Good. Milestone 2: Only the API route for user list"</w:t>
      </w:r>
      <w:r>
        <w:br/>
        <w:t>[Agent doing, committed]</w:t>
      </w:r>
      <w:r>
        <w:br/>
      </w:r>
      <w:r w:rsidRPr="00A41226">
        <w:rPr>
          <w:rFonts w:ascii="Montserrat" w:hAnsi="Montserrat"/>
        </w:rPr>
        <w:t>"Good. Milestone 3: Only the frontend component"</w:t>
      </w:r>
      <w:r>
        <w:br/>
        <w:t>[Agent doing, committed]</w:t>
      </w:r>
    </w:p>
    <w:p w14:paraId="48451B98" w14:textId="77777777" w:rsidR="009F4385" w:rsidRDefault="009F4385" w:rsidP="001E4EA5"/>
    <w:p w14:paraId="1E407CA6" w14:textId="77777777" w:rsidR="009F4385" w:rsidRDefault="009F4385" w:rsidP="001E4EA5">
      <w:r>
        <w:br w:type="page"/>
      </w:r>
    </w:p>
    <w:p w14:paraId="2AFAAB65" w14:textId="77777777" w:rsidR="009F4385" w:rsidRDefault="009F4385" w:rsidP="001E4EA5">
      <w:pPr>
        <w:pStyle w:val="berschrift2"/>
      </w:pPr>
      <w:bookmarkStart w:id="75" w:name="_Toc214877263"/>
      <w:r>
        <w:lastRenderedPageBreak/>
        <w:t>4. Escalation strategies</w:t>
      </w:r>
      <w:bookmarkEnd w:id="75"/>
    </w:p>
    <w:p w14:paraId="6D8E1948" w14:textId="77777777" w:rsidR="009F4385" w:rsidRDefault="009F4385" w:rsidP="001E4EA5">
      <w:r>
        <w:t>When Cursor hangs, you need a system. Not panic, but process.</w:t>
      </w:r>
    </w:p>
    <w:p w14:paraId="7F6CC5F4" w14:textId="77777777" w:rsidR="009F4385" w:rsidRDefault="009F4385" w:rsidP="001E4EA5"/>
    <w:p w14:paraId="0AF329F0" w14:textId="77777777" w:rsidR="009F4385" w:rsidRDefault="009F4385" w:rsidP="001E4EA5">
      <w:pPr>
        <w:pStyle w:val="berschrift2"/>
      </w:pPr>
      <w:bookmarkStart w:id="76" w:name="_Toc214877264"/>
      <w:r>
        <w:t>The 3-step escalation:</w:t>
      </w:r>
      <w:bookmarkEnd w:id="76"/>
    </w:p>
    <w:p w14:paraId="4E13DBB1" w14:textId="77777777" w:rsidR="00396DEA" w:rsidRPr="00396DEA" w:rsidRDefault="00396DEA" w:rsidP="00396DEA"/>
    <w:p w14:paraId="2D9C9F40" w14:textId="77777777" w:rsidR="009F4385" w:rsidRDefault="009F4385" w:rsidP="001E4EA5">
      <w:r>
        <w:rPr>
          <w:b/>
        </w:rPr>
        <w:t>Step 1: Ask Cursor "Explain the problem"</w:t>
      </w:r>
    </w:p>
    <w:p w14:paraId="56DDE49B" w14:textId="77777777" w:rsidR="009F4385" w:rsidRDefault="009F4385" w:rsidP="001E4EA5">
      <w:r>
        <w:t>Before you escalate: Let Cursor explain what the problem is.</w:t>
      </w:r>
    </w:p>
    <w:p w14:paraId="1998042C" w14:textId="77777777" w:rsidR="009F4385" w:rsidRDefault="009F4385" w:rsidP="001E4EA5"/>
    <w:p w14:paraId="77E4DB1B" w14:textId="77777777" w:rsidR="009F4385" w:rsidRPr="002131D7" w:rsidRDefault="009F4385" w:rsidP="001E4EA5">
      <w:pPr>
        <w:rPr>
          <w:rFonts w:ascii="Montserrat" w:hAnsi="Montserrat"/>
        </w:rPr>
      </w:pPr>
      <w:r w:rsidRPr="002131D7">
        <w:rPr>
          <w:rFonts w:ascii="Montserrat" w:hAnsi="Montserrat"/>
          <w:b/>
        </w:rPr>
        <w:t>Prompt:</w:t>
      </w:r>
    </w:p>
    <w:p w14:paraId="21B693D2" w14:textId="77777777" w:rsidR="009F4385" w:rsidRPr="002131D7" w:rsidRDefault="009F4385" w:rsidP="001E4EA5">
      <w:pPr>
        <w:pStyle w:val="Zitat"/>
        <w:jc w:val="left"/>
        <w:rPr>
          <w:rFonts w:ascii="Montserrat" w:hAnsi="Montserrat"/>
        </w:rPr>
      </w:pPr>
      <w:r w:rsidRPr="002131D7">
        <w:rPr>
          <w:rFonts w:ascii="Montserrat" w:hAnsi="Montserrat"/>
        </w:rPr>
        <w:t>"Explain our current problem to me in such a way that I can explain it to another developer. Describe:</w:t>
      </w:r>
      <w:r w:rsidRPr="002131D7">
        <w:rPr>
          <w:rFonts w:ascii="Montserrat" w:hAnsi="Montserrat"/>
        </w:rPr>
        <w:br/>
        <w:t>1. Current state (what is happening right now)</w:t>
      </w:r>
      <w:r w:rsidRPr="002131D7">
        <w:rPr>
          <w:rFonts w:ascii="Montserrat" w:hAnsi="Montserrat"/>
        </w:rPr>
        <w:br/>
        <w:t>2. Desired state (what should happen)</w:t>
      </w:r>
      <w:r w:rsidRPr="002131D7">
        <w:rPr>
          <w:rFonts w:ascii="Montserrat" w:hAnsi="Montserrat"/>
        </w:rPr>
        <w:br/>
        <w:t>3. What we have tried (what solutions we have attempted)</w:t>
      </w:r>
      <w:r w:rsidRPr="002131D7">
        <w:rPr>
          <w:rFonts w:ascii="Montserrat" w:hAnsi="Montserrat"/>
        </w:rPr>
        <w:br/>
        <w:t>4. Why it doesn't work (your theory)"</w:t>
      </w:r>
    </w:p>
    <w:p w14:paraId="7451A040" w14:textId="77777777" w:rsidR="009F4385" w:rsidRDefault="009F4385" w:rsidP="001E4EA5"/>
    <w:p w14:paraId="7A7DA398" w14:textId="77777777" w:rsidR="009F4385" w:rsidRDefault="009F4385" w:rsidP="001E4EA5">
      <w:r>
        <w:rPr>
          <w:b/>
        </w:rPr>
        <w:t>Why this is important:</w:t>
      </w:r>
    </w:p>
    <w:p w14:paraId="40F9F116" w14:textId="77777777" w:rsidR="009F4385" w:rsidRDefault="009F4385" w:rsidP="001E4EA5">
      <w:pPr>
        <w:pStyle w:val="Aufzhlungszeichen"/>
        <w:tabs>
          <w:tab w:val="num" w:pos="360"/>
        </w:tabs>
        <w:ind w:left="360" w:hanging="360"/>
      </w:pPr>
      <w:r>
        <w:t>Cursor must structure the problem (helps him himself)</w:t>
      </w:r>
    </w:p>
    <w:p w14:paraId="4FA29E00" w14:textId="77777777" w:rsidR="009F4385" w:rsidRDefault="009F4385" w:rsidP="001E4EA5">
      <w:pPr>
        <w:pStyle w:val="Aufzhlungszeichen"/>
        <w:tabs>
          <w:tab w:val="num" w:pos="360"/>
        </w:tabs>
        <w:ind w:left="360" w:hanging="360"/>
      </w:pPr>
      <w:r>
        <w:t>You get material for escalation</w:t>
      </w:r>
    </w:p>
    <w:p w14:paraId="2C944B01" w14:textId="77777777" w:rsidR="009F4385" w:rsidRDefault="009F4385" w:rsidP="001E4EA5">
      <w:pPr>
        <w:pStyle w:val="Aufzhlungszeichen"/>
        <w:tabs>
          <w:tab w:val="num" w:pos="360"/>
        </w:tabs>
        <w:ind w:left="360" w:hanging="360"/>
      </w:pPr>
      <w:r>
        <w:t>Sometimes Cursor finds the solution himself</w:t>
      </w:r>
    </w:p>
    <w:p w14:paraId="500E3982" w14:textId="77777777" w:rsidR="009F4385" w:rsidRDefault="009F4385" w:rsidP="001E4EA5"/>
    <w:p w14:paraId="36E2DF6C" w14:textId="77777777" w:rsidR="002131D7" w:rsidRDefault="002131D7">
      <w:pPr>
        <w:rPr>
          <w:b/>
        </w:rPr>
      </w:pPr>
      <w:r>
        <w:rPr>
          <w:b/>
        </w:rPr>
        <w:br w:type="page"/>
      </w:r>
    </w:p>
    <w:p w14:paraId="24922103" w14:textId="3C84349A" w:rsidR="009F4385" w:rsidRDefault="009F4385" w:rsidP="001E4EA5">
      <w:r>
        <w:rPr>
          <w:b/>
        </w:rPr>
        <w:lastRenderedPageBreak/>
        <w:t>Step 2: Escalate to ChatGPT/Claude as an "external dev"</w:t>
      </w:r>
    </w:p>
    <w:p w14:paraId="15094835" w14:textId="77777777" w:rsidR="009F4385" w:rsidRDefault="009F4385" w:rsidP="001E4EA5">
      <w:r>
        <w:t>Take Cursor's explanation and give it to fresh AI.</w:t>
      </w:r>
    </w:p>
    <w:p w14:paraId="2023E41C" w14:textId="77777777" w:rsidR="009F4385" w:rsidRDefault="009F4385" w:rsidP="001E4EA5"/>
    <w:p w14:paraId="1BF2CB42" w14:textId="77777777" w:rsidR="009F4385" w:rsidRDefault="009F4385" w:rsidP="001E4EA5">
      <w:r>
        <w:rPr>
          <w:b/>
        </w:rPr>
        <w:t>Prompt template:</w:t>
      </w:r>
    </w:p>
    <w:p w14:paraId="4C6C6896" w14:textId="77777777" w:rsidR="009F4385" w:rsidRPr="002131D7" w:rsidRDefault="009F4385" w:rsidP="001E4EA5">
      <w:pPr>
        <w:pStyle w:val="Zitat"/>
        <w:jc w:val="left"/>
        <w:rPr>
          <w:rFonts w:ascii="Montserrat" w:hAnsi="Montserrat"/>
        </w:rPr>
      </w:pPr>
      <w:r w:rsidRPr="002131D7">
        <w:rPr>
          <w:rFonts w:ascii="Montserrat" w:hAnsi="Montserrat"/>
        </w:rPr>
        <w:t>[ROLE]</w:t>
      </w:r>
      <w:r w:rsidRPr="002131D7">
        <w:rPr>
          <w:rFonts w:ascii="Montserrat" w:hAnsi="Montserrat"/>
        </w:rPr>
        <w:br/>
        <w:t>You are a senior developer looking at an existing project.</w:t>
      </w:r>
      <w:r w:rsidRPr="002131D7">
        <w:rPr>
          <w:rFonts w:ascii="Montserrat" w:hAnsi="Montserrat"/>
        </w:rPr>
        <w:br/>
      </w:r>
      <w:r w:rsidRPr="002131D7">
        <w:rPr>
          <w:rFonts w:ascii="Montserrat" w:hAnsi="Montserrat"/>
        </w:rPr>
        <w:br/>
        <w:t>[CONTEXT]</w:t>
      </w:r>
      <w:r w:rsidRPr="002131D7">
        <w:rPr>
          <w:rFonts w:ascii="Montserrat" w:hAnsi="Montserrat"/>
        </w:rPr>
        <w:br/>
        <w:t>My developer (Cursor AI) is stuck on a problem.</w:t>
      </w:r>
      <w:r w:rsidRPr="002131D7">
        <w:rPr>
          <w:rFonts w:ascii="Montserrat" w:hAnsi="Montserrat"/>
        </w:rPr>
        <w:br/>
        <w:t>Here is his explanation:</w:t>
      </w:r>
      <w:r w:rsidRPr="002131D7">
        <w:rPr>
          <w:rFonts w:ascii="Montserrat" w:hAnsi="Montserrat"/>
        </w:rPr>
        <w:br/>
        <w:t>[Paste Cursor's explanation]</w:t>
      </w:r>
      <w:r w:rsidRPr="002131D7">
        <w:rPr>
          <w:rFonts w:ascii="Montserrat" w:hAnsi="Montserrat"/>
        </w:rPr>
        <w:br/>
      </w:r>
      <w:r w:rsidRPr="002131D7">
        <w:rPr>
          <w:rFonts w:ascii="Montserrat" w:hAnsi="Montserrat"/>
        </w:rPr>
        <w:br/>
        <w:t>[INPUT]</w:t>
      </w:r>
      <w:r w:rsidRPr="002131D7">
        <w:rPr>
          <w:rFonts w:ascii="Montserrat" w:hAnsi="Montserrat"/>
        </w:rPr>
        <w:br/>
        <w:t>Current code status:</w:t>
      </w:r>
      <w:r w:rsidRPr="002131D7">
        <w:rPr>
          <w:rFonts w:ascii="Montserrat" w:hAnsi="Montserrat"/>
        </w:rPr>
        <w:br/>
        <w:t>[Code block or project export]</w:t>
      </w:r>
      <w:r w:rsidRPr="002131D7">
        <w:rPr>
          <w:rFonts w:ascii="Montserrat" w:hAnsi="Montserrat"/>
        </w:rPr>
        <w:br/>
      </w:r>
      <w:r w:rsidRPr="002131D7">
        <w:rPr>
          <w:rFonts w:ascii="Montserrat" w:hAnsi="Montserrat"/>
        </w:rPr>
        <w:br/>
        <w:t>Error logs:</w:t>
      </w:r>
      <w:r w:rsidRPr="002131D7">
        <w:rPr>
          <w:rFonts w:ascii="Montserrat" w:hAnsi="Montserrat"/>
        </w:rPr>
        <w:br/>
        <w:t>[Logs]</w:t>
      </w:r>
      <w:r w:rsidRPr="002131D7">
        <w:rPr>
          <w:rFonts w:ascii="Montserrat" w:hAnsi="Montserrat"/>
        </w:rPr>
        <w:br/>
      </w:r>
      <w:r w:rsidRPr="002131D7">
        <w:rPr>
          <w:rFonts w:ascii="Montserrat" w:hAnsi="Montserrat"/>
        </w:rPr>
        <w:br/>
        <w:t>[OUTPUT]</w:t>
      </w:r>
      <w:r w:rsidRPr="002131D7">
        <w:rPr>
          <w:rFonts w:ascii="Montserrat" w:hAnsi="Montserrat"/>
        </w:rPr>
        <w:br/>
        <w:t>Give me:</w:t>
      </w:r>
      <w:r w:rsidRPr="002131D7">
        <w:rPr>
          <w:rFonts w:ascii="Montserrat" w:hAnsi="Montserrat"/>
        </w:rPr>
        <w:br/>
        <w:t>1. Your analysis (what is the actual problem)</w:t>
      </w:r>
      <w:r w:rsidRPr="002131D7">
        <w:rPr>
          <w:rFonts w:ascii="Montserrat" w:hAnsi="Montserrat"/>
        </w:rPr>
        <w:br/>
        <w:t>2. Solution formulated as instructions for my developer</w:t>
      </w:r>
      <w:r w:rsidRPr="002131D7">
        <w:rPr>
          <w:rFonts w:ascii="Montserrat" w:hAnsi="Montserrat"/>
        </w:rPr>
        <w:br/>
        <w:t>3. If necessary: code snippet as a reference</w:t>
      </w:r>
      <w:r w:rsidRPr="002131D7">
        <w:rPr>
          <w:rFonts w:ascii="Montserrat" w:hAnsi="Montserrat"/>
        </w:rPr>
        <w:br/>
      </w:r>
      <w:r w:rsidRPr="002131D7">
        <w:rPr>
          <w:rFonts w:ascii="Montserrat" w:hAnsi="Montserrat"/>
        </w:rPr>
        <w:br/>
        <w:t>[ACTION]</w:t>
      </w:r>
      <w:r w:rsidRPr="002131D7">
        <w:rPr>
          <w:rFonts w:ascii="Montserrat" w:hAnsi="Montserrat"/>
        </w:rPr>
        <w:br/>
        <w:t>Analyze and give me a solution that I can pass on as instructions.</w:t>
      </w:r>
      <w:r w:rsidRPr="002131D7">
        <w:rPr>
          <w:rFonts w:ascii="Montserrat" w:hAnsi="Montserrat"/>
        </w:rPr>
        <w:br/>
      </w:r>
      <w:r w:rsidRPr="002131D7">
        <w:rPr>
          <w:rFonts w:ascii="Montserrat" w:hAnsi="Montserrat"/>
        </w:rPr>
        <w:br/>
        <w:t>[EXAMPLES]</w:t>
      </w:r>
      <w:r w:rsidRPr="002131D7">
        <w:rPr>
          <w:rFonts w:ascii="Montserrat" w:hAnsi="Montserrat"/>
        </w:rPr>
        <w:br/>
        <w:t>Format of the solution:</w:t>
      </w:r>
      <w:r w:rsidRPr="002131D7">
        <w:rPr>
          <w:rFonts w:ascii="Montserrat" w:hAnsi="Montserrat"/>
        </w:rPr>
        <w:br/>
        <w:t>"Tell your developer:</w:t>
      </w:r>
      <w:r w:rsidRPr="002131D7">
        <w:rPr>
          <w:rFonts w:ascii="Montserrat" w:hAnsi="Montserrat"/>
        </w:rPr>
        <w:br/>
        <w:t>1. [Step 1]</w:t>
      </w:r>
      <w:r w:rsidRPr="002131D7">
        <w:rPr>
          <w:rFonts w:ascii="Montserrat" w:hAnsi="Montserrat"/>
        </w:rPr>
        <w:br/>
        <w:t>2. [Step 2]</w:t>
      </w:r>
      <w:r w:rsidRPr="002131D7">
        <w:rPr>
          <w:rFonts w:ascii="Montserrat" w:hAnsi="Montserrat"/>
        </w:rPr>
        <w:br/>
        <w:t>3. [Step 3]"</w:t>
      </w:r>
    </w:p>
    <w:p w14:paraId="75F51283" w14:textId="77777777" w:rsidR="009F4385" w:rsidRPr="002131D7" w:rsidRDefault="009F4385" w:rsidP="001E4EA5">
      <w:pPr>
        <w:rPr>
          <w:rFonts w:ascii="Montserrat" w:hAnsi="Montserrat"/>
        </w:rPr>
      </w:pPr>
    </w:p>
    <w:p w14:paraId="3AD2F0CB" w14:textId="77777777" w:rsidR="002131D7" w:rsidRDefault="002131D7">
      <w:pPr>
        <w:rPr>
          <w:b/>
        </w:rPr>
      </w:pPr>
      <w:r>
        <w:rPr>
          <w:b/>
        </w:rPr>
        <w:br w:type="page"/>
      </w:r>
    </w:p>
    <w:p w14:paraId="55D42B7E" w14:textId="38A20628" w:rsidR="009F4385" w:rsidRDefault="009F4385" w:rsidP="001E4EA5">
      <w:r>
        <w:rPr>
          <w:b/>
        </w:rPr>
        <w:lastRenderedPageBreak/>
        <w:t>Stage 3: Model switch (GPT-5 or Opus 4.1)</w:t>
      </w:r>
    </w:p>
    <w:p w14:paraId="47955D03" w14:textId="77777777" w:rsidR="009F4385" w:rsidRDefault="009F4385" w:rsidP="001E4EA5"/>
    <w:p w14:paraId="481E0692" w14:textId="77777777" w:rsidR="009F4385" w:rsidRDefault="009F4385" w:rsidP="001E4EA5">
      <w:r>
        <w:t>If ChatGPT/Claude doesn't help either: Different AI, different perspective.</w:t>
      </w:r>
    </w:p>
    <w:p w14:paraId="42EED7A5" w14:textId="77777777" w:rsidR="009F4385" w:rsidRDefault="009F4385" w:rsidP="001E4EA5"/>
    <w:p w14:paraId="5FD3AF27" w14:textId="77777777" w:rsidR="009F4385" w:rsidRDefault="009F4385" w:rsidP="001E4EA5">
      <w:r>
        <w:rPr>
          <w:b/>
        </w:rPr>
        <w:t>When to switch models:</w:t>
      </w:r>
    </w:p>
    <w:p w14:paraId="56F35FAE" w14:textId="77777777" w:rsidR="009F4385" w:rsidRDefault="009F4385" w:rsidP="001E4EA5">
      <w:pPr>
        <w:pStyle w:val="Aufzhlungszeichen"/>
        <w:tabs>
          <w:tab w:val="num" w:pos="360"/>
        </w:tabs>
        <w:ind w:left="360" w:hanging="360"/>
      </w:pPr>
      <w:r>
        <w:t>The problem is very complex (architecture decision)</w:t>
      </w:r>
    </w:p>
    <w:p w14:paraId="51AA815C" w14:textId="77777777" w:rsidR="009F4385" w:rsidRDefault="009F4385" w:rsidP="001E4EA5">
      <w:pPr>
        <w:pStyle w:val="Aufzhlungszeichen"/>
        <w:tabs>
          <w:tab w:val="num" w:pos="360"/>
        </w:tabs>
        <w:ind w:left="360" w:hanging="360"/>
      </w:pPr>
      <w:r>
        <w:t>ChatGPT/Claude gives an unsatisfactory answer</w:t>
      </w:r>
    </w:p>
    <w:p w14:paraId="15317686" w14:textId="77777777" w:rsidR="009F4385" w:rsidRDefault="009F4385" w:rsidP="001E4EA5">
      <w:pPr>
        <w:pStyle w:val="Aufzhlungszeichen"/>
        <w:tabs>
          <w:tab w:val="num" w:pos="360"/>
        </w:tabs>
        <w:ind w:left="360" w:hanging="360"/>
      </w:pPr>
      <w:r>
        <w:t>You need a "second opinion"</w:t>
      </w:r>
    </w:p>
    <w:p w14:paraId="259CACD3" w14:textId="77777777" w:rsidR="009F4385" w:rsidRDefault="009F4385" w:rsidP="001E4EA5">
      <w:pPr>
        <w:pStyle w:val="Aufzhlungszeichen"/>
        <w:tabs>
          <w:tab w:val="num" w:pos="360"/>
        </w:tabs>
        <w:ind w:left="360" w:hanging="360"/>
      </w:pPr>
      <w:r>
        <w:t>Problem is domain-specific (e.g., ML, crypto)</w:t>
      </w:r>
    </w:p>
    <w:p w14:paraId="069EF2B2" w14:textId="77777777" w:rsidR="009F4385" w:rsidRDefault="009F4385" w:rsidP="001E4EA5"/>
    <w:p w14:paraId="42FCED32" w14:textId="63ECBB4F" w:rsidR="009F4385" w:rsidRDefault="009F4385" w:rsidP="001E4EA5">
      <w:pPr>
        <w:rPr>
          <w:b/>
        </w:rPr>
      </w:pPr>
      <w:r>
        <w:rPr>
          <w:b/>
        </w:rPr>
        <w:t>Prompt remains the same, only different model.</w:t>
      </w:r>
    </w:p>
    <w:p w14:paraId="6029A025" w14:textId="77777777" w:rsidR="00553C72" w:rsidRDefault="00553C72" w:rsidP="001E4EA5"/>
    <w:p w14:paraId="7C246AB5" w14:textId="77777777" w:rsidR="009F4385" w:rsidRDefault="009F4385" w:rsidP="001E4EA5">
      <w:pPr>
        <w:pStyle w:val="berschrift2"/>
      </w:pPr>
      <w:bookmarkStart w:id="77" w:name="_Toc214877265"/>
      <w:r>
        <w:t>5. Git as an undo button &amp; experiment safety net</w:t>
      </w:r>
      <w:bookmarkEnd w:id="77"/>
    </w:p>
    <w:p w14:paraId="1C1E8FE7" w14:textId="77777777" w:rsidR="009F4385" w:rsidRDefault="009F4385" w:rsidP="001E4EA5">
      <w:r>
        <w:t>Git is not just version control. It is your most important safety tool.</w:t>
      </w:r>
    </w:p>
    <w:p w14:paraId="5B8344D8" w14:textId="77777777" w:rsidR="009F4385" w:rsidRDefault="009F4385" w:rsidP="001E4EA5"/>
    <w:p w14:paraId="55F4E796" w14:textId="77777777" w:rsidR="009F4385" w:rsidRDefault="009F4385" w:rsidP="001E4EA5">
      <w:pPr>
        <w:pStyle w:val="berschrift2"/>
      </w:pPr>
      <w:bookmarkStart w:id="78" w:name="_Toc214877266"/>
      <w:r>
        <w:t>Checkpoint strategy: Every 5-10 minutes</w:t>
      </w:r>
      <w:bookmarkEnd w:id="78"/>
    </w:p>
    <w:p w14:paraId="6E86CF5A" w14:textId="77777777" w:rsidR="000C0EFB" w:rsidRDefault="000C0EFB" w:rsidP="001E4EA5">
      <w:pPr>
        <w:rPr>
          <w:b/>
        </w:rPr>
      </w:pPr>
    </w:p>
    <w:p w14:paraId="2F654C85" w14:textId="664B36EB" w:rsidR="009F4385" w:rsidRDefault="009F4385" w:rsidP="001E4EA5">
      <w:r>
        <w:rPr>
          <w:b/>
        </w:rPr>
        <w:t>Why so often?</w:t>
      </w:r>
    </w:p>
    <w:p w14:paraId="05E8D45F" w14:textId="77777777" w:rsidR="009F4385" w:rsidRDefault="009F4385" w:rsidP="001E4EA5">
      <w:pPr>
        <w:pStyle w:val="Aufzhlungszeichen"/>
        <w:tabs>
          <w:tab w:val="num" w:pos="360"/>
        </w:tabs>
        <w:ind w:left="360" w:hanging="360"/>
      </w:pPr>
      <w:r>
        <w:t>An agent can cause a lot of damage in 5 minutes</w:t>
      </w:r>
    </w:p>
    <w:p w14:paraId="502803F2" w14:textId="77777777" w:rsidR="009F4385" w:rsidRDefault="009F4385" w:rsidP="001E4EA5">
      <w:pPr>
        <w:pStyle w:val="Aufzhlungszeichen"/>
        <w:tabs>
          <w:tab w:val="num" w:pos="360"/>
        </w:tabs>
        <w:ind w:left="360" w:hanging="360"/>
      </w:pPr>
      <w:r>
        <w:t>You want granular rollback points</w:t>
      </w:r>
    </w:p>
    <w:p w14:paraId="2A2C470A" w14:textId="77777777" w:rsidR="009F4385" w:rsidRDefault="009F4385" w:rsidP="001E4EA5">
      <w:pPr>
        <w:pStyle w:val="Aufzhlungszeichen"/>
        <w:tabs>
          <w:tab w:val="num" w:pos="360"/>
        </w:tabs>
        <w:ind w:left="360" w:hanging="360"/>
      </w:pPr>
      <w:r>
        <w:t>Small commits = easy cherry-picking later</w:t>
      </w:r>
    </w:p>
    <w:p w14:paraId="7FAE023A" w14:textId="77777777" w:rsidR="009F4385" w:rsidRDefault="009F4385" w:rsidP="001E4EA5">
      <w:pPr>
        <w:pStyle w:val="Aufzhlungszeichen"/>
        <w:tabs>
          <w:tab w:val="num" w:pos="360"/>
        </w:tabs>
        <w:ind w:left="360" w:hanging="360"/>
      </w:pPr>
      <w:r>
        <w:t>You understand code better when changes are small</w:t>
      </w:r>
    </w:p>
    <w:p w14:paraId="519862BB" w14:textId="77777777" w:rsidR="009F4385" w:rsidRDefault="009F4385" w:rsidP="001E4EA5"/>
    <w:p w14:paraId="5E107CEB" w14:textId="77777777" w:rsidR="009F4385" w:rsidRDefault="009F4385" w:rsidP="001E4EA5">
      <w:r>
        <w:rPr>
          <w:b/>
        </w:rPr>
        <w:t>Practical implementation:</w:t>
      </w:r>
    </w:p>
    <w:p w14:paraId="2AF2B6BF" w14:textId="77777777" w:rsidR="009F4385" w:rsidRDefault="009F4385" w:rsidP="001E4EA5">
      <w:r>
        <w:t>Cursor automatically makes commits during Agent Mode. But you should check commit messages.</w:t>
      </w:r>
    </w:p>
    <w:p w14:paraId="3C5974FC" w14:textId="77777777" w:rsidR="009F4385" w:rsidRDefault="009F4385" w:rsidP="001E4EA5"/>
    <w:p w14:paraId="575A6EDB" w14:textId="77777777" w:rsidR="00A747ED" w:rsidRDefault="00A747ED">
      <w:pPr>
        <w:rPr>
          <w:rFonts w:ascii="RSLT Galano Neue Medium" w:eastAsiaTheme="majorEastAsia" w:hAnsi="RSLT Galano Neue Medium" w:cstheme="majorBidi"/>
          <w:color w:val="323E4F" w:themeColor="text2" w:themeShade="BF"/>
          <w:sz w:val="32"/>
          <w:szCs w:val="32"/>
        </w:rPr>
      </w:pPr>
      <w:r>
        <w:br w:type="page"/>
      </w:r>
    </w:p>
    <w:p w14:paraId="4EE9B8D8" w14:textId="1D2CB64D" w:rsidR="009F4385" w:rsidRDefault="009F4385" w:rsidP="001E4EA5">
      <w:pPr>
        <w:pStyle w:val="berschrift2"/>
      </w:pPr>
      <w:bookmarkStart w:id="79" w:name="_Toc214877267"/>
      <w:r>
        <w:lastRenderedPageBreak/>
        <w:t>The secure Git workflow:</w:t>
      </w:r>
      <w:bookmarkEnd w:id="79"/>
    </w:p>
    <w:p w14:paraId="77651360" w14:textId="77777777" w:rsidR="009F4385" w:rsidRDefault="009F4385" w:rsidP="001E4EA5">
      <w:r>
        <w:rPr>
          <w:b/>
        </w:rPr>
        <w:t>Before starting:</w:t>
      </w:r>
    </w:p>
    <w:p w14:paraId="7BA55311" w14:textId="77777777" w:rsidR="009F4385" w:rsidRDefault="009F4385" w:rsidP="001E4EA5">
      <w:pPr>
        <w:pStyle w:val="Zitat"/>
        <w:jc w:val="left"/>
      </w:pPr>
      <w:r>
        <w:t>git status        # Clean state?</w:t>
      </w:r>
      <w:r>
        <w:br/>
        <w:t>git log --oneline # Where are we?</w:t>
      </w:r>
      <w:r>
        <w:br/>
        <w:t>git checkout -b feature/xyz  # New branch</w:t>
      </w:r>
    </w:p>
    <w:p w14:paraId="1070A37F" w14:textId="77777777" w:rsidR="009F4385" w:rsidRDefault="009F4385" w:rsidP="001E4EA5"/>
    <w:p w14:paraId="4C3CFD67" w14:textId="77777777" w:rsidR="009F4385" w:rsidRDefault="009F4385" w:rsidP="001E4EA5">
      <w:r>
        <w:rPr>
          <w:b/>
        </w:rPr>
        <w:t>During Agent Mode:</w:t>
      </w:r>
    </w:p>
    <w:p w14:paraId="48E8C12E" w14:textId="7BF0FDCA" w:rsidR="00EB35EF" w:rsidRDefault="009F4385" w:rsidP="00A747ED">
      <w:pPr>
        <w:pStyle w:val="Zitat"/>
        <w:jc w:val="left"/>
      </w:pPr>
      <w:r>
        <w:t># Every 5-10 minutes (Agent does this automatically, you just watch):</w:t>
      </w:r>
      <w:r>
        <w:br/>
        <w:t>git log --oneline -5  # What has been committed?</w:t>
      </w:r>
      <w:r>
        <w:br/>
        <w:t>git diff HEAD~1       # What has changed?</w:t>
      </w:r>
    </w:p>
    <w:p w14:paraId="6566733C" w14:textId="77777777" w:rsidR="00A747ED" w:rsidRPr="00A747ED" w:rsidRDefault="00A747ED" w:rsidP="00A747ED"/>
    <w:p w14:paraId="1F3CBDDE" w14:textId="6019629B" w:rsidR="009F4385" w:rsidRDefault="009F4385" w:rsidP="001E4EA5">
      <w:r>
        <w:rPr>
          <w:b/>
        </w:rPr>
        <w:t>When Problem:</w:t>
      </w:r>
    </w:p>
    <w:p w14:paraId="784CB102" w14:textId="77777777" w:rsidR="009F4385" w:rsidRDefault="009F4385" w:rsidP="001E4EA5">
      <w:pPr>
        <w:pStyle w:val="Zitat"/>
        <w:jc w:val="left"/>
      </w:pPr>
      <w:r>
        <w:t># Option 1: Reject last commit</w:t>
      </w:r>
      <w:r>
        <w:br/>
        <w:t>git reset --soft HEAD~1   # Undo but changes remain</w:t>
      </w:r>
      <w:r>
        <w:br/>
        <w:t>git reset --hard HEAD~1   # Undo and changes gone</w:t>
      </w:r>
      <w:r>
        <w:br/>
      </w:r>
      <w:r>
        <w:br/>
        <w:t># Option 2: Reject multiple commits</w:t>
      </w:r>
      <w:r>
        <w:br/>
        <w:t>git reset --hard HEAD~3   # Go back to 3 commits ago</w:t>
      </w:r>
      <w:r>
        <w:br/>
      </w:r>
      <w:r>
        <w:br/>
        <w:t># Option 3: Go back to a specific commit</w:t>
      </w:r>
      <w:r>
        <w:br/>
        <w:t>git log --oneline         # Find good commit hash</w:t>
      </w:r>
      <w:r>
        <w:br/>
        <w:t>git reset --hard abc123   # Go back to this state</w:t>
      </w:r>
    </w:p>
    <w:p w14:paraId="312F7EE2" w14:textId="77777777" w:rsidR="009F4385" w:rsidRDefault="009F4385" w:rsidP="001E4EA5"/>
    <w:p w14:paraId="06235FD3" w14:textId="77777777" w:rsidR="009F4385" w:rsidRDefault="009F4385" w:rsidP="001E4EA5">
      <w:r>
        <w:rPr>
          <w:b/>
        </w:rPr>
        <w:t>After feature done:</w:t>
      </w:r>
    </w:p>
    <w:p w14:paraId="161FCC37" w14:textId="77777777" w:rsidR="009F4385" w:rsidRDefault="009F4385" w:rsidP="001E4EA5">
      <w:pPr>
        <w:pStyle w:val="Zitat"/>
        <w:jc w:val="left"/>
      </w:pPr>
      <w:r>
        <w:t># Cleanup commits (optional)</w:t>
      </w:r>
      <w:r>
        <w:br/>
        <w:t>git rebase -i HEAD~10     # Squash small commits</w:t>
      </w:r>
      <w:r>
        <w:br/>
      </w:r>
      <w:r>
        <w:br/>
        <w:t># Push to Remote</w:t>
      </w:r>
      <w:r>
        <w:br/>
        <w:t>git push origin feature/xyz</w:t>
      </w:r>
      <w:r>
        <w:br/>
      </w:r>
      <w:r>
        <w:br/>
        <w:t># Create PR (outside of cursor)</w:t>
      </w:r>
    </w:p>
    <w:p w14:paraId="5CEA140C" w14:textId="77777777" w:rsidR="009F4385" w:rsidRDefault="009F4385" w:rsidP="001E4EA5"/>
    <w:p w14:paraId="1B1007CC" w14:textId="77777777" w:rsidR="009F4385" w:rsidRDefault="009F4385" w:rsidP="001E4EA5">
      <w:r>
        <w:br w:type="page"/>
      </w:r>
    </w:p>
    <w:p w14:paraId="5107E51D" w14:textId="77777777" w:rsidR="009F4385" w:rsidRDefault="009F4385" w:rsidP="001E4EA5">
      <w:pPr>
        <w:pStyle w:val="berschrift2"/>
      </w:pPr>
      <w:bookmarkStart w:id="80" w:name="_Toc214877268"/>
      <w:r>
        <w:lastRenderedPageBreak/>
        <w:t>6. Review checklist after Agent Mode session</w:t>
      </w:r>
      <w:bookmarkEnd w:id="80"/>
    </w:p>
    <w:p w14:paraId="36ED78BB" w14:textId="77777777" w:rsidR="009F4385" w:rsidRDefault="009F4385" w:rsidP="001E4EA5">
      <w:r>
        <w:t>After each agent mode session (or every 30 minutes): Review. Don't trust blindly.</w:t>
      </w:r>
    </w:p>
    <w:p w14:paraId="4F3D66B0" w14:textId="77777777" w:rsidR="009F4385" w:rsidRDefault="009F4385" w:rsidP="001E4EA5"/>
    <w:p w14:paraId="01995618" w14:textId="77777777" w:rsidR="009F4385" w:rsidRDefault="009F4385" w:rsidP="001E4EA5">
      <w:pPr>
        <w:pStyle w:val="berschrift2"/>
      </w:pPr>
      <w:bookmarkStart w:id="81" w:name="_Toc214877269"/>
      <w:r>
        <w:t>The agent mode review checklist:</w:t>
      </w:r>
      <w:bookmarkEnd w:id="81"/>
    </w:p>
    <w:p w14:paraId="72887643" w14:textId="77777777" w:rsidR="009F4385" w:rsidRDefault="009F4385" w:rsidP="001E4EA5">
      <w:r>
        <w:rPr>
          <w:rFonts w:ascii="Apple Color Emoji" w:hAnsi="Apple Color Emoji" w:cs="Apple Color Emoji"/>
          <w:b/>
        </w:rPr>
        <w:t xml:space="preserve">✅ </w:t>
      </w:r>
      <w:r>
        <w:rPr>
          <w:b/>
        </w:rPr>
        <w:t>Code quality:</w:t>
      </w:r>
    </w:p>
    <w:p w14:paraId="782DD43C" w14:textId="77777777" w:rsidR="009F4385" w:rsidRDefault="009F4385" w:rsidP="001E4EA5">
      <w:pPr>
        <w:pStyle w:val="Aufzhlungszeichen"/>
        <w:tabs>
          <w:tab w:val="num" w:pos="360"/>
        </w:tabs>
        <w:ind w:left="360" w:hanging="360"/>
      </w:pPr>
      <w:r>
        <w:t>Do I understand what the code does?</w:t>
      </w:r>
    </w:p>
    <w:p w14:paraId="1133FCC2" w14:textId="77777777" w:rsidR="009F4385" w:rsidRDefault="009F4385" w:rsidP="001E4EA5">
      <w:pPr>
        <w:pStyle w:val="Aufzhlungszeichen"/>
        <w:tabs>
          <w:tab w:val="num" w:pos="360"/>
        </w:tabs>
        <w:ind w:left="360" w:hanging="360"/>
      </w:pPr>
      <w:r>
        <w:t>Are naming conventions being followed?</w:t>
      </w:r>
    </w:p>
    <w:p w14:paraId="127454CD" w14:textId="77777777" w:rsidR="009F4385" w:rsidRDefault="009F4385" w:rsidP="001E4EA5">
      <w:pPr>
        <w:pStyle w:val="Aufzhlungszeichen"/>
        <w:tabs>
          <w:tab w:val="num" w:pos="360"/>
        </w:tabs>
        <w:ind w:left="360" w:hanging="360"/>
      </w:pPr>
      <w:r>
        <w:t>Are there any obvious code smells?</w:t>
      </w:r>
    </w:p>
    <w:p w14:paraId="13E60A67" w14:textId="77777777" w:rsidR="009F4385" w:rsidRDefault="009F4385" w:rsidP="001E4EA5">
      <w:pPr>
        <w:pStyle w:val="Aufzhlungszeichen"/>
        <w:tabs>
          <w:tab w:val="num" w:pos="360"/>
        </w:tabs>
        <w:ind w:left="360" w:hanging="360"/>
      </w:pPr>
      <w:r>
        <w:t>Is error handling in place?</w:t>
      </w:r>
    </w:p>
    <w:p w14:paraId="7B29C14B" w14:textId="77777777" w:rsidR="009F4385" w:rsidRDefault="009F4385" w:rsidP="001E4EA5">
      <w:pPr>
        <w:pStyle w:val="Aufzhlungszeichen"/>
        <w:tabs>
          <w:tab w:val="num" w:pos="360"/>
        </w:tabs>
        <w:ind w:left="360" w:hanging="360"/>
      </w:pPr>
      <w:r>
        <w:t>Have edge cases been considered?</w:t>
      </w:r>
    </w:p>
    <w:p w14:paraId="12A45AED" w14:textId="77777777" w:rsidR="009F4385" w:rsidRDefault="009F4385" w:rsidP="001E4EA5">
      <w:r>
        <w:rPr>
          <w:rFonts w:ascii="Apple Color Emoji" w:hAnsi="Apple Color Emoji" w:cs="Apple Color Emoji"/>
          <w:b/>
        </w:rPr>
        <w:t xml:space="preserve">✅ </w:t>
      </w:r>
      <w:r>
        <w:rPr>
          <w:b/>
        </w:rPr>
        <w:t>Functionality:</w:t>
      </w:r>
    </w:p>
    <w:p w14:paraId="4640F257" w14:textId="77777777" w:rsidR="009F4385" w:rsidRDefault="009F4385" w:rsidP="001E4EA5">
      <w:pPr>
        <w:pStyle w:val="Aufzhlungszeichen"/>
        <w:tabs>
          <w:tab w:val="num" w:pos="360"/>
        </w:tabs>
        <w:ind w:left="360" w:hanging="360"/>
      </w:pPr>
      <w:r>
        <w:t>Does the feature work as intended?</w:t>
      </w:r>
    </w:p>
    <w:p w14:paraId="449DCEF1" w14:textId="77777777" w:rsidR="009F4385" w:rsidRDefault="009F4385" w:rsidP="001E4EA5">
      <w:pPr>
        <w:pStyle w:val="Aufzhlungszeichen"/>
        <w:tabs>
          <w:tab w:val="num" w:pos="360"/>
        </w:tabs>
        <w:ind w:left="360" w:hanging="360"/>
      </w:pPr>
      <w:r>
        <w:t>Have I tested it locally?</w:t>
      </w:r>
    </w:p>
    <w:p w14:paraId="7518DD7F" w14:textId="77777777" w:rsidR="009F4385" w:rsidRDefault="009F4385" w:rsidP="001E4EA5">
      <w:pPr>
        <w:pStyle w:val="Aufzhlungszeichen"/>
        <w:tabs>
          <w:tab w:val="num" w:pos="360"/>
        </w:tabs>
        <w:ind w:left="360" w:hanging="360"/>
      </w:pPr>
      <w:r>
        <w:t>What happens in case of invalid input?</w:t>
      </w:r>
    </w:p>
    <w:p w14:paraId="55F64B32" w14:textId="77777777" w:rsidR="009F4385" w:rsidRDefault="009F4385" w:rsidP="001E4EA5">
      <w:pPr>
        <w:pStyle w:val="Aufzhlungszeichen"/>
        <w:tabs>
          <w:tab w:val="num" w:pos="360"/>
        </w:tabs>
        <w:ind w:left="360" w:hanging="360"/>
      </w:pPr>
      <w:r>
        <w:t>What happens in the event of network errors?</w:t>
      </w:r>
    </w:p>
    <w:p w14:paraId="64AF92F4" w14:textId="77777777" w:rsidR="009F4385" w:rsidRDefault="009F4385" w:rsidP="001E4EA5">
      <w:pPr>
        <w:pStyle w:val="Aufzhlungszeichen"/>
        <w:tabs>
          <w:tab w:val="num" w:pos="360"/>
        </w:tabs>
        <w:ind w:left="360" w:hanging="360"/>
      </w:pPr>
      <w:r>
        <w:t>Are there any performance issues?</w:t>
      </w:r>
    </w:p>
    <w:p w14:paraId="7212838F" w14:textId="77777777" w:rsidR="009F4385" w:rsidRDefault="009F4385" w:rsidP="001E4EA5">
      <w:r>
        <w:rPr>
          <w:rFonts w:ascii="Apple Color Emoji" w:hAnsi="Apple Color Emoji" w:cs="Apple Color Emoji"/>
          <w:b/>
        </w:rPr>
        <w:t xml:space="preserve">✅ </w:t>
      </w:r>
      <w:r>
        <w:rPr>
          <w:b/>
        </w:rPr>
        <w:t>Security:</w:t>
      </w:r>
    </w:p>
    <w:p w14:paraId="4B4E0BAB" w14:textId="77777777" w:rsidR="009F4385" w:rsidRDefault="009F4385" w:rsidP="001E4EA5">
      <w:pPr>
        <w:pStyle w:val="Aufzhlungszeichen"/>
        <w:tabs>
          <w:tab w:val="num" w:pos="360"/>
        </w:tabs>
        <w:ind w:left="360" w:hanging="360"/>
      </w:pPr>
      <w:r>
        <w:t>No secrets hardcoded?</w:t>
      </w:r>
    </w:p>
    <w:p w14:paraId="0C228F98" w14:textId="77777777" w:rsidR="009F4385" w:rsidRDefault="009F4385" w:rsidP="001E4EA5">
      <w:pPr>
        <w:pStyle w:val="Aufzhlungszeichen"/>
        <w:tabs>
          <w:tab w:val="num" w:pos="360"/>
        </w:tabs>
        <w:ind w:left="360" w:hanging="360"/>
      </w:pPr>
      <w:r>
        <w:t>Input validation in place?</w:t>
      </w:r>
    </w:p>
    <w:p w14:paraId="24EB5FFC" w14:textId="77777777" w:rsidR="009F4385" w:rsidRDefault="009F4385" w:rsidP="001E4EA5">
      <w:pPr>
        <w:pStyle w:val="Aufzhlungszeichen"/>
        <w:tabs>
          <w:tab w:val="num" w:pos="360"/>
        </w:tabs>
        <w:ind w:left="360" w:hanging="360"/>
      </w:pPr>
      <w:r>
        <w:t>SQL injection safe?</w:t>
      </w:r>
    </w:p>
    <w:p w14:paraId="74CE0F00" w14:textId="77777777" w:rsidR="009F4385" w:rsidRDefault="009F4385" w:rsidP="001E4EA5">
      <w:pPr>
        <w:pStyle w:val="Aufzhlungszeichen"/>
        <w:tabs>
          <w:tab w:val="num" w:pos="360"/>
        </w:tabs>
        <w:ind w:left="360" w:hanging="360"/>
      </w:pPr>
      <w:r>
        <w:t>XSS protection?</w:t>
      </w:r>
    </w:p>
    <w:p w14:paraId="202265A4" w14:textId="77777777" w:rsidR="009F4385" w:rsidRDefault="009F4385" w:rsidP="001E4EA5">
      <w:pPr>
        <w:pStyle w:val="Aufzhlungszeichen"/>
        <w:tabs>
          <w:tab w:val="num" w:pos="360"/>
        </w:tabs>
        <w:ind w:left="360" w:hanging="360"/>
      </w:pPr>
      <w:r>
        <w:t>Authentication/authorization correct?</w:t>
      </w:r>
    </w:p>
    <w:p w14:paraId="7FF1867D" w14:textId="77777777" w:rsidR="009F4385" w:rsidRDefault="009F4385" w:rsidP="001E4EA5">
      <w:r>
        <w:rPr>
          <w:rFonts w:ascii="Apple Color Emoji" w:hAnsi="Apple Color Emoji" w:cs="Apple Color Emoji"/>
          <w:b/>
        </w:rPr>
        <w:t xml:space="preserve">✅ </w:t>
      </w:r>
      <w:r>
        <w:rPr>
          <w:b/>
        </w:rPr>
        <w:t>Git history:</w:t>
      </w:r>
    </w:p>
    <w:p w14:paraId="6FC166EA" w14:textId="77777777" w:rsidR="009F4385" w:rsidRDefault="009F4385" w:rsidP="001E4EA5">
      <w:pPr>
        <w:pStyle w:val="Aufzhlungszeichen"/>
        <w:tabs>
          <w:tab w:val="num" w:pos="360"/>
        </w:tabs>
        <w:ind w:left="360" w:hanging="360"/>
      </w:pPr>
      <w:r>
        <w:t>Are commit messages meaningful?</w:t>
      </w:r>
    </w:p>
    <w:p w14:paraId="6996026F" w14:textId="77777777" w:rsidR="009F4385" w:rsidRDefault="009F4385" w:rsidP="001E4EA5">
      <w:pPr>
        <w:pStyle w:val="Aufzhlungszeichen"/>
        <w:tabs>
          <w:tab w:val="num" w:pos="360"/>
        </w:tabs>
        <w:ind w:left="360" w:hanging="360"/>
      </w:pPr>
      <w:r>
        <w:t>Can I understand the changes?</w:t>
      </w:r>
    </w:p>
    <w:p w14:paraId="3AE85E07" w14:textId="77777777" w:rsidR="009F4385" w:rsidRDefault="009F4385" w:rsidP="001E4EA5">
      <w:pPr>
        <w:pStyle w:val="Aufzhlungszeichen"/>
        <w:tabs>
          <w:tab w:val="num" w:pos="360"/>
        </w:tabs>
        <w:ind w:left="360" w:hanging="360"/>
      </w:pPr>
      <w:r>
        <w:t>Are there useful breakpoints for rollback?</w:t>
      </w:r>
    </w:p>
    <w:p w14:paraId="7F6BF620" w14:textId="77777777" w:rsidR="009F4385" w:rsidRDefault="009F4385" w:rsidP="001E4EA5">
      <w:pPr>
        <w:pStyle w:val="Aufzhlungszeichen"/>
        <w:tabs>
          <w:tab w:val="num" w:pos="360"/>
        </w:tabs>
        <w:ind w:left="360" w:hanging="360"/>
      </w:pPr>
      <w:r>
        <w:t>Is the branch clean (no merge conflicts)?</w:t>
      </w:r>
    </w:p>
    <w:p w14:paraId="5E3BC65E" w14:textId="77777777" w:rsidR="009F4385" w:rsidRDefault="009F4385" w:rsidP="001E4EA5">
      <w:r>
        <w:rPr>
          <w:rFonts w:ascii="Apple Color Emoji" w:hAnsi="Apple Color Emoji" w:cs="Apple Color Emoji"/>
          <w:b/>
        </w:rPr>
        <w:t xml:space="preserve">✅ </w:t>
      </w:r>
      <w:r>
        <w:rPr>
          <w:b/>
        </w:rPr>
        <w:t>Documentation:</w:t>
      </w:r>
    </w:p>
    <w:p w14:paraId="3635DD3D" w14:textId="77777777" w:rsidR="009F4385" w:rsidRDefault="009F4385" w:rsidP="001E4EA5">
      <w:pPr>
        <w:pStyle w:val="Aufzhlungszeichen"/>
        <w:tabs>
          <w:tab w:val="num" w:pos="360"/>
        </w:tabs>
        <w:ind w:left="360" w:hanging="360"/>
      </w:pPr>
      <w:r>
        <w:t>Are new features documented?</w:t>
      </w:r>
    </w:p>
    <w:p w14:paraId="4B7545E0" w14:textId="77777777" w:rsidR="009F4385" w:rsidRDefault="009F4385" w:rsidP="001E4EA5">
      <w:pPr>
        <w:pStyle w:val="Aufzhlungszeichen"/>
        <w:tabs>
          <w:tab w:val="num" w:pos="360"/>
        </w:tabs>
        <w:ind w:left="360" w:hanging="360"/>
      </w:pPr>
      <w:r>
        <w:t>Are breaking changes documented?</w:t>
      </w:r>
    </w:p>
    <w:p w14:paraId="6D067E9C" w14:textId="77777777" w:rsidR="009F4385" w:rsidRDefault="009F4385" w:rsidP="001E4EA5">
      <w:pPr>
        <w:pStyle w:val="Aufzhlungszeichen"/>
        <w:tabs>
          <w:tab w:val="num" w:pos="360"/>
        </w:tabs>
        <w:ind w:left="360" w:hanging="360"/>
      </w:pPr>
      <w:r>
        <w:t>Is README up to date?</w:t>
      </w:r>
    </w:p>
    <w:p w14:paraId="2D341784" w14:textId="77777777" w:rsidR="009F4385" w:rsidRDefault="009F4385" w:rsidP="001E4EA5">
      <w:pPr>
        <w:pStyle w:val="Aufzhlungszeichen"/>
        <w:tabs>
          <w:tab w:val="num" w:pos="360"/>
        </w:tabs>
        <w:ind w:left="360" w:hanging="360"/>
      </w:pPr>
      <w:r>
        <w:t>Are API docs updated?</w:t>
      </w:r>
    </w:p>
    <w:p w14:paraId="4276EB8F" w14:textId="77777777" w:rsidR="009F4385" w:rsidRDefault="009F4385" w:rsidP="001E4EA5"/>
    <w:p w14:paraId="5A2BEFB4" w14:textId="77777777" w:rsidR="002516BC" w:rsidRDefault="002516BC">
      <w:pPr>
        <w:rPr>
          <w:rFonts w:ascii="Apple Color Emoji" w:eastAsiaTheme="majorEastAsia" w:hAnsi="Apple Color Emoji" w:cs="Apple Color Emoji"/>
          <w:color w:val="323E4F" w:themeColor="text2" w:themeShade="BF"/>
          <w:sz w:val="32"/>
          <w:szCs w:val="32"/>
        </w:rPr>
      </w:pPr>
      <w:r>
        <w:rPr>
          <w:rFonts w:ascii="Apple Color Emoji" w:hAnsi="Apple Color Emoji" w:cs="Apple Color Emoji"/>
        </w:rPr>
        <w:br w:type="page"/>
      </w:r>
    </w:p>
    <w:p w14:paraId="6737A729" w14:textId="172AA5EB" w:rsidR="009F4385" w:rsidRDefault="009F4385" w:rsidP="001E4EA5">
      <w:pPr>
        <w:pStyle w:val="berschrift2"/>
      </w:pPr>
      <w:bookmarkStart w:id="82" w:name="_Toc214877270"/>
      <w:r>
        <w:rPr>
          <w:rFonts w:ascii="Apple Color Emoji" w:hAnsi="Apple Color Emoji" w:cs="Apple Color Emoji"/>
        </w:rPr>
        <w:lastRenderedPageBreak/>
        <w:t>🚩</w:t>
      </w:r>
      <w:r>
        <w:t xml:space="preserve"> Red flags – immediate action required:</w:t>
      </w:r>
      <w:bookmarkEnd w:id="82"/>
    </w:p>
    <w:p w14:paraId="5D14C468" w14:textId="65BC9C13" w:rsidR="009F4385" w:rsidRDefault="009F4385" w:rsidP="001E4EA5">
      <w:pPr>
        <w:pStyle w:val="Aufzhlungszeichen"/>
        <w:tabs>
          <w:tab w:val="num" w:pos="360"/>
        </w:tabs>
        <w:ind w:left="360" w:hanging="360"/>
      </w:pPr>
      <w:r>
        <w:rPr>
          <w:rFonts w:ascii="Apple Color Emoji" w:hAnsi="Apple Color Emoji" w:cs="Apple Color Emoji"/>
        </w:rPr>
        <w:t>🚩</w:t>
      </w:r>
      <w:r>
        <w:t xml:space="preserve"> Code you don't understand (then you can't debug it either)</w:t>
      </w:r>
    </w:p>
    <w:p w14:paraId="00BFB4EF"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Hundreds of lines in one commit (too much at once)</w:t>
      </w:r>
    </w:p>
    <w:p w14:paraId="558CDE8F"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Dependencies you don't know (why was X installed?)</w:t>
      </w:r>
    </w:p>
    <w:p w14:paraId="1842F476"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Files deleted without consultation (where did X go?)</w:t>
      </w:r>
    </w:p>
    <w:p w14:paraId="5BA91002"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Production URLs in the code (should be in .env)</w:t>
      </w:r>
    </w:p>
    <w:p w14:paraId="7FD7FEF4"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console.log everywhere (debug code not cleaned up)</w:t>
      </w:r>
    </w:p>
    <w:p w14:paraId="1C5CDBDE" w14:textId="77777777" w:rsidR="009F4385" w:rsidRDefault="009F4385" w:rsidP="001E4EA5">
      <w:pPr>
        <w:pStyle w:val="Aufzhlungszeichen"/>
        <w:tabs>
          <w:tab w:val="num" w:pos="360"/>
        </w:tabs>
        <w:ind w:left="360" w:hanging="360"/>
      </w:pPr>
      <w:r>
        <w:rPr>
          <w:rFonts w:ascii="Apple Color Emoji" w:hAnsi="Apple Color Emoji" w:cs="Apple Color Emoji"/>
        </w:rPr>
        <w:t>🚩</w:t>
      </w:r>
      <w:r>
        <w:t xml:space="preserve"> Commented-out code (why not deleted?)</w:t>
      </w:r>
    </w:p>
    <w:p w14:paraId="7CD72B67" w14:textId="5086138D" w:rsidR="009F4385" w:rsidRDefault="009F4385" w:rsidP="001E4EA5">
      <w:pPr>
        <w:pStyle w:val="Aufzhlungszeichen"/>
        <w:tabs>
          <w:tab w:val="num" w:pos="360"/>
        </w:tabs>
        <w:ind w:left="360" w:hanging="360"/>
      </w:pPr>
      <w:r w:rsidRPr="002516BC">
        <w:rPr>
          <w:rFonts w:ascii="Apple Color Emoji" w:hAnsi="Apple Color Emoji" w:cs="Apple Color Emoji"/>
        </w:rPr>
        <w:t>🚩</w:t>
      </w:r>
      <w:r>
        <w:t xml:space="preserve"> TODO comments without issue numbers (will be forgotten)</w:t>
      </w:r>
    </w:p>
    <w:p w14:paraId="4BE2AB73" w14:textId="77777777" w:rsidR="00534C81" w:rsidRDefault="00534C81" w:rsidP="001E4EA5">
      <w:pPr>
        <w:pStyle w:val="berschrift2"/>
      </w:pPr>
    </w:p>
    <w:p w14:paraId="716400AB" w14:textId="77777777" w:rsidR="00534C81" w:rsidRDefault="00534C81" w:rsidP="001E4EA5">
      <w:pPr>
        <w:pStyle w:val="berschrift2"/>
      </w:pPr>
    </w:p>
    <w:p w14:paraId="65A8FAC3" w14:textId="51D8488C" w:rsidR="009F4385" w:rsidRDefault="009F4385" w:rsidP="001E4EA5">
      <w:pPr>
        <w:pStyle w:val="berschrift2"/>
      </w:pPr>
      <w:bookmarkStart w:id="83" w:name="_Toc214877271"/>
      <w:r>
        <w:t>Summary: Safety-first mindset</w:t>
      </w:r>
      <w:bookmarkEnd w:id="83"/>
    </w:p>
    <w:p w14:paraId="1EA8FDB5" w14:textId="77777777" w:rsidR="009F4385" w:rsidRDefault="009F4385" w:rsidP="001E4EA5">
      <w:r>
        <w:rPr>
          <w:b/>
        </w:rPr>
        <w:t>The most important takeaways:</w:t>
      </w:r>
    </w:p>
    <w:p w14:paraId="5419CDB0" w14:textId="77777777" w:rsidR="009F4385" w:rsidRDefault="009F4385" w:rsidP="001E4EA5"/>
    <w:p w14:paraId="7CF4B6F8" w14:textId="77777777" w:rsidR="009F4385" w:rsidRDefault="009F4385" w:rsidP="001E4EA5">
      <w:pPr>
        <w:pStyle w:val="Aufzhlungszeichen"/>
        <w:tabs>
          <w:tab w:val="num" w:pos="360"/>
        </w:tabs>
        <w:ind w:left="360" w:hanging="360"/>
      </w:pPr>
      <w:r>
        <w:rPr>
          <w:b/>
        </w:rPr>
        <w:t xml:space="preserve">30-minute rule: </w:t>
      </w:r>
      <w:r>
        <w:t>Never leave unattended for longer than 30 minutes, review every 30 minutes</w:t>
      </w:r>
    </w:p>
    <w:p w14:paraId="531C46B9" w14:textId="77777777" w:rsidR="009F4385" w:rsidRDefault="009F4385" w:rsidP="001E4EA5">
      <w:pPr>
        <w:pStyle w:val="Aufzhlungszeichen"/>
        <w:tabs>
          <w:tab w:val="num" w:pos="360"/>
        </w:tabs>
        <w:ind w:left="360" w:hanging="360"/>
      </w:pPr>
      <w:r>
        <w:rPr>
          <w:b/>
        </w:rPr>
        <w:t xml:space="preserve">5 Safeguards: </w:t>
      </w:r>
      <w:r>
        <w:t>DELETE, PUSH, DEPLOY, BREAKING, SECRETS – all protected</w:t>
      </w:r>
    </w:p>
    <w:p w14:paraId="7ED1FFFE" w14:textId="77777777" w:rsidR="009F4385" w:rsidRDefault="009F4385" w:rsidP="001E4EA5">
      <w:pPr>
        <w:pStyle w:val="Aufzhlungszeichen"/>
        <w:tabs>
          <w:tab w:val="num" w:pos="360"/>
        </w:tabs>
        <w:ind w:left="360" w:hanging="360"/>
      </w:pPr>
      <w:r>
        <w:rPr>
          <w:b/>
        </w:rPr>
        <w:t xml:space="preserve">Loop detection: </w:t>
      </w:r>
      <w:r>
        <w:t>Know 4 loop types, detect early, escalate quickly</w:t>
      </w:r>
    </w:p>
    <w:p w14:paraId="5956BCD7" w14:textId="77777777" w:rsidR="009F4385" w:rsidRDefault="009F4385" w:rsidP="001E4EA5">
      <w:pPr>
        <w:pStyle w:val="Aufzhlungszeichen"/>
        <w:tabs>
          <w:tab w:val="num" w:pos="360"/>
        </w:tabs>
        <w:ind w:left="360" w:hanging="360"/>
      </w:pPr>
      <w:r>
        <w:rPr>
          <w:b/>
        </w:rPr>
        <w:t xml:space="preserve">3-step escalation: </w:t>
      </w:r>
      <w:r>
        <w:t>Ask cursor → ChatGPT/Claude → Model switch</w:t>
      </w:r>
    </w:p>
    <w:p w14:paraId="6F9770D3" w14:textId="77777777" w:rsidR="009F4385" w:rsidRDefault="009F4385" w:rsidP="001E4EA5">
      <w:pPr>
        <w:pStyle w:val="Aufzhlungszeichen"/>
        <w:tabs>
          <w:tab w:val="num" w:pos="360"/>
        </w:tabs>
        <w:ind w:left="360" w:hanging="360"/>
      </w:pPr>
      <w:r>
        <w:rPr>
          <w:b/>
        </w:rPr>
        <w:t xml:space="preserve">Git as a safety net: </w:t>
      </w:r>
      <w:r>
        <w:t>Commits every 5-10 minutes, granular rollback points</w:t>
      </w:r>
    </w:p>
    <w:p w14:paraId="1FD03E00" w14:textId="77777777" w:rsidR="009F4385" w:rsidRDefault="009F4385" w:rsidP="001E4EA5">
      <w:pPr>
        <w:pStyle w:val="Aufzhlungszeichen"/>
        <w:tabs>
          <w:tab w:val="num" w:pos="360"/>
        </w:tabs>
        <w:ind w:left="360" w:hanging="360"/>
      </w:pPr>
      <w:r>
        <w:rPr>
          <w:b/>
        </w:rPr>
        <w:t xml:space="preserve">Review checklist: </w:t>
      </w:r>
      <w:r>
        <w:t>After each session: code, functionality, security, Git, docs</w:t>
      </w:r>
    </w:p>
    <w:p w14:paraId="12E73655" w14:textId="77777777" w:rsidR="009F4385" w:rsidRDefault="009F4385" w:rsidP="001E4EA5"/>
    <w:p w14:paraId="4B1C146C" w14:textId="77777777" w:rsidR="009F4385" w:rsidRDefault="009F4385" w:rsidP="001E4EA5">
      <w:r>
        <w:rPr>
          <w:b/>
        </w:rPr>
        <w:t>Final Wisdom:</w:t>
      </w:r>
    </w:p>
    <w:p w14:paraId="0F486042" w14:textId="77777777" w:rsidR="009F4385" w:rsidRDefault="009F4385" w:rsidP="001E4EA5"/>
    <w:p w14:paraId="66A18277" w14:textId="77777777" w:rsidR="009F4385" w:rsidRDefault="009F4385" w:rsidP="001E4EA5">
      <w:r>
        <w:rPr>
          <w:sz w:val="24"/>
        </w:rPr>
        <w:t>Agent Mode is not autopilot. It is a co-pilot. You are always the pilot. Always.</w:t>
      </w:r>
    </w:p>
    <w:p w14:paraId="5D16FBCD" w14:textId="77777777" w:rsidR="009F4385" w:rsidRDefault="009F4385" w:rsidP="001E4EA5"/>
    <w:p w14:paraId="55C6C8E1" w14:textId="77777777" w:rsidR="009F4385" w:rsidRPr="005C05CF" w:rsidRDefault="009F4385" w:rsidP="001E4EA5">
      <w:pPr>
        <w:rPr>
          <w:i/>
          <w:iCs/>
        </w:rPr>
      </w:pPr>
      <w:r w:rsidRPr="005C05CF">
        <w:rPr>
          <w:i/>
          <w:iCs/>
        </w:rPr>
        <w:t>The best developers with AI are not those who blindly trust AI. They are those who know when to trust and when to intervene.</w:t>
      </w:r>
    </w:p>
    <w:p w14:paraId="46153EAC" w14:textId="5CF2E015" w:rsidR="009A04BF" w:rsidRDefault="009A04BF">
      <w:r>
        <w:br w:type="page"/>
      </w:r>
    </w:p>
    <w:p w14:paraId="39927380" w14:textId="77777777" w:rsidR="009A04BF" w:rsidRPr="006233BF" w:rsidRDefault="009A04BF" w:rsidP="009A04BF">
      <w:pPr>
        <w:rPr>
          <w:b/>
          <w:bCs/>
          <w:color w:val="767171" w:themeColor="background2" w:themeShade="80"/>
          <w:sz w:val="32"/>
          <w:szCs w:val="32"/>
        </w:rPr>
      </w:pPr>
      <w:r>
        <w:rPr>
          <w:b/>
          <w:bCs/>
          <w:noProof/>
          <w:color w:val="E7E6E6" w:themeColor="background2"/>
          <w:sz w:val="32"/>
          <w:szCs w:val="32"/>
        </w:rPr>
        <w:lastRenderedPageBreak/>
        <mc:AlternateContent>
          <mc:Choice Requires="wps">
            <w:drawing>
              <wp:anchor distT="0" distB="0" distL="114300" distR="114300" simplePos="0" relativeHeight="251666432" behindDoc="1" locked="0" layoutInCell="1" allowOverlap="1" wp14:anchorId="2B8F91F2" wp14:editId="3DDEBBB1">
                <wp:simplePos x="0" y="0"/>
                <wp:positionH relativeFrom="column">
                  <wp:posOffset>-809895</wp:posOffset>
                </wp:positionH>
                <wp:positionV relativeFrom="paragraph">
                  <wp:posOffset>-230474</wp:posOffset>
                </wp:positionV>
                <wp:extent cx="7378574" cy="3992579"/>
                <wp:effectExtent l="0" t="0" r="13335" b="8255"/>
                <wp:wrapNone/>
                <wp:docPr id="1501380007" name="Rechteck 3"/>
                <wp:cNvGraphicFramePr/>
                <a:graphic xmlns:a="http://schemas.openxmlformats.org/drawingml/2006/main">
                  <a:graphicData uri="http://schemas.microsoft.com/office/word/2010/wordprocessingShape">
                    <wps:wsp>
                      <wps:cNvSpPr/>
                      <wps:spPr>
                        <a:xfrm>
                          <a:off x="0" y="0"/>
                          <a:ext cx="7378574" cy="3992579"/>
                        </a:xfrm>
                        <a:prstGeom prst="rect">
                          <a:avLst/>
                        </a:prstGeom>
                        <a:solidFill>
                          <a:schemeClr val="bg1">
                            <a:lumMod val="9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3" style="position:absolute;margin-left:-63.75pt;margin-top:-18.15pt;width:581pt;height:314.4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3052]" strokecolor="#09101d [484]" strokeweigh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" w14:anchorId="4D291839"/>
            </w:pict>
          </mc:Fallback>
        </mc:AlternateContent>
      </w:r>
      <w:r w:rsidRPr="006233BF">
        <w:rPr>
          <w:b/>
          <w:bCs/>
          <w:color w:val="767171" w:themeColor="background2" w:themeShade="80"/>
          <w:sz w:val="32"/>
          <w:szCs w:val="32"/>
        </w:rPr>
        <w:t xml:space="preserve">——— </w:t>
      </w:r>
      <w:r w:rsidRPr="00234AE6">
        <w:rPr>
          <w:b/>
          <w:bCs/>
          <w:color w:val="FFE219"/>
          <w:sz w:val="32"/>
          <w:szCs w:val="32"/>
        </w:rPr>
        <w:t xml:space="preserve">● </w:t>
      </w:r>
      <w:r w:rsidRPr="006233BF">
        <w:rPr>
          <w:b/>
          <w:bCs/>
          <w:color w:val="767171" w:themeColor="background2" w:themeShade="80"/>
          <w:sz w:val="32"/>
          <w:szCs w:val="32"/>
        </w:rPr>
        <w:t>———</w:t>
      </w:r>
    </w:p>
    <w:p w14:paraId="4265C2E7" w14:textId="77777777" w:rsidR="009A04BF" w:rsidRDefault="009A04BF" w:rsidP="009A04BF">
      <w:pPr>
        <w:rPr>
          <w:b/>
          <w:bCs/>
          <w:sz w:val="32"/>
          <w:szCs w:val="32"/>
        </w:rPr>
      </w:pPr>
    </w:p>
    <w:p w14:paraId="54F2E3BF" w14:textId="77777777" w:rsidR="009A04BF" w:rsidRPr="00B8139E" w:rsidRDefault="009A04BF" w:rsidP="00B8139E">
      <w:pPr>
        <w:pStyle w:val="berschrift2"/>
        <w:rPr>
          <w:b/>
          <w:bCs/>
        </w:rPr>
      </w:pPr>
      <w:bookmarkStart w:id="84" w:name="_Toc214877272"/>
      <w:r w:rsidRPr="00B8139E">
        <w:rPr>
          <w:b/>
          <w:bCs/>
        </w:rPr>
        <w:t>PULSE POINT:</w:t>
      </w:r>
      <w:bookmarkEnd w:id="84"/>
      <w:r w:rsidRPr="00B8139E">
        <w:rPr>
          <w:b/>
          <w:bCs/>
        </w:rPr>
        <w:t xml:space="preserve"> </w:t>
      </w:r>
    </w:p>
    <w:p w14:paraId="339117C7" w14:textId="7ECD9ECE" w:rsidR="00DC7AD7" w:rsidRPr="00DC7AD7" w:rsidRDefault="00DC7AD7" w:rsidP="00DC7AD7">
      <w:pPr>
        <w:rPr>
          <w:sz w:val="24"/>
          <w:szCs w:val="24"/>
        </w:rPr>
      </w:pPr>
      <w:r w:rsidRPr="00DC7AD7">
        <w:rPr>
          <w:sz w:val="24"/>
          <w:szCs w:val="24"/>
        </w:rPr>
        <w:t>Peak Detection</w:t>
      </w:r>
    </w:p>
    <w:p w14:paraId="604A01BC" w14:textId="77777777" w:rsidR="00DC7AD7" w:rsidRPr="00DC7AD7" w:rsidRDefault="00DC7AD7" w:rsidP="00DC7AD7">
      <w:pPr>
        <w:rPr>
          <w:sz w:val="24"/>
          <w:szCs w:val="24"/>
        </w:rPr>
      </w:pPr>
    </w:p>
    <w:p w14:paraId="12317E57" w14:textId="77777777" w:rsidR="00DC7AD7" w:rsidRPr="00DC7AD7" w:rsidRDefault="00DC7AD7" w:rsidP="00DC7AD7">
      <w:pPr>
        <w:rPr>
          <w:sz w:val="24"/>
          <w:szCs w:val="24"/>
        </w:rPr>
      </w:pPr>
      <w:r w:rsidRPr="00DC7AD7">
        <w:rPr>
          <w:sz w:val="24"/>
          <w:szCs w:val="24"/>
        </w:rPr>
        <w:t>This chapter defines WHEN you need to set a pulse:</w:t>
      </w:r>
    </w:p>
    <w:p w14:paraId="0FC87872" w14:textId="77777777" w:rsidR="00DC7AD7" w:rsidRPr="00DC7AD7" w:rsidRDefault="00DC7AD7" w:rsidP="00DC7AD7">
      <w:pPr>
        <w:rPr>
          <w:sz w:val="24"/>
          <w:szCs w:val="24"/>
        </w:rPr>
      </w:pPr>
      <w:r w:rsidRPr="00DC7AD7">
        <w:rPr>
          <w:sz w:val="24"/>
          <w:szCs w:val="24"/>
        </w:rPr>
        <w:t>- Loop Detection = Peak detected</w:t>
      </w:r>
    </w:p>
    <w:p w14:paraId="18C160AB" w14:textId="77777777" w:rsidR="00DC7AD7" w:rsidRPr="00DC7AD7" w:rsidRDefault="00DC7AD7" w:rsidP="00DC7AD7">
      <w:pPr>
        <w:rPr>
          <w:sz w:val="24"/>
          <w:szCs w:val="24"/>
        </w:rPr>
      </w:pPr>
      <w:r w:rsidRPr="00DC7AD7">
        <w:rPr>
          <w:sz w:val="24"/>
          <w:szCs w:val="24"/>
        </w:rPr>
        <w:t>- 30-minute rule = regular check pulse</w:t>
      </w:r>
    </w:p>
    <w:p w14:paraId="4DA63CE3" w14:textId="77777777" w:rsidR="00DC7AD7" w:rsidRPr="00DC7AD7" w:rsidRDefault="00DC7AD7" w:rsidP="00DC7AD7">
      <w:pPr>
        <w:rPr>
          <w:sz w:val="24"/>
          <w:szCs w:val="24"/>
        </w:rPr>
      </w:pPr>
      <w:r w:rsidRPr="00DC7AD7">
        <w:rPr>
          <w:sz w:val="24"/>
          <w:szCs w:val="24"/>
        </w:rPr>
        <w:t>- Escalation = correction pulse to another model</w:t>
      </w:r>
    </w:p>
    <w:p w14:paraId="7D7AB637" w14:textId="77777777" w:rsidR="00DC7AD7" w:rsidRPr="00DC7AD7" w:rsidRDefault="00DC7AD7" w:rsidP="00DC7AD7">
      <w:pPr>
        <w:rPr>
          <w:sz w:val="24"/>
          <w:szCs w:val="24"/>
        </w:rPr>
      </w:pPr>
    </w:p>
    <w:p w14:paraId="66CF70A2" w14:textId="67AD4F71" w:rsidR="002516BC" w:rsidRDefault="00DC7AD7" w:rsidP="00DC7AD7">
      <w:pPr>
        <w:rPr>
          <w:rFonts w:eastAsiaTheme="majorEastAsia" w:cstheme="majorBidi"/>
          <w:spacing w:val="-10"/>
          <w:kern w:val="28"/>
          <w:sz w:val="56"/>
          <w:szCs w:val="56"/>
        </w:rPr>
      </w:pPr>
      <w:r w:rsidRPr="00DC7AD7">
        <w:rPr>
          <w:sz w:val="24"/>
          <w:szCs w:val="24"/>
        </w:rPr>
        <w:t>Safety is the early warning system for your pulse points.</w:t>
      </w:r>
      <w:r w:rsidR="002516BC">
        <w:br w:type="page"/>
      </w:r>
    </w:p>
    <w:p w14:paraId="2C2126A5" w14:textId="40244B61" w:rsidR="009F4385" w:rsidRDefault="009F4385" w:rsidP="00395CEF">
      <w:pPr>
        <w:pStyle w:val="berschrift1"/>
      </w:pPr>
      <w:bookmarkStart w:id="85" w:name="_Toc214877273"/>
      <w:r>
        <w:lastRenderedPageBreak/>
        <w:t xml:space="preserve">PART V: </w:t>
      </w:r>
      <w:r w:rsidR="00DC7AD7" w:rsidRPr="00DC7AD7">
        <w:t>CORRECTIVE PULSES &amp; DEBUGGING</w:t>
      </w:r>
      <w:bookmarkEnd w:id="85"/>
    </w:p>
    <w:p w14:paraId="116AD3DD" w14:textId="77777777" w:rsidR="0062421D" w:rsidRDefault="0062421D" w:rsidP="001E4EA5">
      <w:pPr>
        <w:pStyle w:val="berschrift2"/>
      </w:pPr>
    </w:p>
    <w:p w14:paraId="0ED44948" w14:textId="055B0F69" w:rsidR="009F4385" w:rsidRDefault="009F4385" w:rsidP="001E4EA5">
      <w:pPr>
        <w:pStyle w:val="berschrift2"/>
      </w:pPr>
      <w:bookmarkStart w:id="86" w:name="_Toc214877274"/>
      <w:r>
        <w:t>When the code doesn't do what it's supposed to</w:t>
      </w:r>
      <w:bookmarkEnd w:id="86"/>
    </w:p>
    <w:p w14:paraId="470CB8A8" w14:textId="1F129DC4" w:rsidR="009F4385" w:rsidRDefault="009F4385" w:rsidP="001E4EA5">
      <w:r>
        <w:rPr>
          <w:b/>
        </w:rPr>
        <w:t>Debugging with AI is different from classic debugging.</w:t>
      </w:r>
      <w:r>
        <w:rPr>
          <w:b/>
        </w:rPr>
        <w:br/>
      </w:r>
      <w:r>
        <w:rPr>
          <w:b/>
        </w:rPr>
        <w:br/>
      </w:r>
      <w:r>
        <w:t>You are no longer the only one who has to find the error. But you have to decide: Which error is relevant? When do you escalate? When do you roll back?</w:t>
      </w:r>
      <w:r>
        <w:br/>
      </w:r>
      <w:r>
        <w:br/>
        <w:t>This chapter shows you the complete debugging workflow—from the first error message to the solution.</w:t>
      </w:r>
    </w:p>
    <w:p w14:paraId="70AA4A42" w14:textId="777B9829" w:rsidR="00762739" w:rsidRDefault="00762739">
      <w:pPr>
        <w:rPr>
          <w:rFonts w:ascii="RSLT Galano Neue Medium" w:eastAsiaTheme="majorEastAsia" w:hAnsi="RSLT Galano Neue Medium" w:cstheme="majorBidi"/>
          <w:color w:val="323E4F" w:themeColor="text2" w:themeShade="BF"/>
          <w:sz w:val="32"/>
          <w:szCs w:val="32"/>
        </w:rPr>
      </w:pPr>
    </w:p>
    <w:p w14:paraId="4E14F234" w14:textId="7CEB79BD" w:rsidR="009F4385" w:rsidRDefault="009F4385" w:rsidP="001E4EA5">
      <w:pPr>
        <w:pStyle w:val="berschrift2"/>
      </w:pPr>
      <w:bookmarkStart w:id="87" w:name="_Toc214877275"/>
      <w:r>
        <w:t>1. The first error: Understand before you act</w:t>
      </w:r>
      <w:bookmarkEnd w:id="87"/>
    </w:p>
    <w:p w14:paraId="149C8CC9" w14:textId="77777777" w:rsidR="009F4385" w:rsidRDefault="009F4385" w:rsidP="001E4EA5">
      <w:r>
        <w:rPr>
          <w:b/>
        </w:rPr>
        <w:t xml:space="preserve">Most developers make a mistake: </w:t>
      </w:r>
      <w:r>
        <w:t>they see an error and immediately pass it on to the AI.</w:t>
      </w:r>
      <w:r>
        <w:br/>
      </w:r>
      <w:r>
        <w:br/>
        <w:t>The problem: Not every error is responsible for the problem. Sometimes there are side effects, sometimes the actual error is elsewhere.</w:t>
      </w:r>
    </w:p>
    <w:p w14:paraId="3A483ED7" w14:textId="77777777" w:rsidR="00762739" w:rsidRDefault="00762739" w:rsidP="001E4EA5"/>
    <w:p w14:paraId="54D1B0F8" w14:textId="77777777" w:rsidR="009F4385" w:rsidRDefault="009F4385" w:rsidP="001E4EA5">
      <w:pPr>
        <w:pStyle w:val="berschrift2"/>
      </w:pPr>
      <w:bookmarkStart w:id="88" w:name="_Toc214877276"/>
      <w:r>
        <w:t>The 3-step debugging workflow:</w:t>
      </w:r>
      <w:bookmarkEnd w:id="88"/>
    </w:p>
    <w:p w14:paraId="1A11CDAA" w14:textId="77777777" w:rsidR="001B634A" w:rsidRDefault="001B634A" w:rsidP="001B634A">
      <w:pPr>
        <w:pStyle w:val="Listennummer"/>
        <w:numPr>
          <w:ilvl w:val="0"/>
          <w:numId w:val="0"/>
        </w:numPr>
      </w:pPr>
    </w:p>
    <w:p w14:paraId="41FE5341" w14:textId="77777777" w:rsidR="00A051B6" w:rsidRDefault="00A051B6" w:rsidP="001B634A">
      <w:pPr>
        <w:pStyle w:val="Listennummer"/>
        <w:numPr>
          <w:ilvl w:val="0"/>
          <w:numId w:val="0"/>
        </w:numPr>
        <w:rPr>
          <w:b/>
          <w:bCs/>
        </w:rPr>
      </w:pPr>
    </w:p>
    <w:p w14:paraId="4B631474" w14:textId="77777777" w:rsidR="00A051B6" w:rsidRDefault="00A051B6" w:rsidP="001B634A">
      <w:pPr>
        <w:pStyle w:val="Listennummer"/>
        <w:numPr>
          <w:ilvl w:val="0"/>
          <w:numId w:val="0"/>
        </w:numPr>
        <w:rPr>
          <w:b/>
          <w:bCs/>
        </w:rPr>
      </w:pPr>
    </w:p>
    <w:p w14:paraId="0B7EEB8B" w14:textId="54CCAF04" w:rsidR="009F4385" w:rsidRDefault="009F4385" w:rsidP="001B634A">
      <w:pPr>
        <w:pStyle w:val="Listennummer"/>
        <w:numPr>
          <w:ilvl w:val="0"/>
          <w:numId w:val="0"/>
        </w:numPr>
      </w:pPr>
      <w:r w:rsidRPr="001B634A">
        <w:rPr>
          <w:b/>
          <w:bCs/>
        </w:rPr>
        <w:t>Step 1</w:t>
      </w:r>
      <w:r>
        <w:t>: Read and validate the error yourself</w:t>
      </w:r>
    </w:p>
    <w:p w14:paraId="3C74DCE0" w14:textId="77777777" w:rsidR="00762739" w:rsidRDefault="009F4385" w:rsidP="00762739">
      <w:pPr>
        <w:rPr>
          <w:b/>
        </w:rPr>
      </w:pPr>
      <w:r>
        <w:rPr>
          <w:b/>
        </w:rPr>
        <w:t>Ask yourself:</w:t>
      </w:r>
    </w:p>
    <w:p w14:paraId="1B5150A1" w14:textId="77777777" w:rsidR="00762739" w:rsidRDefault="009F4385" w:rsidP="00457D80">
      <w:pPr>
        <w:pStyle w:val="Listenabsatz"/>
        <w:numPr>
          <w:ilvl w:val="0"/>
          <w:numId w:val="24"/>
        </w:numPr>
      </w:pPr>
      <w:r>
        <w:t>Is this error responsible for my current problem?</w:t>
      </w:r>
    </w:p>
    <w:p w14:paraId="1987D7E2" w14:textId="77777777" w:rsidR="00762739" w:rsidRDefault="009F4385" w:rsidP="00457D80">
      <w:pPr>
        <w:pStyle w:val="Listenabsatz"/>
        <w:numPr>
          <w:ilvl w:val="0"/>
          <w:numId w:val="24"/>
        </w:numPr>
      </w:pPr>
      <w:r>
        <w:t>Or is this an old error that was already there before?</w:t>
      </w:r>
    </w:p>
    <w:p w14:paraId="689B65CE" w14:textId="77777777" w:rsidR="00762739" w:rsidRDefault="009F4385" w:rsidP="00457D80">
      <w:pPr>
        <w:pStyle w:val="Listenabsatz"/>
        <w:numPr>
          <w:ilvl w:val="0"/>
          <w:numId w:val="24"/>
        </w:numPr>
      </w:pPr>
      <w:r>
        <w:t>If there are multiple errors, which one is the primary one?</w:t>
      </w:r>
    </w:p>
    <w:p w14:paraId="0BBC1EC0" w14:textId="50124985" w:rsidR="009F4385" w:rsidRDefault="009F4385" w:rsidP="00457D80">
      <w:pPr>
        <w:pStyle w:val="Listenabsatz"/>
        <w:numPr>
          <w:ilvl w:val="0"/>
          <w:numId w:val="24"/>
        </w:numPr>
      </w:pPr>
      <w:r>
        <w:t>What exactly happens when the error occurs?</w:t>
      </w:r>
    </w:p>
    <w:p w14:paraId="4AF47195" w14:textId="77777777" w:rsidR="009F4385" w:rsidRDefault="009F4385" w:rsidP="001E4EA5">
      <w:r>
        <w:rPr>
          <w:b/>
        </w:rPr>
        <w:br/>
        <w:t>Practical example:</w:t>
      </w:r>
      <w:r>
        <w:rPr>
          <w:b/>
        </w:rPr>
        <w:br/>
      </w:r>
      <w:r>
        <w:t>User cannot log in. In the terminal: 5 different warnings + 1 error.</w:t>
      </w:r>
      <w:r>
        <w:br/>
        <w:t>Read all 6 messages. Often only the error is relevant; the warnings are noise.</w:t>
      </w:r>
    </w:p>
    <w:p w14:paraId="538AB347" w14:textId="77777777" w:rsidR="001B634A" w:rsidRDefault="001B634A" w:rsidP="001B634A">
      <w:pPr>
        <w:pStyle w:val="Listennummer"/>
        <w:numPr>
          <w:ilvl w:val="0"/>
          <w:numId w:val="0"/>
        </w:numPr>
      </w:pPr>
    </w:p>
    <w:p w14:paraId="62D496B4" w14:textId="77777777" w:rsidR="00A051B6" w:rsidRDefault="00A051B6" w:rsidP="001B634A">
      <w:pPr>
        <w:pStyle w:val="Listennummer"/>
        <w:numPr>
          <w:ilvl w:val="0"/>
          <w:numId w:val="0"/>
        </w:numPr>
        <w:rPr>
          <w:b/>
          <w:bCs/>
        </w:rPr>
      </w:pPr>
    </w:p>
    <w:p w14:paraId="59B79CE3" w14:textId="77777777" w:rsidR="00A051B6" w:rsidRDefault="00A051B6" w:rsidP="001B634A">
      <w:pPr>
        <w:pStyle w:val="Listennummer"/>
        <w:numPr>
          <w:ilvl w:val="0"/>
          <w:numId w:val="0"/>
        </w:numPr>
        <w:rPr>
          <w:b/>
          <w:bCs/>
        </w:rPr>
      </w:pPr>
    </w:p>
    <w:p w14:paraId="53A5014B" w14:textId="77777777" w:rsidR="00A051B6" w:rsidRDefault="00A051B6" w:rsidP="001B634A">
      <w:pPr>
        <w:pStyle w:val="Listennummer"/>
        <w:numPr>
          <w:ilvl w:val="0"/>
          <w:numId w:val="0"/>
        </w:numPr>
        <w:rPr>
          <w:b/>
          <w:bCs/>
        </w:rPr>
      </w:pPr>
    </w:p>
    <w:p w14:paraId="4EB5B204" w14:textId="77777777" w:rsidR="00395CEF" w:rsidRDefault="00395CEF" w:rsidP="001B634A">
      <w:pPr>
        <w:pStyle w:val="Listennummer"/>
        <w:numPr>
          <w:ilvl w:val="0"/>
          <w:numId w:val="0"/>
        </w:numPr>
        <w:rPr>
          <w:b/>
          <w:bCs/>
        </w:rPr>
      </w:pPr>
    </w:p>
    <w:p w14:paraId="1EB6460F" w14:textId="08AC228A" w:rsidR="009F4385" w:rsidRDefault="009F4385" w:rsidP="001B634A">
      <w:pPr>
        <w:pStyle w:val="Listennummer"/>
        <w:numPr>
          <w:ilvl w:val="0"/>
          <w:numId w:val="0"/>
        </w:numPr>
      </w:pPr>
      <w:r w:rsidRPr="001B634A">
        <w:rPr>
          <w:b/>
          <w:bCs/>
        </w:rPr>
        <w:t>Step 2</w:t>
      </w:r>
      <w:r>
        <w:t>: Transfer error + context to AI</w:t>
      </w:r>
    </w:p>
    <w:p w14:paraId="51AA7AA0" w14:textId="77777777" w:rsidR="009F4385" w:rsidRDefault="009F4385" w:rsidP="001E4EA5">
      <w:r>
        <w:rPr>
          <w:b/>
        </w:rPr>
        <w:lastRenderedPageBreak/>
        <w:t>Only when you are sure that the error is relevant:</w:t>
      </w:r>
      <w:r>
        <w:rPr>
          <w:b/>
        </w:rPr>
        <w:br/>
      </w:r>
    </w:p>
    <w:p w14:paraId="352B0A19" w14:textId="56982FA3" w:rsidR="00A051B6" w:rsidRDefault="009F4385">
      <w:pPr>
        <w:rPr>
          <w:rFonts w:ascii="Montserrat" w:hAnsi="Montserrat"/>
          <w:i/>
        </w:rPr>
      </w:pPr>
      <w:r>
        <w:rPr>
          <w:b/>
        </w:rPr>
        <w:t>Example prompt:</w:t>
      </w:r>
      <w:r>
        <w:rPr>
          <w:b/>
        </w:rPr>
        <w:br/>
      </w:r>
      <w:r>
        <w:rPr>
          <w:b/>
        </w:rPr>
        <w:br/>
      </w:r>
      <w:r w:rsidRPr="00A051B6">
        <w:rPr>
          <w:rFonts w:ascii="Montserrat" w:hAnsi="Montserrat"/>
          <w:i/>
        </w:rPr>
        <w:t>IS: User clicks on "Login," form is submitted, but nothing happens</w:t>
      </w:r>
      <w:r w:rsidRPr="00A051B6">
        <w:rPr>
          <w:rFonts w:ascii="Montserrat" w:hAnsi="Montserrat"/>
          <w:i/>
        </w:rPr>
        <w:br/>
        <w:t>ERROR (see screenshot): "Cannot read property 'token' of undefined"</w:t>
      </w:r>
      <w:r w:rsidRPr="00A051B6">
        <w:rPr>
          <w:rFonts w:ascii="Montserrat" w:hAnsi="Montserrat"/>
          <w:i/>
        </w:rPr>
        <w:br/>
        <w:t>SHOULD: After logging in, the user should be redirected to the dashboard</w:t>
      </w:r>
      <w:r w:rsidRPr="00A051B6">
        <w:rPr>
          <w:rFonts w:ascii="Montserrat" w:hAnsi="Montserrat"/>
          <w:i/>
        </w:rPr>
        <w:br/>
      </w:r>
      <w:r w:rsidRPr="00A051B6">
        <w:rPr>
          <w:rFonts w:ascii="Montserrat" w:hAnsi="Montserrat"/>
          <w:i/>
        </w:rPr>
        <w:br/>
        <w:t>Context: Login form sends POST to /api/auth/login, backend returns token, frontend should store token in localStorage.</w:t>
      </w:r>
      <w:r w:rsidRPr="00A051B6">
        <w:rPr>
          <w:rFonts w:ascii="Montserrat" w:hAnsi="Montserrat"/>
          <w:i/>
        </w:rPr>
        <w:br/>
      </w:r>
      <w:r w:rsidRPr="00A051B6">
        <w:rPr>
          <w:rFonts w:ascii="Montserrat" w:hAnsi="Montserrat"/>
          <w:i/>
        </w:rPr>
        <w:br/>
        <w:t>Please fix and explain what the problem was.</w:t>
      </w:r>
    </w:p>
    <w:p w14:paraId="695C3C5E" w14:textId="77777777" w:rsidR="00A747ED" w:rsidRDefault="00A747ED">
      <w:pPr>
        <w:rPr>
          <w:rFonts w:eastAsiaTheme="minorEastAsia"/>
          <w:b/>
          <w:bCs/>
          <w:kern w:val="0"/>
          <w:lang w:val="en-US"/>
          <w14:ligatures w14:val="none"/>
        </w:rPr>
      </w:pPr>
    </w:p>
    <w:p w14:paraId="74D0BDC6" w14:textId="3314847A" w:rsidR="009F4385" w:rsidRDefault="009F4385" w:rsidP="00467FC9">
      <w:pPr>
        <w:pStyle w:val="Listennummer"/>
        <w:numPr>
          <w:ilvl w:val="0"/>
          <w:numId w:val="0"/>
        </w:numPr>
      </w:pPr>
      <w:r w:rsidRPr="00467FC9">
        <w:rPr>
          <w:b/>
          <w:bCs/>
        </w:rPr>
        <w:t>Step 3</w:t>
      </w:r>
      <w:r>
        <w:t>: Validate AI solution</w:t>
      </w:r>
    </w:p>
    <w:p w14:paraId="070D5AD5" w14:textId="77777777" w:rsidR="009F4385" w:rsidRDefault="009F4385" w:rsidP="001E4EA5">
      <w:r>
        <w:rPr>
          <w:b/>
        </w:rPr>
        <w:t>Cursor makes a fix. Now you need to check:</w:t>
      </w:r>
      <w:r>
        <w:rPr>
          <w:b/>
        </w:rPr>
        <w:br/>
      </w:r>
    </w:p>
    <w:p w14:paraId="26624145" w14:textId="1A87E070" w:rsidR="009F4385" w:rsidRDefault="009F4385" w:rsidP="001E4EA5">
      <w:pPr>
        <w:pStyle w:val="Aufzhlungszeichen"/>
        <w:tabs>
          <w:tab w:val="num" w:pos="360"/>
        </w:tabs>
        <w:ind w:left="360" w:hanging="360"/>
      </w:pPr>
      <w:r>
        <w:t>Is the error gone? (Not just "Cursor says it's gone")</w:t>
      </w:r>
    </w:p>
    <w:p w14:paraId="226ECE22" w14:textId="1A5CC7A4" w:rsidR="009F4385" w:rsidRDefault="009F4385" w:rsidP="001E4EA5">
      <w:pPr>
        <w:pStyle w:val="Aufzhlungszeichen"/>
        <w:tabs>
          <w:tab w:val="num" w:pos="360"/>
        </w:tabs>
        <w:ind w:left="360" w:hanging="360"/>
      </w:pPr>
      <w:r>
        <w:t>Does the feature really work now?</w:t>
      </w:r>
    </w:p>
    <w:p w14:paraId="0FE6AE92" w14:textId="2A687A73" w:rsidR="009F4385" w:rsidRDefault="009F4385" w:rsidP="001E4EA5">
      <w:pPr>
        <w:pStyle w:val="Aufzhlungszeichen"/>
        <w:tabs>
          <w:tab w:val="num" w:pos="360"/>
        </w:tabs>
        <w:ind w:left="360" w:hanging="360"/>
      </w:pPr>
      <w:r>
        <w:t>Did the fix break anything else?</w:t>
      </w:r>
    </w:p>
    <w:p w14:paraId="1FC3BDB4" w14:textId="5EA63CF3" w:rsidR="009F4385" w:rsidRDefault="009F4385" w:rsidP="001E4EA5">
      <w:pPr>
        <w:pStyle w:val="Aufzhlungszeichen"/>
        <w:tabs>
          <w:tab w:val="num" w:pos="360"/>
        </w:tabs>
        <w:ind w:left="360" w:hanging="360"/>
      </w:pPr>
      <w:r>
        <w:t>Do you understand what Cursor has changed?</w:t>
      </w:r>
    </w:p>
    <w:p w14:paraId="5209BD81" w14:textId="01D6FB6A" w:rsidR="009F4385" w:rsidRDefault="009F4385" w:rsidP="001E4EA5">
      <w:r>
        <w:rPr>
          <w:b/>
        </w:rPr>
        <w:br/>
      </w:r>
      <w:r>
        <w:rPr>
          <w:rFonts w:ascii="Apple Color Emoji" w:hAnsi="Apple Color Emoji" w:cs="Apple Color Emoji"/>
          <w:b/>
        </w:rPr>
        <w:t xml:space="preserve">⚠️ </w:t>
      </w:r>
      <w:r>
        <w:rPr>
          <w:b/>
        </w:rPr>
        <w:t xml:space="preserve">Important: </w:t>
      </w:r>
      <w:r>
        <w:t xml:space="preserve">If Cursor says "I fixed it" but the error comes back, that's the first indicator of </w:t>
      </w:r>
      <w:r w:rsidR="00A27E4D">
        <w:t xml:space="preserve">a </w:t>
      </w:r>
      <w:r>
        <w:t>loop (see next section).</w:t>
      </w:r>
    </w:p>
    <w:p w14:paraId="1DAACD4E" w14:textId="77777777" w:rsidR="00A27E4D" w:rsidRDefault="00A27E4D" w:rsidP="001E4EA5">
      <w:pPr>
        <w:pStyle w:val="berschrift2"/>
      </w:pPr>
    </w:p>
    <w:p w14:paraId="6C64043F" w14:textId="77777777" w:rsidR="00A27E4D" w:rsidRDefault="00A27E4D" w:rsidP="001E4EA5">
      <w:pPr>
        <w:pStyle w:val="berschrift2"/>
      </w:pPr>
    </w:p>
    <w:p w14:paraId="0D00DE7C" w14:textId="77777777" w:rsidR="00A747ED" w:rsidRDefault="00A747ED">
      <w:pPr>
        <w:rPr>
          <w:rFonts w:ascii="RSLT Galano Neue Medium" w:eastAsiaTheme="majorEastAsia" w:hAnsi="RSLT Galano Neue Medium" w:cstheme="majorBidi"/>
          <w:color w:val="323E4F" w:themeColor="text2" w:themeShade="BF"/>
          <w:sz w:val="32"/>
          <w:szCs w:val="32"/>
        </w:rPr>
      </w:pPr>
      <w:r>
        <w:br w:type="page"/>
      </w:r>
    </w:p>
    <w:p w14:paraId="5AB7E45D" w14:textId="1284D58B" w:rsidR="009F4385" w:rsidRDefault="009F4385" w:rsidP="001E4EA5">
      <w:pPr>
        <w:pStyle w:val="berschrift2"/>
      </w:pPr>
      <w:bookmarkStart w:id="89" w:name="_Toc214877277"/>
      <w:r>
        <w:lastRenderedPageBreak/>
        <w:t>2. Loop Detection: When the AI runs in circles</w:t>
      </w:r>
      <w:bookmarkEnd w:id="89"/>
    </w:p>
    <w:p w14:paraId="5BC0B034" w14:textId="03DF8BCA" w:rsidR="009F4385" w:rsidRDefault="009F4385" w:rsidP="001E4EA5">
      <w:r>
        <w:rPr>
          <w:b/>
        </w:rPr>
        <w:t xml:space="preserve">The most dangerous situation: </w:t>
      </w:r>
      <w:r>
        <w:t>Cursor "fixes" the same error over and over again, but nothing gets better.</w:t>
      </w:r>
      <w:r>
        <w:br/>
      </w:r>
      <w:r>
        <w:br/>
        <w:t>In practice: If Cursor claims to have fixed something 2-3 times, but the error remains, it's a loop.</w:t>
      </w:r>
    </w:p>
    <w:p w14:paraId="01604AB4" w14:textId="77777777" w:rsidR="00A27E4D" w:rsidRDefault="00A27E4D" w:rsidP="001E4EA5">
      <w:pPr>
        <w:pStyle w:val="berschrift2"/>
      </w:pPr>
    </w:p>
    <w:p w14:paraId="0A34B4BA" w14:textId="14C5BFEB" w:rsidR="009F4385" w:rsidRDefault="009F4385" w:rsidP="001E4EA5">
      <w:pPr>
        <w:pStyle w:val="berschrift2"/>
      </w:pPr>
      <w:bookmarkStart w:id="90" w:name="_Toc214877278"/>
      <w:r>
        <w:t>The 4 most common types of loops:</w:t>
      </w:r>
      <w:bookmarkEnd w:id="90"/>
    </w:p>
    <w:p w14:paraId="2C315287" w14:textId="77777777" w:rsidR="001C7884" w:rsidRDefault="001C7884" w:rsidP="001E4EA5">
      <w:pPr>
        <w:pStyle w:val="berschrift3"/>
      </w:pPr>
    </w:p>
    <w:p w14:paraId="23060463" w14:textId="627135FF" w:rsidR="009F4385" w:rsidRDefault="009F4385" w:rsidP="001E4EA5">
      <w:pPr>
        <w:pStyle w:val="berschrift3"/>
      </w:pPr>
      <w:r>
        <w:t>Loop type 1: "It's fixed," but obviously not</w:t>
      </w:r>
    </w:p>
    <w:p w14:paraId="22783336" w14:textId="77777777" w:rsidR="00E4044C" w:rsidRDefault="00E4044C" w:rsidP="001E4EA5">
      <w:pPr>
        <w:rPr>
          <w:b/>
        </w:rPr>
      </w:pPr>
    </w:p>
    <w:p w14:paraId="38E30203" w14:textId="6A57A06A" w:rsidR="009F4385" w:rsidRDefault="009F4385" w:rsidP="001E4EA5">
      <w:r>
        <w:rPr>
          <w:b/>
        </w:rPr>
        <w:t>Symptoms:</w:t>
      </w:r>
    </w:p>
    <w:p w14:paraId="77D101D5" w14:textId="4CE85FC1" w:rsidR="009F4385" w:rsidRDefault="009F4385" w:rsidP="001E4EA5">
      <w:pPr>
        <w:pStyle w:val="Aufzhlungszeichen"/>
        <w:tabs>
          <w:tab w:val="num" w:pos="360"/>
        </w:tabs>
        <w:ind w:left="360" w:hanging="360"/>
      </w:pPr>
      <w:r>
        <w:t>Cursor: "Error is fixed, please test"</w:t>
      </w:r>
    </w:p>
    <w:p w14:paraId="284032EE" w14:textId="0195A343" w:rsidR="009F4385" w:rsidRDefault="009F4385" w:rsidP="001E4EA5">
      <w:pPr>
        <w:pStyle w:val="Aufzhlungszeichen"/>
        <w:tabs>
          <w:tab w:val="num" w:pos="360"/>
        </w:tabs>
        <w:ind w:left="360" w:hanging="360"/>
      </w:pPr>
      <w:r>
        <w:t>You test: Error is still there</w:t>
      </w:r>
    </w:p>
    <w:p w14:paraId="41EE932D" w14:textId="24B5E59B" w:rsidR="009F4385" w:rsidRDefault="009F4385" w:rsidP="001E4EA5">
      <w:pPr>
        <w:pStyle w:val="Aufzhlungszeichen"/>
        <w:tabs>
          <w:tab w:val="num" w:pos="360"/>
        </w:tabs>
        <w:ind w:left="360" w:hanging="360"/>
      </w:pPr>
      <w:r>
        <w:t>Cursor: "Ah sorry, now I've fixed it"</w:t>
      </w:r>
    </w:p>
    <w:p w14:paraId="78910075" w14:textId="457B68DA" w:rsidR="009F4385" w:rsidRDefault="009F4385" w:rsidP="001E4EA5">
      <w:pPr>
        <w:pStyle w:val="Aufzhlungszeichen"/>
        <w:tabs>
          <w:tab w:val="num" w:pos="360"/>
        </w:tabs>
        <w:ind w:left="360" w:hanging="360"/>
      </w:pPr>
      <w:r>
        <w:t>You test: Still there</w:t>
      </w:r>
    </w:p>
    <w:p w14:paraId="6DCB83E9" w14:textId="00DC4319" w:rsidR="009F4385" w:rsidRDefault="009F4385" w:rsidP="001E4EA5">
      <w:pPr>
        <w:pStyle w:val="Aufzhlungszeichen"/>
        <w:tabs>
          <w:tab w:val="num" w:pos="360"/>
        </w:tabs>
        <w:ind w:left="360" w:hanging="360"/>
      </w:pPr>
      <w:r>
        <w:t>Repeat 2-3 times</w:t>
      </w:r>
    </w:p>
    <w:p w14:paraId="339061C7" w14:textId="73B8C89E" w:rsidR="000A28C5" w:rsidRDefault="009F4385" w:rsidP="001E4EA5">
      <w:r>
        <w:rPr>
          <w:b/>
        </w:rPr>
        <w:br/>
        <w:t>Action:</w:t>
      </w:r>
      <w:r>
        <w:rPr>
          <w:b/>
        </w:rPr>
        <w:br/>
      </w:r>
      <w:r>
        <w:t>After 2-3 attempts: STOP.</w:t>
      </w:r>
      <w:r>
        <w:br/>
        <w:t>1. Reject the last 2-3 edits</w:t>
      </w:r>
      <w:r>
        <w:br/>
        <w:t>2. Ask cursor: "Explain the problem to me in a way that I can explain it to another developer."</w:t>
      </w:r>
      <w:r>
        <w:br/>
        <w:t>3. Escalate this explanation + original error to ChatGPT/Claude</w:t>
      </w:r>
    </w:p>
    <w:p w14:paraId="12F5530E" w14:textId="77777777" w:rsidR="000A28C5" w:rsidRDefault="000A28C5">
      <w:r>
        <w:br w:type="page"/>
      </w:r>
    </w:p>
    <w:p w14:paraId="4503EAEE" w14:textId="77777777" w:rsidR="009F4385" w:rsidRDefault="009F4385" w:rsidP="001E4EA5">
      <w:pPr>
        <w:pStyle w:val="berschrift3"/>
      </w:pPr>
      <w:r>
        <w:lastRenderedPageBreak/>
        <w:t>Loop type 2: Always the same file changed</w:t>
      </w:r>
    </w:p>
    <w:p w14:paraId="1B092E61" w14:textId="77777777" w:rsidR="000A28C5" w:rsidRDefault="000A28C5" w:rsidP="001E4EA5">
      <w:pPr>
        <w:rPr>
          <w:b/>
        </w:rPr>
      </w:pPr>
    </w:p>
    <w:p w14:paraId="42588BEB" w14:textId="51D2B226" w:rsidR="009F4385" w:rsidRDefault="009F4385" w:rsidP="001E4EA5">
      <w:r>
        <w:rPr>
          <w:b/>
        </w:rPr>
        <w:t>Symptoms:</w:t>
      </w:r>
    </w:p>
    <w:p w14:paraId="59FC9FF2" w14:textId="63C1364F" w:rsidR="009F4385" w:rsidRDefault="009F4385" w:rsidP="001E4EA5">
      <w:pPr>
        <w:pStyle w:val="Aufzhlungszeichen"/>
        <w:tabs>
          <w:tab w:val="num" w:pos="360"/>
        </w:tabs>
        <w:ind w:left="360" w:hanging="360"/>
      </w:pPr>
      <w:r>
        <w:t>Cursor always only edits component.tsx</w:t>
      </w:r>
    </w:p>
    <w:p w14:paraId="4B90DE21" w14:textId="47114120" w:rsidR="009F4385" w:rsidRDefault="009F4385" w:rsidP="001E4EA5">
      <w:pPr>
        <w:pStyle w:val="Aufzhlungszeichen"/>
        <w:tabs>
          <w:tab w:val="num" w:pos="360"/>
        </w:tabs>
        <w:ind w:left="360" w:hanging="360"/>
      </w:pPr>
      <w:r>
        <w:t>But the error is probably in the backend</w:t>
      </w:r>
    </w:p>
    <w:p w14:paraId="0FA68251" w14:textId="177A81CF" w:rsidR="009F4385" w:rsidRDefault="009F4385" w:rsidP="001E4EA5">
      <w:pPr>
        <w:pStyle w:val="Aufzhlungszeichen"/>
        <w:tabs>
          <w:tab w:val="num" w:pos="360"/>
        </w:tabs>
        <w:ind w:left="360" w:hanging="360"/>
      </w:pPr>
      <w:r>
        <w:t>Or: Cursor always only changes CSS, but the problem is in the logic</w:t>
      </w:r>
    </w:p>
    <w:p w14:paraId="01E2073D" w14:textId="77777777" w:rsidR="009F4385" w:rsidRDefault="009F4385" w:rsidP="001E4EA5">
      <w:r>
        <w:rPr>
          <w:b/>
        </w:rPr>
        <w:br/>
        <w:t>Action:</w:t>
      </w:r>
      <w:r>
        <w:rPr>
          <w:b/>
        </w:rPr>
        <w:br/>
      </w:r>
      <w:r>
        <w:t>If the cursor changes the same file three times but the problem remains:</w:t>
      </w:r>
      <w:r>
        <w:br/>
      </w:r>
      <w:r w:rsidRPr="001C7884">
        <w:rPr>
          <w:rFonts w:ascii="Montserrat" w:hAnsi="Montserrat"/>
        </w:rPr>
        <w:t>"The problem is not in [file]. Look at [other areas]: [backend/state management/API/etc.]"</w:t>
      </w:r>
    </w:p>
    <w:p w14:paraId="52E97D1A" w14:textId="77777777" w:rsidR="001C7884" w:rsidRDefault="001C7884" w:rsidP="001E4EA5">
      <w:pPr>
        <w:pStyle w:val="berschrift3"/>
      </w:pPr>
    </w:p>
    <w:p w14:paraId="573C7046" w14:textId="41D2E6B5" w:rsidR="009F4385" w:rsidRDefault="009F4385" w:rsidP="001E4EA5">
      <w:pPr>
        <w:pStyle w:val="berschrift3"/>
      </w:pPr>
      <w:r>
        <w:t>Loop type 3: Undoes its own fixes</w:t>
      </w:r>
    </w:p>
    <w:p w14:paraId="4B2E8BA3" w14:textId="77777777" w:rsidR="00E52978" w:rsidRPr="00E52978" w:rsidRDefault="00E52978" w:rsidP="00E52978"/>
    <w:p w14:paraId="44AC015A" w14:textId="53AFD8EF" w:rsidR="009F4385" w:rsidRDefault="009F4385" w:rsidP="001E4EA5">
      <w:r>
        <w:rPr>
          <w:b/>
        </w:rPr>
        <w:t>Symptoms:</w:t>
      </w:r>
    </w:p>
    <w:p w14:paraId="15BCB4F6" w14:textId="67D1A050" w:rsidR="009F4385" w:rsidRDefault="009F4385" w:rsidP="001E4EA5">
      <w:pPr>
        <w:pStyle w:val="Aufzhlungszeichen"/>
        <w:tabs>
          <w:tab w:val="num" w:pos="360"/>
        </w:tabs>
        <w:ind w:left="360" w:hanging="360"/>
      </w:pPr>
      <w:r>
        <w:t>Cursor changes line 45 from A to B</w:t>
      </w:r>
    </w:p>
    <w:p w14:paraId="0376FDFD" w14:textId="4A98A31D" w:rsidR="009F4385" w:rsidRDefault="009F4385" w:rsidP="001E4EA5">
      <w:pPr>
        <w:pStyle w:val="Aufzhlungszeichen"/>
        <w:tabs>
          <w:tab w:val="num" w:pos="360"/>
        </w:tabs>
        <w:ind w:left="360" w:hanging="360"/>
      </w:pPr>
      <w:r>
        <w:t>Next edit: Line 45 back from B to A</w:t>
      </w:r>
    </w:p>
    <w:p w14:paraId="06FA845E" w14:textId="5E9EC668" w:rsidR="009F4385" w:rsidRDefault="009F4385" w:rsidP="001E4EA5">
      <w:pPr>
        <w:pStyle w:val="Aufzhlungszeichen"/>
        <w:tabs>
          <w:tab w:val="num" w:pos="360"/>
        </w:tabs>
        <w:ind w:left="360" w:hanging="360"/>
      </w:pPr>
      <w:r>
        <w:t>Next edit: Line 45 changes back from A to B</w:t>
      </w:r>
    </w:p>
    <w:p w14:paraId="53B4B921" w14:textId="6A4EA87B" w:rsidR="009F4385" w:rsidRDefault="009F4385" w:rsidP="001E4EA5">
      <w:pPr>
        <w:pStyle w:val="Aufzhlungszeichen"/>
        <w:tabs>
          <w:tab w:val="num" w:pos="360"/>
        </w:tabs>
        <w:ind w:left="360" w:hanging="360"/>
      </w:pPr>
      <w:r>
        <w:t>Cursor is unsure of itself</w:t>
      </w:r>
    </w:p>
    <w:p w14:paraId="572EFC8E" w14:textId="77777777" w:rsidR="009F4385" w:rsidRDefault="009F4385" w:rsidP="001E4EA5">
      <w:r>
        <w:rPr>
          <w:b/>
        </w:rPr>
        <w:br/>
        <w:t>Action:</w:t>
      </w:r>
      <w:r>
        <w:rPr>
          <w:b/>
        </w:rPr>
        <w:br/>
      </w:r>
      <w:r>
        <w:t>Stop immediately. This is uncertainty, not a real debugging strategy.</w:t>
      </w:r>
      <w:r>
        <w:br/>
        <w:t>Escalate to ChatGPT/Claude with the question: "What is the right approach here?"</w:t>
      </w:r>
    </w:p>
    <w:p w14:paraId="01FCB109" w14:textId="77777777" w:rsidR="00E52978" w:rsidRDefault="00E52978" w:rsidP="001E4EA5">
      <w:pPr>
        <w:pStyle w:val="berschrift3"/>
      </w:pPr>
    </w:p>
    <w:p w14:paraId="347B6AE7" w14:textId="77777777" w:rsidR="00E52978" w:rsidRDefault="00E52978" w:rsidP="001E4EA5">
      <w:pPr>
        <w:pStyle w:val="berschrift3"/>
      </w:pPr>
    </w:p>
    <w:p w14:paraId="409BBE0F" w14:textId="5620697B" w:rsidR="009F4385" w:rsidRDefault="009F4385" w:rsidP="001E4EA5">
      <w:pPr>
        <w:pStyle w:val="berschrift3"/>
      </w:pPr>
      <w:r>
        <w:t>Loop type 4: Too many changes, nothing works anymore</w:t>
      </w:r>
    </w:p>
    <w:p w14:paraId="229B14A2" w14:textId="77777777" w:rsidR="00E52978" w:rsidRDefault="00E52978" w:rsidP="001E4EA5">
      <w:pPr>
        <w:rPr>
          <w:b/>
        </w:rPr>
      </w:pPr>
    </w:p>
    <w:p w14:paraId="31D7238F" w14:textId="6F657735" w:rsidR="009F4385" w:rsidRDefault="009F4385" w:rsidP="001E4EA5">
      <w:r>
        <w:rPr>
          <w:b/>
        </w:rPr>
        <w:t>Symptoms:</w:t>
      </w:r>
    </w:p>
    <w:p w14:paraId="257C042F" w14:textId="0A532C61" w:rsidR="009F4385" w:rsidRDefault="009F4385" w:rsidP="001E4EA5">
      <w:pPr>
        <w:pStyle w:val="Aufzhlungszeichen"/>
        <w:tabs>
          <w:tab w:val="num" w:pos="360"/>
        </w:tabs>
        <w:ind w:left="360" w:hanging="360"/>
      </w:pPr>
      <w:r>
        <w:t>Cursor has changed 10+ files</w:t>
      </w:r>
    </w:p>
    <w:p w14:paraId="21B953BF" w14:textId="58877614" w:rsidR="009F4385" w:rsidRDefault="009F4385" w:rsidP="001E4EA5">
      <w:pPr>
        <w:pStyle w:val="Aufzhlungszeichen"/>
        <w:tabs>
          <w:tab w:val="num" w:pos="360"/>
        </w:tabs>
        <w:ind w:left="360" w:hanging="360"/>
      </w:pPr>
      <w:r>
        <w:t>Original error is gone</w:t>
      </w:r>
    </w:p>
    <w:p w14:paraId="5DCE839A" w14:textId="5A820176" w:rsidR="009F4385" w:rsidRDefault="009F4385" w:rsidP="001E4EA5">
      <w:pPr>
        <w:pStyle w:val="Aufzhlungszeichen"/>
        <w:tabs>
          <w:tab w:val="num" w:pos="360"/>
        </w:tabs>
        <w:ind w:left="360" w:hanging="360"/>
      </w:pPr>
      <w:r>
        <w:t>But now there are 5 new errors</w:t>
      </w:r>
    </w:p>
    <w:p w14:paraId="569B9425" w14:textId="467BAB38" w:rsidR="009F4385" w:rsidRDefault="009F4385" w:rsidP="001E4EA5">
      <w:pPr>
        <w:pStyle w:val="Aufzhlungszeichen"/>
        <w:tabs>
          <w:tab w:val="num" w:pos="360"/>
        </w:tabs>
        <w:ind w:left="360" w:hanging="360"/>
      </w:pPr>
      <w:r>
        <w:t>You lose track of what still works</w:t>
      </w:r>
    </w:p>
    <w:p w14:paraId="08BB1519" w14:textId="30B37427" w:rsidR="009F4385" w:rsidRDefault="009F4385" w:rsidP="001E4EA5">
      <w:r>
        <w:rPr>
          <w:b/>
        </w:rPr>
        <w:br/>
        <w:t>Action:</w:t>
      </w:r>
      <w:r>
        <w:rPr>
          <w:b/>
        </w:rPr>
        <w:br/>
      </w:r>
      <w:r>
        <w:t>ROLLBACK. Return to the last working state (Git).</w:t>
      </w:r>
      <w:r>
        <w:br/>
        <w:t>Then: Start over, but this time step by step with checkpoints.</w:t>
      </w:r>
      <w:r>
        <w:br w:type="page"/>
      </w:r>
    </w:p>
    <w:p w14:paraId="0C250C85" w14:textId="77777777" w:rsidR="009F4385" w:rsidRDefault="009F4385" w:rsidP="001E4EA5">
      <w:pPr>
        <w:pStyle w:val="berschrift2"/>
      </w:pPr>
      <w:bookmarkStart w:id="91" w:name="_Toc214877279"/>
      <w:r>
        <w:lastRenderedPageBreak/>
        <w:t>3. Rollback vs. forward patch: The 50/50 rule</w:t>
      </w:r>
      <w:bookmarkEnd w:id="91"/>
    </w:p>
    <w:p w14:paraId="045DF2C8" w14:textId="77777777" w:rsidR="009F4385" w:rsidRDefault="009F4385" w:rsidP="001E4EA5">
      <w:r>
        <w:rPr>
          <w:b/>
        </w:rPr>
        <w:t>If something breaks, you have 2 options:</w:t>
      </w:r>
      <w:r>
        <w:rPr>
          <w:b/>
        </w:rPr>
        <w:br/>
      </w:r>
      <w:r>
        <w:rPr>
          <w:b/>
        </w:rPr>
        <w:br/>
      </w:r>
    </w:p>
    <w:tbl>
      <w:tblPr>
        <w:tblStyle w:val="HellesRaster-Akzent1"/>
        <w:tblW w:w="0" w:type="auto"/>
        <w:tblLook w:val="04A0" w:firstRow="1" w:lastRow="0" w:firstColumn="1" w:lastColumn="0" w:noHBand="0" w:noVBand="1"/>
      </w:tblPr>
      <w:tblGrid>
        <w:gridCol w:w="2880"/>
        <w:gridCol w:w="2880"/>
        <w:gridCol w:w="2880"/>
      </w:tblGrid>
      <w:tr w:rsidR="009F4385" w14:paraId="5AB1832F" w14:textId="77777777" w:rsidTr="001F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7996E" w14:textId="77777777" w:rsidR="009F4385" w:rsidRDefault="009F4385" w:rsidP="001E4EA5">
            <w:r>
              <w:t>Option</w:t>
            </w:r>
          </w:p>
        </w:tc>
        <w:tc>
          <w:tcPr>
            <w:tcW w:w="2880" w:type="dxa"/>
          </w:tcPr>
          <w:p w14:paraId="2705E256"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When to use it?</w:t>
            </w:r>
          </w:p>
        </w:tc>
        <w:tc>
          <w:tcPr>
            <w:tcW w:w="2880" w:type="dxa"/>
          </w:tcPr>
          <w:p w14:paraId="27C8BAC3"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Advantage</w:t>
            </w:r>
          </w:p>
        </w:tc>
      </w:tr>
      <w:tr w:rsidR="009F4385" w14:paraId="4E85B4D0" w14:textId="77777777" w:rsidTr="001F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292B0" w14:textId="77777777" w:rsidR="009F4385" w:rsidRDefault="009F4385" w:rsidP="001E4EA5">
            <w:r>
              <w:t>Rollback</w:t>
            </w:r>
            <w:r>
              <w:br/>
              <w:t>(Git Reset / Reject)</w:t>
            </w:r>
          </w:p>
        </w:tc>
        <w:tc>
          <w:tcPr>
            <w:tcW w:w="2880" w:type="dxa"/>
          </w:tcPr>
          <w:p w14:paraId="68C26A5D"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Cross-file changes</w:t>
            </w:r>
            <w:r>
              <w:br/>
              <w:t>Becomes confusing</w:t>
            </w:r>
            <w:r>
              <w:br/>
              <w:t>You no longer understand what is where</w:t>
            </w:r>
          </w:p>
        </w:tc>
        <w:tc>
          <w:tcPr>
            <w:tcW w:w="2880" w:type="dxa"/>
          </w:tcPr>
          <w:p w14:paraId="0577585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Clean restart</w:t>
            </w:r>
            <w:r>
              <w:br/>
              <w:t>Maintain an overview</w:t>
            </w:r>
          </w:p>
        </w:tc>
      </w:tr>
      <w:tr w:rsidR="009F4385" w14:paraId="22FEE63A" w14:textId="77777777" w:rsidTr="001F59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765EE9" w14:textId="77777777" w:rsidR="009F4385" w:rsidRDefault="009F4385" w:rsidP="001E4EA5">
            <w:r>
              <w:t>Forward patch</w:t>
            </w:r>
            <w:r>
              <w:br/>
              <w:t>(Continue iterating)</w:t>
            </w:r>
          </w:p>
        </w:tc>
        <w:tc>
          <w:tcPr>
            <w:tcW w:w="2880" w:type="dxa"/>
          </w:tcPr>
          <w:p w14:paraId="2A23F832" w14:textId="77777777" w:rsidR="009F4385" w:rsidRDefault="009F4385" w:rsidP="001E4EA5">
            <w:pPr>
              <w:cnfStyle w:val="000000010000" w:firstRow="0" w:lastRow="0" w:firstColumn="0" w:lastColumn="0" w:oddVBand="0" w:evenVBand="0" w:oddHBand="0" w:evenHBand="1" w:firstRowFirstColumn="0" w:firstRowLastColumn="0" w:lastRowFirstColumn="0" w:lastRowLastColumn="0"/>
            </w:pPr>
            <w:r>
              <w:t>Small changes</w:t>
            </w:r>
            <w:r>
              <w:br/>
              <w:t>One file affected</w:t>
            </w:r>
            <w:r>
              <w:br/>
              <w:t>You understand the problem</w:t>
            </w:r>
          </w:p>
        </w:tc>
        <w:tc>
          <w:tcPr>
            <w:tcW w:w="2880" w:type="dxa"/>
          </w:tcPr>
          <w:p w14:paraId="40F5710D" w14:textId="77777777" w:rsidR="009F4385" w:rsidRDefault="009F4385" w:rsidP="001E4EA5">
            <w:pPr>
              <w:cnfStyle w:val="000000010000" w:firstRow="0" w:lastRow="0" w:firstColumn="0" w:lastColumn="0" w:oddVBand="0" w:evenVBand="0" w:oddHBand="0" w:evenHBand="1" w:firstRowFirstColumn="0" w:firstRowLastColumn="0" w:lastRowFirstColumn="0" w:lastRowLastColumn="0"/>
            </w:pPr>
            <w:r>
              <w:t>Faster</w:t>
            </w:r>
            <w:r>
              <w:br/>
              <w:t>No context loss</w:t>
            </w:r>
          </w:p>
        </w:tc>
      </w:tr>
    </w:tbl>
    <w:p w14:paraId="27D30521" w14:textId="77777777" w:rsidR="009F4385" w:rsidRDefault="009F4385" w:rsidP="001E4EA5"/>
    <w:p w14:paraId="65789675" w14:textId="77777777" w:rsidR="009F4385" w:rsidRDefault="009F4385" w:rsidP="001E4EA5">
      <w:r>
        <w:rPr>
          <w:b/>
        </w:rPr>
        <w:t>The 50/50 rule from practice:</w:t>
      </w:r>
      <w:r>
        <w:rPr>
          <w:b/>
        </w:rPr>
        <w:br/>
      </w:r>
      <w:r>
        <w:t>50% of cases: Forward patch (minor problems, clearly defined)</w:t>
      </w:r>
      <w:r>
        <w:br/>
        <w:t>50% of cases: Rollback (cross-file, confusing)</w:t>
      </w:r>
      <w:r>
        <w:br/>
      </w:r>
      <w:r>
        <w:br/>
        <w:t xml:space="preserve">Decision criterion: </w:t>
      </w:r>
      <w:r>
        <w:rPr>
          <w:b/>
        </w:rPr>
        <w:t xml:space="preserve">clarity. </w:t>
      </w:r>
      <w:r>
        <w:t>As soon as you can no longer see exactly what has been changed and where = reject.</w:t>
      </w:r>
    </w:p>
    <w:p w14:paraId="1C40C039" w14:textId="77777777" w:rsidR="00A9794B" w:rsidRDefault="00A9794B" w:rsidP="001E4EA5">
      <w:pPr>
        <w:pStyle w:val="berschrift2"/>
      </w:pPr>
    </w:p>
    <w:p w14:paraId="5E30EDAE" w14:textId="71FD44AE" w:rsidR="009F4385" w:rsidRDefault="009F4385" w:rsidP="001E4EA5">
      <w:pPr>
        <w:pStyle w:val="berschrift2"/>
      </w:pPr>
      <w:bookmarkStart w:id="92" w:name="_Toc214877280"/>
      <w:r>
        <w:t>Practical decision-making aid:</w:t>
      </w:r>
      <w:bookmarkEnd w:id="92"/>
    </w:p>
    <w:p w14:paraId="579B8B77" w14:textId="77777777" w:rsidR="00A9794B" w:rsidRDefault="00A9794B" w:rsidP="001E4EA5">
      <w:pPr>
        <w:rPr>
          <w:rFonts w:ascii="Apple Color Emoji" w:hAnsi="Apple Color Emoji" w:cs="Apple Color Emoji"/>
          <w:b/>
        </w:rPr>
      </w:pPr>
    </w:p>
    <w:p w14:paraId="161B0AA0" w14:textId="05424719" w:rsidR="009F4385" w:rsidRDefault="009F4385" w:rsidP="001E4EA5">
      <w:r>
        <w:rPr>
          <w:rFonts w:ascii="Apple Color Emoji" w:hAnsi="Apple Color Emoji" w:cs="Apple Color Emoji"/>
          <w:b/>
        </w:rPr>
        <w:t xml:space="preserve">✅ </w:t>
      </w:r>
      <w:r>
        <w:rPr>
          <w:b/>
        </w:rPr>
        <w:t>Forward patch if:</w:t>
      </w:r>
    </w:p>
    <w:p w14:paraId="26734A82" w14:textId="2CFE26A4" w:rsidR="009F4385" w:rsidRDefault="009F4385" w:rsidP="001E4EA5">
      <w:pPr>
        <w:pStyle w:val="Aufzhlungszeichen"/>
        <w:tabs>
          <w:tab w:val="num" w:pos="360"/>
        </w:tabs>
        <w:ind w:left="360" w:hanging="360"/>
      </w:pPr>
      <w:r>
        <w:t>Only 1-2 files affected</w:t>
      </w:r>
    </w:p>
    <w:p w14:paraId="2FFE216A" w14:textId="0EFEBE39" w:rsidR="009F4385" w:rsidRDefault="009F4385" w:rsidP="001E4EA5">
      <w:pPr>
        <w:pStyle w:val="Aufzhlungszeichen"/>
        <w:tabs>
          <w:tab w:val="num" w:pos="360"/>
        </w:tabs>
        <w:ind w:left="360" w:hanging="360"/>
      </w:pPr>
      <w:r>
        <w:t>You understand every edit</w:t>
      </w:r>
    </w:p>
    <w:p w14:paraId="43549E39" w14:textId="7279A8F0" w:rsidR="009F4385" w:rsidRDefault="009F4385" w:rsidP="001E4EA5">
      <w:pPr>
        <w:pStyle w:val="Aufzhlungszeichen"/>
        <w:tabs>
          <w:tab w:val="num" w:pos="360"/>
        </w:tabs>
        <w:ind w:left="360" w:hanging="360"/>
      </w:pPr>
      <w:r>
        <w:t>The problem can be clearly localized</w:t>
      </w:r>
    </w:p>
    <w:p w14:paraId="2046CBD2" w14:textId="6BD9FD08" w:rsidR="009F4385" w:rsidRDefault="009F4385" w:rsidP="001E4EA5">
      <w:pPr>
        <w:pStyle w:val="Aufzhlungszeichen"/>
        <w:tabs>
          <w:tab w:val="num" w:pos="360"/>
        </w:tabs>
        <w:ind w:left="360" w:hanging="360"/>
      </w:pPr>
      <w:r>
        <w:t>Changes are minor (&lt;20 lines per file)</w:t>
      </w:r>
    </w:p>
    <w:p w14:paraId="68103A22" w14:textId="77777777" w:rsidR="00A9794B" w:rsidRDefault="00A9794B" w:rsidP="001E4EA5">
      <w:pPr>
        <w:rPr>
          <w:rFonts w:ascii="Apple Color Emoji" w:hAnsi="Apple Color Emoji" w:cs="Apple Color Emoji"/>
          <w:b/>
        </w:rPr>
      </w:pPr>
    </w:p>
    <w:p w14:paraId="57060C55" w14:textId="5193089C" w:rsidR="009F4385" w:rsidRDefault="009F4385" w:rsidP="001E4EA5">
      <w:r>
        <w:rPr>
          <w:rFonts w:ascii="Apple Color Emoji" w:hAnsi="Apple Color Emoji" w:cs="Apple Color Emoji"/>
          <w:b/>
        </w:rPr>
        <w:t>🔄</w:t>
      </w:r>
      <w:r>
        <w:rPr>
          <w:b/>
        </w:rPr>
        <w:t xml:space="preserve"> Rollback if:</w:t>
      </w:r>
    </w:p>
    <w:p w14:paraId="1E13F8F0" w14:textId="1DBC148D" w:rsidR="009F4385" w:rsidRDefault="009F4385" w:rsidP="001E4EA5">
      <w:pPr>
        <w:pStyle w:val="Aufzhlungszeichen"/>
        <w:tabs>
          <w:tab w:val="num" w:pos="360"/>
        </w:tabs>
        <w:ind w:left="360" w:hanging="360"/>
      </w:pPr>
      <w:r>
        <w:t>5+ files changed</w:t>
      </w:r>
    </w:p>
    <w:p w14:paraId="7F41E3C7" w14:textId="4F1C8CAE" w:rsidR="009F4385" w:rsidRDefault="009F4385" w:rsidP="001E4EA5">
      <w:pPr>
        <w:pStyle w:val="Aufzhlungszeichen"/>
        <w:tabs>
          <w:tab w:val="num" w:pos="360"/>
        </w:tabs>
        <w:ind w:left="360" w:hanging="360"/>
      </w:pPr>
      <w:r>
        <w:t>You scroll through diffs and no longer understand</w:t>
      </w:r>
    </w:p>
    <w:p w14:paraId="1DCC4C45" w14:textId="061CB2F1" w:rsidR="009F4385" w:rsidRDefault="009F4385" w:rsidP="001E4EA5">
      <w:pPr>
        <w:pStyle w:val="Aufzhlungszeichen"/>
        <w:tabs>
          <w:tab w:val="num" w:pos="360"/>
        </w:tabs>
        <w:ind w:left="360" w:hanging="360"/>
      </w:pPr>
      <w:r>
        <w:t>New errors appear</w:t>
      </w:r>
    </w:p>
    <w:p w14:paraId="4196BA06" w14:textId="21FC867B" w:rsidR="009F4385" w:rsidRDefault="009F4385" w:rsidP="001E4EA5">
      <w:pPr>
        <w:pStyle w:val="Aufzhlungszeichen"/>
        <w:tabs>
          <w:tab w:val="num" w:pos="360"/>
        </w:tabs>
        <w:ind w:left="360" w:hanging="360"/>
      </w:pPr>
      <w:r>
        <w:t>You think, "What did Cursor actually do there?"</w:t>
      </w:r>
    </w:p>
    <w:p w14:paraId="4E6B528B" w14:textId="77777777" w:rsidR="009F4385" w:rsidRDefault="009F4385" w:rsidP="001E4EA5"/>
    <w:p w14:paraId="064A7A96" w14:textId="77777777" w:rsidR="009F4385" w:rsidRDefault="009F4385" w:rsidP="001E4EA5">
      <w:r>
        <w:br w:type="page"/>
      </w:r>
    </w:p>
    <w:p w14:paraId="724D8908" w14:textId="77777777" w:rsidR="009F4385" w:rsidRDefault="009F4385" w:rsidP="001E4EA5">
      <w:pPr>
        <w:pStyle w:val="berschrift2"/>
      </w:pPr>
      <w:bookmarkStart w:id="93" w:name="_Toc214877281"/>
      <w:r>
        <w:lastRenderedPageBreak/>
        <w:t>4. Escalation: When ChatGPT/Claude is used as a "second opinion"</w:t>
      </w:r>
      <w:bookmarkEnd w:id="93"/>
    </w:p>
    <w:p w14:paraId="7E5275B1" w14:textId="77777777" w:rsidR="00F75586" w:rsidRPr="00F75586" w:rsidRDefault="00F75586" w:rsidP="00F75586"/>
    <w:p w14:paraId="369753C0" w14:textId="77777777" w:rsidR="00EA0DA5" w:rsidRDefault="009F4385" w:rsidP="001E4EA5">
      <w:pPr>
        <w:rPr>
          <w:b/>
        </w:rPr>
      </w:pPr>
      <w:r>
        <w:rPr>
          <w:b/>
        </w:rPr>
        <w:t xml:space="preserve">Cursor is your primary build tool. </w:t>
      </w:r>
      <w:r>
        <w:t>But sometimes Cursor gets stuck—then you need a second perspective.</w:t>
      </w:r>
      <w:r>
        <w:br/>
      </w:r>
      <w:r>
        <w:br/>
      </w:r>
    </w:p>
    <w:p w14:paraId="238EEF1F" w14:textId="2DE14817" w:rsidR="009F4385" w:rsidRDefault="009F4385" w:rsidP="001E4EA5">
      <w:r>
        <w:rPr>
          <w:b/>
        </w:rPr>
        <w:t>The 3-step escalation:</w:t>
      </w:r>
      <w:r>
        <w:rPr>
          <w:b/>
        </w:rPr>
        <w:br/>
      </w:r>
    </w:p>
    <w:p w14:paraId="3D782B70" w14:textId="77777777" w:rsidR="009F4385" w:rsidRDefault="009F4385" w:rsidP="001E4EA5">
      <w:pPr>
        <w:pStyle w:val="berschrift2"/>
      </w:pPr>
      <w:bookmarkStart w:id="94" w:name="_Toc214877282"/>
      <w:r>
        <w:t>Step 1: Cursor alone (80% of cases)</w:t>
      </w:r>
      <w:bookmarkEnd w:id="94"/>
    </w:p>
    <w:p w14:paraId="3AEE02BE" w14:textId="77777777" w:rsidR="00EA0DA5" w:rsidRDefault="00EA0DA5" w:rsidP="001E4EA5">
      <w:pPr>
        <w:rPr>
          <w:b/>
        </w:rPr>
      </w:pPr>
    </w:p>
    <w:p w14:paraId="462743D9" w14:textId="430BE8C7" w:rsidR="009F4385" w:rsidRDefault="009F4385" w:rsidP="001E4EA5">
      <w:r>
        <w:rPr>
          <w:b/>
        </w:rPr>
        <w:t>When:</w:t>
      </w:r>
      <w:r>
        <w:rPr>
          <w:b/>
        </w:rPr>
        <w:br/>
      </w:r>
      <w:r>
        <w:t>Clear tasks, standard features, no unexpected problems</w:t>
      </w:r>
      <w:r>
        <w:br/>
      </w:r>
      <w:r>
        <w:br/>
      </w:r>
      <w:r>
        <w:rPr>
          <w:b/>
        </w:rPr>
        <w:t>Procedure:</w:t>
      </w:r>
      <w:r>
        <w:rPr>
          <w:b/>
        </w:rPr>
        <w:br/>
      </w:r>
      <w:r>
        <w:t>• ACTUAL/TARGET prompts</w:t>
      </w:r>
      <w:r>
        <w:br/>
        <w:t>• Agent mode under supervision</w:t>
      </w:r>
      <w:r>
        <w:br/>
        <w:t>• Iterative development</w:t>
      </w:r>
      <w:r>
        <w:br/>
        <w:t>• Git checkpoints every 5-10 minutes</w:t>
      </w:r>
    </w:p>
    <w:p w14:paraId="29BC977A" w14:textId="77777777" w:rsidR="00EA0DA5" w:rsidRDefault="00EA0DA5" w:rsidP="001E4EA5">
      <w:pPr>
        <w:pStyle w:val="berschrift2"/>
      </w:pPr>
    </w:p>
    <w:p w14:paraId="6B62C5B4" w14:textId="6674CBD5" w:rsidR="009F4385" w:rsidRDefault="009F4385" w:rsidP="001E4EA5">
      <w:pPr>
        <w:pStyle w:val="berschrift2"/>
      </w:pPr>
      <w:bookmarkStart w:id="95" w:name="_Toc214877283"/>
      <w:r>
        <w:t>Stage 2: ChatGPT/Claude as advisor (15% of cases)</w:t>
      </w:r>
      <w:bookmarkEnd w:id="95"/>
    </w:p>
    <w:p w14:paraId="16E6FE40" w14:textId="77777777" w:rsidR="00EA0DA5" w:rsidRDefault="00EA0DA5" w:rsidP="001E4EA5">
      <w:pPr>
        <w:rPr>
          <w:b/>
        </w:rPr>
      </w:pPr>
    </w:p>
    <w:p w14:paraId="47477D7B" w14:textId="36B4A7CE" w:rsidR="009F4385" w:rsidRDefault="009F4385" w:rsidP="001E4EA5">
      <w:r>
        <w:rPr>
          <w:b/>
        </w:rPr>
        <w:t>Trigger:</w:t>
      </w:r>
    </w:p>
    <w:p w14:paraId="1CA5B186" w14:textId="61F0E73C" w:rsidR="009F4385" w:rsidRDefault="009F4385" w:rsidP="001E4EA5">
      <w:pPr>
        <w:pStyle w:val="Aufzhlungszeichen"/>
        <w:tabs>
          <w:tab w:val="num" w:pos="360"/>
        </w:tabs>
        <w:ind w:left="360" w:hanging="360"/>
      </w:pPr>
      <w:r>
        <w:t>Cursor stuck in loop (2-3 attempts)</w:t>
      </w:r>
    </w:p>
    <w:p w14:paraId="1B98335B" w14:textId="4DBC6A33" w:rsidR="009F4385" w:rsidRDefault="009F4385" w:rsidP="001E4EA5">
      <w:pPr>
        <w:pStyle w:val="Aufzhlungszeichen"/>
        <w:tabs>
          <w:tab w:val="num" w:pos="360"/>
        </w:tabs>
        <w:ind w:left="360" w:hanging="360"/>
      </w:pPr>
      <w:r>
        <w:t>Cursor does not understand your problem</w:t>
      </w:r>
    </w:p>
    <w:p w14:paraId="38F6DD16" w14:textId="36A859DB" w:rsidR="009F4385" w:rsidRDefault="009F4385" w:rsidP="001E4EA5">
      <w:pPr>
        <w:pStyle w:val="Aufzhlungszeichen"/>
        <w:tabs>
          <w:tab w:val="num" w:pos="360"/>
        </w:tabs>
        <w:ind w:left="360" w:hanging="360"/>
      </w:pPr>
      <w:r>
        <w:t>You don't understand Cursor's solution</w:t>
      </w:r>
    </w:p>
    <w:p w14:paraId="718C6337" w14:textId="59718355" w:rsidR="009F4385" w:rsidRDefault="009F4385" w:rsidP="001E4EA5">
      <w:pPr>
        <w:pStyle w:val="Aufzhlungszeichen"/>
        <w:tabs>
          <w:tab w:val="num" w:pos="360"/>
        </w:tabs>
        <w:ind w:left="360" w:hanging="360"/>
      </w:pPr>
      <w:r>
        <w:t>Architecture decision required</w:t>
      </w:r>
    </w:p>
    <w:p w14:paraId="31C72719" w14:textId="77777777" w:rsidR="009F4385" w:rsidRDefault="009F4385" w:rsidP="001E4EA5">
      <w:r>
        <w:rPr>
          <w:b/>
        </w:rPr>
        <w:br/>
        <w:t>Procedure:</w:t>
      </w:r>
      <w:r>
        <w:rPr>
          <w:b/>
        </w:rPr>
        <w:br/>
      </w:r>
      <w:r>
        <w:t xml:space="preserve">1. Ask Cursor: </w:t>
      </w:r>
      <w:r w:rsidRPr="004B4AF3">
        <w:rPr>
          <w:rFonts w:ascii="Montserrat" w:hAnsi="Montserrat"/>
        </w:rPr>
        <w:t>"Explain our problem to me in a way that I can explain it to another developer."</w:t>
      </w:r>
      <w:r w:rsidRPr="004B4AF3">
        <w:rPr>
          <w:rFonts w:ascii="Montserrat" w:hAnsi="Montserrat"/>
        </w:rPr>
        <w:br/>
      </w:r>
      <w:r>
        <w:t>2. Send this explanation + code (optional: export script) to ChatGPT/Claude</w:t>
      </w:r>
      <w:r>
        <w:br/>
        <w:t>3. ChatGPT/Claude provides a solution "for your developer."</w:t>
      </w:r>
      <w:r>
        <w:br/>
        <w:t>4. Send this solution back to Cursor with instructions</w:t>
      </w:r>
    </w:p>
    <w:p w14:paraId="6903D043" w14:textId="77777777" w:rsidR="004B4AF3" w:rsidRDefault="009F4385" w:rsidP="001E4EA5">
      <w:pPr>
        <w:rPr>
          <w:b/>
        </w:rPr>
      </w:pPr>
      <w:r>
        <w:rPr>
          <w:b/>
        </w:rPr>
        <w:br/>
      </w:r>
      <w:r>
        <w:rPr>
          <w:b/>
        </w:rPr>
        <w:br/>
      </w:r>
    </w:p>
    <w:p w14:paraId="52487B24" w14:textId="77777777" w:rsidR="004B4AF3" w:rsidRDefault="004B4AF3">
      <w:pPr>
        <w:rPr>
          <w:b/>
        </w:rPr>
      </w:pPr>
      <w:r>
        <w:rPr>
          <w:b/>
        </w:rPr>
        <w:br w:type="page"/>
      </w:r>
    </w:p>
    <w:p w14:paraId="4033B622" w14:textId="6F160DB0" w:rsidR="009F4385" w:rsidRDefault="009F4385" w:rsidP="001E4EA5">
      <w:r>
        <w:rPr>
          <w:b/>
        </w:rPr>
        <w:lastRenderedPageBreak/>
        <w:t>Example escalation prompt:</w:t>
      </w:r>
      <w:r>
        <w:rPr>
          <w:b/>
        </w:rPr>
        <w:br/>
      </w:r>
      <w:r>
        <w:rPr>
          <w:b/>
        </w:rPr>
        <w:br/>
      </w:r>
      <w:r w:rsidRPr="004B4AF3">
        <w:rPr>
          <w:rFonts w:ascii="Montserrat" w:hAnsi="Montserrat"/>
          <w:i/>
        </w:rPr>
        <w:t>My developer (Cursor) is stuck on the following problem:</w:t>
      </w:r>
      <w:r w:rsidRPr="004B4AF3">
        <w:rPr>
          <w:rFonts w:ascii="Montserrat" w:hAnsi="Montserrat"/>
          <w:i/>
        </w:rPr>
        <w:br/>
        <w:t>[Insert Cursor's explanation here]</w:t>
      </w:r>
      <w:r w:rsidRPr="004B4AF3">
        <w:rPr>
          <w:rFonts w:ascii="Montserrat" w:hAnsi="Montserrat"/>
          <w:i/>
        </w:rPr>
        <w:br/>
        <w:t>Code context: [Optional: Export relevant code]</w:t>
      </w:r>
      <w:r w:rsidRPr="004B4AF3">
        <w:rPr>
          <w:rFonts w:ascii="Montserrat" w:hAnsi="Montserrat"/>
          <w:i/>
        </w:rPr>
        <w:br/>
        <w:t>Give me a solution that I can give to my developer as an instruction.</w:t>
      </w:r>
    </w:p>
    <w:p w14:paraId="037DCC59" w14:textId="77777777" w:rsidR="004B4AF3" w:rsidRDefault="004B4AF3" w:rsidP="001E4EA5">
      <w:pPr>
        <w:pStyle w:val="berschrift2"/>
      </w:pPr>
    </w:p>
    <w:p w14:paraId="200B0263" w14:textId="77777777" w:rsidR="004B4AF3" w:rsidRDefault="004B4AF3" w:rsidP="001E4EA5">
      <w:pPr>
        <w:pStyle w:val="berschrift2"/>
      </w:pPr>
    </w:p>
    <w:p w14:paraId="1ADF1E34" w14:textId="0C151673" w:rsidR="009F4385" w:rsidRDefault="009F4385" w:rsidP="001E4EA5">
      <w:pPr>
        <w:pStyle w:val="berschrift2"/>
      </w:pPr>
      <w:bookmarkStart w:id="96" w:name="_Toc214877284"/>
      <w:r>
        <w:t>Level 3: Model change (5% of cases)</w:t>
      </w:r>
      <w:bookmarkEnd w:id="96"/>
    </w:p>
    <w:p w14:paraId="51A17713" w14:textId="77777777" w:rsidR="004B4AF3" w:rsidRDefault="004B4AF3" w:rsidP="001E4EA5">
      <w:pPr>
        <w:rPr>
          <w:b/>
        </w:rPr>
      </w:pPr>
    </w:p>
    <w:p w14:paraId="7C968149" w14:textId="3A61FF0D" w:rsidR="009F4385" w:rsidRDefault="009F4385" w:rsidP="001E4EA5">
      <w:r>
        <w:rPr>
          <w:b/>
        </w:rPr>
        <w:t>Trigger:</w:t>
      </w:r>
    </w:p>
    <w:p w14:paraId="34EAC9E7" w14:textId="118909CD" w:rsidR="009F4385" w:rsidRDefault="009F4385" w:rsidP="001E4EA5">
      <w:pPr>
        <w:pStyle w:val="Aufzhlungszeichen"/>
        <w:tabs>
          <w:tab w:val="num" w:pos="360"/>
        </w:tabs>
        <w:ind w:left="360" w:hanging="360"/>
      </w:pPr>
      <w:r>
        <w:t>ChatGPT/Claude is also stuck</w:t>
      </w:r>
    </w:p>
    <w:p w14:paraId="2E506A7A" w14:textId="12D12F0E" w:rsidR="009F4385" w:rsidRDefault="009F4385" w:rsidP="001E4EA5">
      <w:pPr>
        <w:pStyle w:val="Aufzhlungszeichen"/>
        <w:tabs>
          <w:tab w:val="num" w:pos="360"/>
        </w:tabs>
        <w:ind w:left="360" w:hanging="360"/>
      </w:pPr>
      <w:r>
        <w:t>Extremely complex problem</w:t>
      </w:r>
    </w:p>
    <w:p w14:paraId="5E118FB4" w14:textId="6BFD037A" w:rsidR="009F4385" w:rsidRDefault="009F4385" w:rsidP="001E4EA5">
      <w:pPr>
        <w:pStyle w:val="Aufzhlungszeichen"/>
        <w:tabs>
          <w:tab w:val="num" w:pos="360"/>
        </w:tabs>
        <w:ind w:left="360" w:hanging="360"/>
      </w:pPr>
      <w:r>
        <w:t>Requires specialized model (e.g., GPT-5 for math, Opus 4.1 for reasoning)</w:t>
      </w:r>
    </w:p>
    <w:p w14:paraId="62C2CDDF" w14:textId="77777777" w:rsidR="009F4385" w:rsidRDefault="009F4385" w:rsidP="001E4EA5">
      <w:r>
        <w:rPr>
          <w:b/>
        </w:rPr>
        <w:br/>
        <w:t>Procedure:</w:t>
      </w:r>
      <w:r>
        <w:rPr>
          <w:b/>
        </w:rPr>
        <w:br/>
      </w:r>
      <w:r>
        <w:t>Switch between Claude Sonnet 4.5 → GPT-5 → Opus 4.1</w:t>
      </w:r>
      <w:r>
        <w:br/>
        <w:t>Depending on the strength of the model for your specific task</w:t>
      </w:r>
    </w:p>
    <w:p w14:paraId="6660C9EA" w14:textId="77777777" w:rsidR="009F4385" w:rsidRDefault="009F4385" w:rsidP="001E4EA5"/>
    <w:p w14:paraId="2A2EF10C" w14:textId="77777777" w:rsidR="009F4385" w:rsidRDefault="009F4385" w:rsidP="001E4EA5">
      <w:r>
        <w:br w:type="page"/>
      </w:r>
    </w:p>
    <w:p w14:paraId="65E2276F" w14:textId="77777777" w:rsidR="009F4385" w:rsidRDefault="009F4385" w:rsidP="001E4EA5">
      <w:pPr>
        <w:pStyle w:val="berschrift2"/>
      </w:pPr>
      <w:bookmarkStart w:id="97" w:name="_Toc214877285"/>
      <w:r>
        <w:lastRenderedPageBreak/>
        <w:t>5. Max Mode: Security &amp; Quality Review</w:t>
      </w:r>
      <w:bookmarkEnd w:id="97"/>
    </w:p>
    <w:p w14:paraId="240E81C7" w14:textId="77777777" w:rsidR="00080811" w:rsidRDefault="00080811" w:rsidP="001E4EA5">
      <w:pPr>
        <w:rPr>
          <w:b/>
        </w:rPr>
      </w:pPr>
    </w:p>
    <w:p w14:paraId="300FB181" w14:textId="2668F868" w:rsidR="009F4385" w:rsidRDefault="009F4385" w:rsidP="001E4EA5">
      <w:r>
        <w:rPr>
          <w:b/>
        </w:rPr>
        <w:t xml:space="preserve">After major features: </w:t>
      </w:r>
      <w:r>
        <w:t>Have the AI review everything again.</w:t>
      </w:r>
      <w:r>
        <w:br/>
      </w:r>
      <w:r>
        <w:br/>
        <w:t>Max Mode = Large context window, project-wide analysis</w:t>
      </w:r>
    </w:p>
    <w:p w14:paraId="108A283F" w14:textId="77777777" w:rsidR="00080811" w:rsidRDefault="00080811" w:rsidP="001E4EA5">
      <w:pPr>
        <w:pStyle w:val="berschrift2"/>
      </w:pPr>
    </w:p>
    <w:p w14:paraId="65197615" w14:textId="5B957A85" w:rsidR="009F4385" w:rsidRDefault="009F4385" w:rsidP="001E4EA5">
      <w:pPr>
        <w:pStyle w:val="berschrift2"/>
      </w:pPr>
      <w:bookmarkStart w:id="98" w:name="_Toc214877286"/>
      <w:r>
        <w:t>When to use Max Mode?</w:t>
      </w:r>
      <w:bookmarkEnd w:id="98"/>
    </w:p>
    <w:p w14:paraId="1CD3E3C4" w14:textId="0F2061BA" w:rsidR="009F4385" w:rsidRDefault="009F4385" w:rsidP="001E4EA5">
      <w:pPr>
        <w:pStyle w:val="Aufzhlungszeichen"/>
        <w:tabs>
          <w:tab w:val="num" w:pos="360"/>
        </w:tabs>
        <w:ind w:left="360" w:hanging="360"/>
      </w:pPr>
      <w:r>
        <w:t>After completion of a major feature</w:t>
      </w:r>
    </w:p>
    <w:p w14:paraId="07D58B68" w14:textId="28B7EABA" w:rsidR="009F4385" w:rsidRDefault="009F4385" w:rsidP="001E4EA5">
      <w:pPr>
        <w:pStyle w:val="Aufzhlungszeichen"/>
        <w:tabs>
          <w:tab w:val="num" w:pos="360"/>
        </w:tabs>
        <w:ind w:left="360" w:hanging="360"/>
      </w:pPr>
      <w:r>
        <w:t>Before deployment to production</w:t>
      </w:r>
    </w:p>
    <w:p w14:paraId="2651C6E9" w14:textId="58953330" w:rsidR="009F4385" w:rsidRDefault="009F4385" w:rsidP="001E4EA5">
      <w:pPr>
        <w:pStyle w:val="Aufzhlungszeichen"/>
        <w:tabs>
          <w:tab w:val="num" w:pos="360"/>
        </w:tabs>
        <w:ind w:left="360" w:hanging="360"/>
      </w:pPr>
      <w:r>
        <w:t>After many rapid iterations</w:t>
      </w:r>
    </w:p>
    <w:p w14:paraId="2A489FFA" w14:textId="2F17B993" w:rsidR="009F4385" w:rsidRDefault="009F4385" w:rsidP="001E4EA5">
      <w:pPr>
        <w:pStyle w:val="Aufzhlungszeichen"/>
        <w:tabs>
          <w:tab w:val="num" w:pos="360"/>
        </w:tabs>
        <w:ind w:left="360" w:hanging="360"/>
      </w:pPr>
      <w:r>
        <w:t>When you have made many changes "blindly"</w:t>
      </w:r>
    </w:p>
    <w:p w14:paraId="561CC97D" w14:textId="77777777" w:rsidR="0003264B" w:rsidRDefault="0003264B" w:rsidP="001E4EA5">
      <w:pPr>
        <w:pStyle w:val="berschrift2"/>
      </w:pPr>
    </w:p>
    <w:p w14:paraId="3F2E10AA" w14:textId="449D002E" w:rsidR="009F4385" w:rsidRDefault="009F4385" w:rsidP="001E4EA5">
      <w:pPr>
        <w:pStyle w:val="berschrift2"/>
      </w:pPr>
      <w:bookmarkStart w:id="99" w:name="_Toc214877287"/>
      <w:r>
        <w:t>The Max Mode review prompt:</w:t>
      </w:r>
      <w:bookmarkEnd w:id="99"/>
    </w:p>
    <w:p w14:paraId="6542113D" w14:textId="77777777" w:rsidR="009F4385" w:rsidRDefault="009F4385" w:rsidP="001E4EA5">
      <w:r>
        <w:rPr>
          <w:i/>
        </w:rPr>
        <w:t>Scan the entire project and check for:</w:t>
      </w:r>
      <w:r>
        <w:rPr>
          <w:i/>
        </w:rPr>
        <w:br/>
      </w:r>
      <w:r>
        <w:rPr>
          <w:i/>
        </w:rPr>
        <w:br/>
        <w:t>1. Security issues:</w:t>
      </w:r>
      <w:r>
        <w:rPr>
          <w:i/>
        </w:rPr>
        <w:br/>
        <w:t xml:space="preserve">   • Unprotected API endpoints</w:t>
      </w:r>
      <w:r>
        <w:rPr>
          <w:i/>
        </w:rPr>
        <w:br/>
        <w:t xml:space="preserve">   • Missing input validation</w:t>
      </w:r>
      <w:r>
        <w:rPr>
          <w:i/>
        </w:rPr>
        <w:br/>
        <w:t xml:space="preserve">   • SQL injection risks</w:t>
      </w:r>
      <w:r>
        <w:rPr>
          <w:i/>
        </w:rPr>
        <w:br/>
        <w:t xml:space="preserve">   • XSS vulnerabilities</w:t>
      </w:r>
      <w:r>
        <w:rPr>
          <w:i/>
        </w:rPr>
        <w:br/>
      </w:r>
      <w:r>
        <w:rPr>
          <w:i/>
        </w:rPr>
        <w:br/>
        <w:t>2. Data protection issues:</w:t>
      </w:r>
      <w:r>
        <w:rPr>
          <w:i/>
        </w:rPr>
        <w:br/>
        <w:t xml:space="preserve">   • Sensitive data in logs</w:t>
      </w:r>
      <w:r>
        <w:rPr>
          <w:i/>
        </w:rPr>
        <w:br/>
        <w:t xml:space="preserve">   • Credentials in code</w:t>
      </w:r>
      <w:r>
        <w:rPr>
          <w:i/>
        </w:rPr>
        <w:br/>
        <w:t xml:space="preserve">   • Lack of encryption</w:t>
      </w:r>
      <w:r>
        <w:rPr>
          <w:i/>
        </w:rPr>
        <w:br/>
      </w:r>
      <w:r>
        <w:rPr>
          <w:i/>
        </w:rPr>
        <w:br/>
        <w:t>3. Code quality:</w:t>
      </w:r>
      <w:r>
        <w:rPr>
          <w:i/>
        </w:rPr>
        <w:br/>
        <w:t xml:space="preserve">   • Duplicates</w:t>
      </w:r>
      <w:r>
        <w:rPr>
          <w:i/>
        </w:rPr>
        <w:br/>
        <w:t xml:space="preserve">   • Dead code paths</w:t>
      </w:r>
      <w:r>
        <w:rPr>
          <w:i/>
        </w:rPr>
        <w:br/>
        <w:t xml:space="preserve">   • Performance bottlenecks</w:t>
      </w:r>
      <w:r>
        <w:rPr>
          <w:i/>
        </w:rPr>
        <w:br/>
      </w:r>
      <w:r>
        <w:rPr>
          <w:i/>
        </w:rPr>
        <w:br/>
        <w:t>Give me a prioritized list: Critical, High, Medium, Low</w:t>
      </w:r>
    </w:p>
    <w:p w14:paraId="329C35F1" w14:textId="77777777" w:rsidR="009F4385" w:rsidRDefault="009F4385" w:rsidP="001E4EA5"/>
    <w:p w14:paraId="2DCE1DCB" w14:textId="77777777" w:rsidR="009F4385" w:rsidRDefault="009F4385" w:rsidP="001E4EA5">
      <w:r>
        <w:rPr>
          <w:b/>
        </w:rPr>
        <w:t xml:space="preserve">Best practice: </w:t>
      </w:r>
      <w:r>
        <w:t>Max Mode Review every 2-3 days or after every major feature.</w:t>
      </w:r>
      <w:r>
        <w:br/>
        <w:t>Don't wait until production—then it's too late for major fixes.</w:t>
      </w:r>
    </w:p>
    <w:p w14:paraId="5759B3E9" w14:textId="77777777" w:rsidR="009F4385" w:rsidRDefault="009F4385" w:rsidP="001E4EA5"/>
    <w:p w14:paraId="2757D035" w14:textId="77777777" w:rsidR="009F4385" w:rsidRDefault="009F4385" w:rsidP="001E4EA5">
      <w:r>
        <w:br w:type="page"/>
      </w:r>
    </w:p>
    <w:p w14:paraId="6EDB3D92" w14:textId="77777777" w:rsidR="009F4385" w:rsidRDefault="009F4385" w:rsidP="001E4EA5">
      <w:pPr>
        <w:pStyle w:val="berschrift2"/>
      </w:pPr>
      <w:bookmarkStart w:id="100" w:name="_Toc214877288"/>
      <w:r>
        <w:lastRenderedPageBreak/>
        <w:t>6. Reject strategy: Avoid trash code</w:t>
      </w:r>
      <w:bookmarkEnd w:id="100"/>
    </w:p>
    <w:p w14:paraId="4150EC70" w14:textId="77777777" w:rsidR="00890DE5" w:rsidRPr="00890DE5" w:rsidRDefault="00890DE5" w:rsidP="00890DE5"/>
    <w:p w14:paraId="6BD5EC58" w14:textId="77777777" w:rsidR="009F4385" w:rsidRDefault="009F4385" w:rsidP="001E4EA5">
      <w:r>
        <w:rPr>
          <w:b/>
        </w:rPr>
        <w:t xml:space="preserve">Not every edit made by Cursor is beneficial. </w:t>
      </w:r>
      <w:r>
        <w:t>Sometimes Cursor creates workarounds that generate technical debt.</w:t>
      </w:r>
      <w:r>
        <w:br/>
      </w:r>
      <w:r>
        <w:br/>
        <w:t>The reject function in Composer is your friend.</w:t>
      </w:r>
    </w:p>
    <w:p w14:paraId="73604D9D" w14:textId="77777777" w:rsidR="00890DE5" w:rsidRDefault="00890DE5" w:rsidP="001E4EA5">
      <w:pPr>
        <w:pStyle w:val="berschrift2"/>
      </w:pPr>
    </w:p>
    <w:p w14:paraId="08D8D1CD" w14:textId="588B4EF1" w:rsidR="009F4385" w:rsidRDefault="009F4385" w:rsidP="001E4EA5">
      <w:pPr>
        <w:pStyle w:val="berschrift2"/>
      </w:pPr>
      <w:bookmarkStart w:id="101" w:name="_Toc214877289"/>
      <w:r>
        <w:t>When to reject?</w:t>
      </w:r>
      <w:bookmarkEnd w:id="101"/>
    </w:p>
    <w:p w14:paraId="00F55342" w14:textId="7B5B701C" w:rsidR="009F4385" w:rsidRDefault="009F4385" w:rsidP="001E4EA5">
      <w:r>
        <w:rPr>
          <w:b/>
        </w:rPr>
        <w:t>Code works, but is "hacky"</w:t>
      </w:r>
      <w:r>
        <w:rPr>
          <w:b/>
        </w:rPr>
        <w:br/>
      </w:r>
      <w:r>
        <w:t>Cursor has built a workaround that works, but you can already see that it will cause problems later.</w:t>
      </w:r>
    </w:p>
    <w:p w14:paraId="5E87BDC7" w14:textId="77777777" w:rsidR="009F4385" w:rsidRDefault="009F4385" w:rsidP="001E4EA5"/>
    <w:p w14:paraId="18885AFB" w14:textId="0740B128" w:rsidR="009F4385" w:rsidRDefault="009F4385" w:rsidP="001E4EA5">
      <w:r>
        <w:rPr>
          <w:b/>
        </w:rPr>
        <w:t>Too many changes at once</w:t>
      </w:r>
      <w:r>
        <w:rPr>
          <w:b/>
        </w:rPr>
        <w:br/>
      </w:r>
      <w:r>
        <w:t>Cursor has changed 8 files. You no longer understand what is connected.</w:t>
      </w:r>
    </w:p>
    <w:p w14:paraId="42170C66" w14:textId="77777777" w:rsidR="009F4385" w:rsidRDefault="009F4385" w:rsidP="001E4EA5"/>
    <w:p w14:paraId="09438E42" w14:textId="3C8A8C94" w:rsidR="009F4385" w:rsidRDefault="009F4385" w:rsidP="001E4EA5">
      <w:r>
        <w:rPr>
          <w:b/>
        </w:rPr>
        <w:t>Code is unreadable</w:t>
      </w:r>
      <w:r>
        <w:rPr>
          <w:b/>
        </w:rPr>
        <w:br/>
      </w:r>
      <w:r>
        <w:t>Works, but no one will be able to understand it in two weeks.</w:t>
      </w:r>
    </w:p>
    <w:p w14:paraId="7FB52E59" w14:textId="77777777" w:rsidR="009F4385" w:rsidRDefault="009F4385" w:rsidP="001E4EA5"/>
    <w:p w14:paraId="64C00B42" w14:textId="6E483748" w:rsidR="009F4385" w:rsidRDefault="009F4385" w:rsidP="001E4EA5">
      <w:r>
        <w:rPr>
          <w:b/>
        </w:rPr>
        <w:t>Violates best practices</w:t>
      </w:r>
      <w:r>
        <w:rPr>
          <w:b/>
        </w:rPr>
        <w:br/>
      </w:r>
      <w:r>
        <w:t>e.g., all logic in a 500-line function, no separation of concerns</w:t>
      </w:r>
    </w:p>
    <w:p w14:paraId="367CD7A4" w14:textId="77777777" w:rsidR="009F4385" w:rsidRDefault="009F4385" w:rsidP="001E4EA5"/>
    <w:p w14:paraId="6E69814C" w14:textId="77777777" w:rsidR="009F4385" w:rsidRDefault="009F4385" w:rsidP="001E4EA5">
      <w:pPr>
        <w:pStyle w:val="berschrift2"/>
      </w:pPr>
      <w:bookmarkStart w:id="102" w:name="_Toc214877290"/>
      <w:r>
        <w:t>The correct reject workflow:</w:t>
      </w:r>
      <w:bookmarkEnd w:id="102"/>
    </w:p>
    <w:p w14:paraId="6A3195CA" w14:textId="77777777" w:rsidR="000408A7" w:rsidRDefault="000408A7" w:rsidP="001E4EA5"/>
    <w:p w14:paraId="60922ED4" w14:textId="637DBFBD" w:rsidR="009F4385" w:rsidRDefault="009F4385" w:rsidP="001E4EA5">
      <w:r>
        <w:t>1. Reject in Composer</w:t>
      </w:r>
      <w:r>
        <w:br/>
        <w:t xml:space="preserve">2. Prompt: </w:t>
      </w:r>
      <w:r w:rsidRPr="000408A7">
        <w:rPr>
          <w:rFonts w:ascii="Montserrat" w:hAnsi="Montserrat"/>
        </w:rPr>
        <w:t>"This works, but [describe problem]. Make it cleaner: [describe expectation]"</w:t>
      </w:r>
      <w:r w:rsidRPr="000408A7">
        <w:rPr>
          <w:rFonts w:ascii="Montserrat" w:hAnsi="Montserrat"/>
        </w:rPr>
        <w:br/>
      </w:r>
      <w:r>
        <w:t>3. Cursor makes a new attempt</w:t>
      </w:r>
      <w:r>
        <w:br/>
        <w:t>4. If still not good: Escalate to ChatGPT/Claude for architecture input</w:t>
      </w:r>
    </w:p>
    <w:p w14:paraId="631B5C58" w14:textId="77777777" w:rsidR="009F4385" w:rsidRDefault="009F4385" w:rsidP="001E4EA5">
      <w:r>
        <w:rPr>
          <w:b/>
        </w:rPr>
        <w:br/>
      </w:r>
      <w:r>
        <w:rPr>
          <w:rFonts w:ascii="Apple Color Emoji" w:hAnsi="Apple Color Emoji" w:cs="Apple Color Emoji"/>
          <w:b/>
        </w:rPr>
        <w:t xml:space="preserve">⚠️ </w:t>
      </w:r>
      <w:r>
        <w:rPr>
          <w:b/>
        </w:rPr>
        <w:t xml:space="preserve">Important: </w:t>
      </w:r>
      <w:r>
        <w:t>Reject is not "Undo." It only discards Cursor's last suggestion.</w:t>
      </w:r>
      <w:r>
        <w:br/>
        <w:t>For a real undo, you need Git rollback.</w:t>
      </w:r>
    </w:p>
    <w:p w14:paraId="2BB29A4D" w14:textId="77777777" w:rsidR="009F4385" w:rsidRDefault="009F4385" w:rsidP="001E4EA5"/>
    <w:p w14:paraId="7DD638E3" w14:textId="77777777" w:rsidR="009F4385" w:rsidRDefault="009F4385" w:rsidP="001E4EA5">
      <w:r>
        <w:br w:type="page"/>
      </w:r>
    </w:p>
    <w:p w14:paraId="1E515028" w14:textId="77777777" w:rsidR="009F4385" w:rsidRDefault="009F4385" w:rsidP="001E4EA5">
      <w:pPr>
        <w:pStyle w:val="berschrift2"/>
      </w:pPr>
      <w:bookmarkStart w:id="103" w:name="_Toc214877291"/>
      <w:r>
        <w:lastRenderedPageBreak/>
        <w:t>7. Error log documentation: Learn from mistakes</w:t>
      </w:r>
      <w:bookmarkEnd w:id="103"/>
    </w:p>
    <w:p w14:paraId="09A34755" w14:textId="77777777" w:rsidR="00662119" w:rsidRPr="00662119" w:rsidRDefault="00662119" w:rsidP="00662119"/>
    <w:p w14:paraId="307CD364" w14:textId="77777777" w:rsidR="009F4385" w:rsidRDefault="009F4385" w:rsidP="001E4EA5">
      <w:r>
        <w:rPr>
          <w:b/>
        </w:rPr>
        <w:t xml:space="preserve">Every bug is a learning opportunity. </w:t>
      </w:r>
      <w:r>
        <w:t>But only if you document it.</w:t>
      </w:r>
      <w:r>
        <w:br/>
      </w:r>
      <w:r>
        <w:br/>
        <w:t>From practice: AI can document errors; you just have to set up the system.</w:t>
      </w:r>
    </w:p>
    <w:p w14:paraId="4F22E8E7" w14:textId="77777777" w:rsidR="00662119" w:rsidRDefault="00662119" w:rsidP="001E4EA5">
      <w:pPr>
        <w:pStyle w:val="berschrift2"/>
      </w:pPr>
    </w:p>
    <w:p w14:paraId="3FC67A65" w14:textId="57F4385B" w:rsidR="009F4385" w:rsidRDefault="009F4385" w:rsidP="001E4EA5">
      <w:pPr>
        <w:pStyle w:val="berschrift2"/>
      </w:pPr>
      <w:bookmarkStart w:id="104" w:name="_Toc214877292"/>
      <w:r>
        <w:t>The debug log system:</w:t>
      </w:r>
      <w:bookmarkEnd w:id="104"/>
    </w:p>
    <w:p w14:paraId="0865F445" w14:textId="77777777" w:rsidR="00662119" w:rsidRDefault="00662119" w:rsidP="001E4EA5">
      <w:pPr>
        <w:rPr>
          <w:b/>
        </w:rPr>
      </w:pPr>
    </w:p>
    <w:p w14:paraId="3C525114" w14:textId="613F2FEE" w:rsidR="009F4385" w:rsidRDefault="009F4385" w:rsidP="001E4EA5">
      <w:r>
        <w:rPr>
          <w:b/>
        </w:rPr>
        <w:t>Structure:</w:t>
      </w:r>
      <w:r>
        <w:rPr>
          <w:b/>
        </w:rPr>
        <w:br/>
      </w:r>
      <w:r>
        <w:t>/docs/ folder in the project root</w:t>
      </w:r>
      <w:r>
        <w:br/>
        <w:t>File names: debug_YYYY-MM-DD_short-description.md</w:t>
      </w:r>
      <w:r>
        <w:br/>
        <w:t>AI writes the logs, you review them</w:t>
      </w:r>
    </w:p>
    <w:p w14:paraId="4508E3D2" w14:textId="77777777" w:rsidR="00D16969" w:rsidRDefault="00D16969" w:rsidP="001E4EA5">
      <w:pPr>
        <w:pStyle w:val="berschrift3"/>
      </w:pPr>
    </w:p>
    <w:p w14:paraId="3CFD44AE" w14:textId="501EB4BF" w:rsidR="009F4385" w:rsidRDefault="009F4385" w:rsidP="001E4EA5">
      <w:pPr>
        <w:pStyle w:val="berschrift3"/>
      </w:pPr>
      <w:r>
        <w:t>What belongs in a debug log?</w:t>
      </w:r>
    </w:p>
    <w:p w14:paraId="5B40ADF0" w14:textId="29E9ADDF" w:rsidR="009F4385" w:rsidRDefault="009F4385" w:rsidP="001E4EA5">
      <w:pPr>
        <w:pStyle w:val="Aufzhlungszeichen"/>
        <w:tabs>
          <w:tab w:val="num" w:pos="360"/>
        </w:tabs>
        <w:ind w:left="360" w:hanging="360"/>
      </w:pPr>
      <w:r>
        <w:t>Problem description (What should work but doesn't?)</w:t>
      </w:r>
    </w:p>
    <w:p w14:paraId="5B5DAB26" w14:textId="57043FDC" w:rsidR="009F4385" w:rsidRDefault="009F4385" w:rsidP="001E4EA5">
      <w:pPr>
        <w:pStyle w:val="Aufzhlungszeichen"/>
        <w:tabs>
          <w:tab w:val="num" w:pos="360"/>
        </w:tabs>
        <w:ind w:left="360" w:hanging="360"/>
      </w:pPr>
      <w:r>
        <w:t>Error message (complete, with stack trace)</w:t>
      </w:r>
    </w:p>
    <w:p w14:paraId="337BBE47" w14:textId="4103281A" w:rsidR="009F4385" w:rsidRDefault="009F4385" w:rsidP="001E4EA5">
      <w:pPr>
        <w:pStyle w:val="Aufzhlungszeichen"/>
        <w:tabs>
          <w:tab w:val="num" w:pos="360"/>
        </w:tabs>
        <w:ind w:left="360" w:hanging="360"/>
      </w:pPr>
      <w:r>
        <w:t>What was tried (Which fixes did not work?)</w:t>
      </w:r>
    </w:p>
    <w:p w14:paraId="2D3F6BBB" w14:textId="250527A2" w:rsidR="009F4385" w:rsidRDefault="009F4385" w:rsidP="001E4EA5">
      <w:pPr>
        <w:pStyle w:val="Aufzhlungszeichen"/>
        <w:tabs>
          <w:tab w:val="num" w:pos="360"/>
        </w:tabs>
        <w:ind w:left="360" w:hanging="360"/>
      </w:pPr>
      <w:r>
        <w:t>What worked (the final solution)</w:t>
      </w:r>
    </w:p>
    <w:p w14:paraId="7514B8C7" w14:textId="6E9A20BE" w:rsidR="009F4385" w:rsidRDefault="009F4385" w:rsidP="001E4EA5">
      <w:pPr>
        <w:pStyle w:val="Aufzhlungszeichen"/>
        <w:tabs>
          <w:tab w:val="num" w:pos="360"/>
        </w:tabs>
        <w:ind w:left="360" w:hanging="360"/>
      </w:pPr>
      <w:r>
        <w:t>Root cause (Why did the problem occur?)</w:t>
      </w:r>
    </w:p>
    <w:p w14:paraId="37018DF3" w14:textId="1FF0CC91" w:rsidR="009F4385" w:rsidRDefault="009F4385" w:rsidP="001E4EA5">
      <w:pPr>
        <w:pStyle w:val="Aufzhlungszeichen"/>
        <w:tabs>
          <w:tab w:val="num" w:pos="360"/>
        </w:tabs>
        <w:ind w:left="360" w:hanging="360"/>
      </w:pPr>
      <w:r>
        <w:t>Prevention (How can we prevent this in the future?)</w:t>
      </w:r>
    </w:p>
    <w:p w14:paraId="2D9877CB" w14:textId="77777777" w:rsidR="00D16969" w:rsidRDefault="00D16969" w:rsidP="001E4EA5">
      <w:pPr>
        <w:pStyle w:val="berschrift3"/>
      </w:pPr>
    </w:p>
    <w:p w14:paraId="51AF6D15" w14:textId="0118C05E" w:rsidR="009F4385" w:rsidRDefault="009F4385" w:rsidP="001E4EA5">
      <w:pPr>
        <w:pStyle w:val="berschrift3"/>
      </w:pPr>
      <w:r>
        <w:t>Example prompt for debug log:</w:t>
      </w:r>
    </w:p>
    <w:p w14:paraId="51F8953F" w14:textId="77777777" w:rsidR="009F4385" w:rsidRPr="00D16969" w:rsidRDefault="009F4385" w:rsidP="001E4EA5">
      <w:pPr>
        <w:rPr>
          <w:rFonts w:ascii="Montserrat" w:hAnsi="Montserrat"/>
        </w:rPr>
      </w:pPr>
      <w:r w:rsidRPr="00D16969">
        <w:rPr>
          <w:rFonts w:ascii="Montserrat" w:hAnsi="Montserrat"/>
          <w:i/>
        </w:rPr>
        <w:t>Document this bug in /docs/debug_2025-11-12_login-token.md:</w:t>
      </w:r>
      <w:r w:rsidRPr="00D16969">
        <w:rPr>
          <w:rFonts w:ascii="Montserrat" w:hAnsi="Montserrat"/>
          <w:i/>
        </w:rPr>
        <w:br/>
      </w:r>
      <w:r w:rsidRPr="00D16969">
        <w:rPr>
          <w:rFonts w:ascii="Montserrat" w:hAnsi="Montserrat"/>
          <w:i/>
        </w:rPr>
        <w:br/>
        <w:t>• Problem: User could not log in</w:t>
      </w:r>
      <w:r w:rsidRPr="00D16969">
        <w:rPr>
          <w:rFonts w:ascii="Montserrat" w:hAnsi="Montserrat"/>
          <w:i/>
        </w:rPr>
        <w:br/>
        <w:t>• Error: "Cannot read property 'token' of undefined"</w:t>
      </w:r>
      <w:r w:rsidRPr="00D16969">
        <w:rPr>
          <w:rFonts w:ascii="Montserrat" w:hAnsi="Montserrat"/>
          <w:i/>
        </w:rPr>
        <w:br/>
        <w:t>• What didn't work: [list]</w:t>
      </w:r>
      <w:r w:rsidRPr="00D16969">
        <w:rPr>
          <w:rFonts w:ascii="Montserrat" w:hAnsi="Montserrat"/>
          <w:i/>
        </w:rPr>
        <w:br/>
        <w:t>• What worked: [Solution]</w:t>
      </w:r>
      <w:r w:rsidRPr="00D16969">
        <w:rPr>
          <w:rFonts w:ascii="Montserrat" w:hAnsi="Montserrat"/>
          <w:i/>
        </w:rPr>
        <w:br/>
        <w:t>• Root cause: [Why?]</w:t>
      </w:r>
      <w:r w:rsidRPr="00D16969">
        <w:rPr>
          <w:rFonts w:ascii="Montserrat" w:hAnsi="Montserrat"/>
          <w:i/>
        </w:rPr>
        <w:br/>
        <w:t>• Prevention: [How to prevent?]</w:t>
      </w:r>
    </w:p>
    <w:p w14:paraId="48826AD4" w14:textId="77777777" w:rsidR="009F4385" w:rsidRDefault="009F4385" w:rsidP="001E4EA5"/>
    <w:p w14:paraId="2A50F38A" w14:textId="77777777" w:rsidR="00D16969" w:rsidRDefault="00D16969">
      <w:pPr>
        <w:rPr>
          <w:rFonts w:ascii="RSLT Galano Neue Medium" w:eastAsiaTheme="majorEastAsia" w:hAnsi="RSLT Galano Neue Medium" w:cstheme="majorBidi"/>
          <w:color w:val="323E4F" w:themeColor="text2" w:themeShade="BF"/>
          <w:sz w:val="32"/>
          <w:szCs w:val="32"/>
        </w:rPr>
      </w:pPr>
      <w:r>
        <w:br w:type="page"/>
      </w:r>
    </w:p>
    <w:p w14:paraId="4E4911CB" w14:textId="629C896D" w:rsidR="009F4385" w:rsidRDefault="009F4385" w:rsidP="001E4EA5">
      <w:pPr>
        <w:pStyle w:val="berschrift2"/>
      </w:pPr>
      <w:bookmarkStart w:id="105" w:name="_Toc214877293"/>
      <w:r>
        <w:lastRenderedPageBreak/>
        <w:t>From debug log to .cursorrules:</w:t>
      </w:r>
      <w:bookmarkEnd w:id="105"/>
    </w:p>
    <w:p w14:paraId="5519A0B9" w14:textId="77777777" w:rsidR="00A15934" w:rsidRDefault="00A15934" w:rsidP="001E4EA5">
      <w:pPr>
        <w:rPr>
          <w:b/>
        </w:rPr>
      </w:pPr>
    </w:p>
    <w:p w14:paraId="40DBFF1F" w14:textId="38DCA0C6" w:rsidR="009F4385" w:rsidRDefault="009F4385" w:rsidP="001E4EA5">
      <w:r>
        <w:rPr>
          <w:b/>
        </w:rPr>
        <w:t>The self-learning system:</w:t>
      </w:r>
      <w:r>
        <w:rPr>
          <w:b/>
        </w:rPr>
        <w:br/>
      </w:r>
      <w:r>
        <w:t>1. Bug occurs → Debug log is written</w:t>
      </w:r>
      <w:r>
        <w:br/>
        <w:t>2. Does the same type of bug occur again? → Pattern recognized</w:t>
      </w:r>
      <w:r>
        <w:br/>
        <w:t>3. Pattern recognition goes into .cursorrules</w:t>
      </w:r>
      <w:r>
        <w:br/>
        <w:t>4. Cursor no longer makes the same mistake</w:t>
      </w:r>
      <w:r>
        <w:br/>
      </w:r>
      <w:r>
        <w:br/>
      </w:r>
      <w:r>
        <w:rPr>
          <w:b/>
        </w:rPr>
        <w:t>Example:</w:t>
      </w:r>
      <w:r>
        <w:rPr>
          <w:b/>
        </w:rPr>
        <w:br/>
      </w:r>
      <w:r>
        <w:t>Bug: Cursor deploys to remote instead of testing locally</w:t>
      </w:r>
      <w:r>
        <w:br/>
        <w:t>→ Debug log documents the problem</w:t>
      </w:r>
      <w:r>
        <w:br/>
        <w:t>→ Happens twice</w:t>
      </w:r>
      <w:r>
        <w:br/>
        <w:t>→ In .cursorrules: "Never deploy to remote with cp. Always test locally first."</w:t>
      </w:r>
    </w:p>
    <w:p w14:paraId="31861ECC" w14:textId="77777777" w:rsidR="00A15934" w:rsidRDefault="00A15934" w:rsidP="001E4EA5">
      <w:pPr>
        <w:pStyle w:val="berschrift2"/>
      </w:pPr>
    </w:p>
    <w:p w14:paraId="35245641" w14:textId="77777777" w:rsidR="00A15934" w:rsidRDefault="00A15934" w:rsidP="001E4EA5">
      <w:pPr>
        <w:pStyle w:val="berschrift2"/>
      </w:pPr>
    </w:p>
    <w:p w14:paraId="52D72566" w14:textId="01585793" w:rsidR="009F4385" w:rsidRDefault="009F4385" w:rsidP="001E4EA5">
      <w:pPr>
        <w:pStyle w:val="berschrift2"/>
      </w:pPr>
      <w:bookmarkStart w:id="106" w:name="_Toc214877294"/>
      <w:r>
        <w:t>Summary: Debug workflow cheat sheet</w:t>
      </w:r>
      <w:bookmarkEnd w:id="106"/>
    </w:p>
    <w:p w14:paraId="22C28B6E" w14:textId="77777777" w:rsidR="009F4385" w:rsidRDefault="009F4385" w:rsidP="001E4EA5">
      <w:r>
        <w:rPr>
          <w:b/>
        </w:rPr>
        <w:t>The complete debug workflow at a glance:</w:t>
      </w:r>
      <w:r>
        <w:rPr>
          <w:b/>
        </w:rPr>
        <w:br/>
      </w:r>
      <w:r>
        <w:rPr>
          <w:b/>
        </w:rPr>
        <w:br/>
      </w:r>
    </w:p>
    <w:tbl>
      <w:tblPr>
        <w:tblStyle w:val="EinfacheTabelle1"/>
        <w:tblW w:w="0" w:type="auto"/>
        <w:tblLook w:val="04A0" w:firstRow="1" w:lastRow="0" w:firstColumn="1" w:lastColumn="0" w:noHBand="0" w:noVBand="1"/>
      </w:tblPr>
      <w:tblGrid>
        <w:gridCol w:w="4320"/>
        <w:gridCol w:w="4320"/>
      </w:tblGrid>
      <w:tr w:rsidR="009F4385" w14:paraId="3494A029" w14:textId="77777777" w:rsidTr="00A1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6BB87B" w14:textId="77777777" w:rsidR="009F4385" w:rsidRDefault="009F4385" w:rsidP="001E4EA5">
            <w:r>
              <w:t>Situation</w:t>
            </w:r>
          </w:p>
        </w:tc>
        <w:tc>
          <w:tcPr>
            <w:tcW w:w="4320" w:type="dxa"/>
          </w:tcPr>
          <w:p w14:paraId="6B90FF07"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Action</w:t>
            </w:r>
          </w:p>
        </w:tc>
      </w:tr>
      <w:tr w:rsidR="009F4385" w14:paraId="1514220C" w14:textId="77777777" w:rsidTr="00A1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11F09" w14:textId="77777777" w:rsidR="009F4385" w:rsidRDefault="009F4385" w:rsidP="001E4EA5">
            <w:r>
              <w:t>Error appears</w:t>
            </w:r>
          </w:p>
        </w:tc>
        <w:tc>
          <w:tcPr>
            <w:tcW w:w="4320" w:type="dxa"/>
          </w:tcPr>
          <w:p w14:paraId="25A06374"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Read the error itself → Is it relevant? → Then move to cursor with ACTUAL/TARGET</w:t>
            </w:r>
          </w:p>
        </w:tc>
      </w:tr>
      <w:tr w:rsidR="009F4385" w14:paraId="66E884AD" w14:textId="77777777" w:rsidTr="00A15934">
        <w:tc>
          <w:tcPr>
            <w:cnfStyle w:val="001000000000" w:firstRow="0" w:lastRow="0" w:firstColumn="1" w:lastColumn="0" w:oddVBand="0" w:evenVBand="0" w:oddHBand="0" w:evenHBand="0" w:firstRowFirstColumn="0" w:firstRowLastColumn="0" w:lastRowFirstColumn="0" w:lastRowLastColumn="0"/>
            <w:tcW w:w="4320" w:type="dxa"/>
          </w:tcPr>
          <w:p w14:paraId="406AF615" w14:textId="77777777" w:rsidR="009F4385" w:rsidRDefault="009F4385" w:rsidP="001E4EA5">
            <w:r>
              <w:t>Cursor says "fixed" but not</w:t>
            </w:r>
          </w:p>
        </w:tc>
        <w:tc>
          <w:tcPr>
            <w:tcW w:w="4320" w:type="dxa"/>
          </w:tcPr>
          <w:p w14:paraId="626F67A8"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Loop detector: After 2-3 times → Escalation</w:t>
            </w:r>
          </w:p>
        </w:tc>
      </w:tr>
      <w:tr w:rsidR="009F4385" w14:paraId="7C4D4FD9" w14:textId="77777777" w:rsidTr="00A1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36C93A" w14:textId="77777777" w:rsidR="009F4385" w:rsidRDefault="009F4385" w:rsidP="001E4EA5">
            <w:r>
              <w:t>Cursor always changes the same file</w:t>
            </w:r>
          </w:p>
        </w:tc>
        <w:tc>
          <w:tcPr>
            <w:tcW w:w="4320" w:type="dxa"/>
          </w:tcPr>
          <w:p w14:paraId="2DD26A86"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Redirect: "Problem is elsewhere, look in [X]"</w:t>
            </w:r>
          </w:p>
        </w:tc>
      </w:tr>
      <w:tr w:rsidR="009F4385" w14:paraId="3E78ABF2" w14:textId="77777777" w:rsidTr="00A15934">
        <w:tc>
          <w:tcPr>
            <w:cnfStyle w:val="001000000000" w:firstRow="0" w:lastRow="0" w:firstColumn="1" w:lastColumn="0" w:oddVBand="0" w:evenVBand="0" w:oddHBand="0" w:evenHBand="0" w:firstRowFirstColumn="0" w:firstRowLastColumn="0" w:lastRowFirstColumn="0" w:lastRowLastColumn="0"/>
            <w:tcW w:w="4320" w:type="dxa"/>
          </w:tcPr>
          <w:p w14:paraId="3CFD33E0" w14:textId="77777777" w:rsidR="009F4385" w:rsidRDefault="009F4385" w:rsidP="001E4EA5">
            <w:r>
              <w:t>Too many changes, confusing</w:t>
            </w:r>
          </w:p>
        </w:tc>
        <w:tc>
          <w:tcPr>
            <w:tcW w:w="4320" w:type="dxa"/>
          </w:tcPr>
          <w:p w14:paraId="58BBFA28"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Rollback (Git) → New with checkpoints</w:t>
            </w:r>
          </w:p>
        </w:tc>
      </w:tr>
      <w:tr w:rsidR="009F4385" w14:paraId="79325BB6" w14:textId="77777777" w:rsidTr="00A1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92D78" w14:textId="77777777" w:rsidR="009F4385" w:rsidRDefault="009F4385" w:rsidP="001E4EA5">
            <w:r>
              <w:t>Small change, clearly defined</w:t>
            </w:r>
          </w:p>
        </w:tc>
        <w:tc>
          <w:tcPr>
            <w:tcW w:w="4320" w:type="dxa"/>
          </w:tcPr>
          <w:p w14:paraId="7C02242A"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Forward patch → Continue iterating</w:t>
            </w:r>
          </w:p>
        </w:tc>
      </w:tr>
      <w:tr w:rsidR="009F4385" w14:paraId="0E60E888" w14:textId="77777777" w:rsidTr="00A15934">
        <w:tc>
          <w:tcPr>
            <w:cnfStyle w:val="001000000000" w:firstRow="0" w:lastRow="0" w:firstColumn="1" w:lastColumn="0" w:oddVBand="0" w:evenVBand="0" w:oddHBand="0" w:evenHBand="0" w:firstRowFirstColumn="0" w:firstRowLastColumn="0" w:lastRowFirstColumn="0" w:lastRowLastColumn="0"/>
            <w:tcW w:w="4320" w:type="dxa"/>
          </w:tcPr>
          <w:p w14:paraId="1BF54A15" w14:textId="77777777" w:rsidR="009F4385" w:rsidRDefault="009F4385" w:rsidP="001E4EA5">
            <w:r>
              <w:t>Cursor is stuck</w:t>
            </w:r>
          </w:p>
        </w:tc>
        <w:tc>
          <w:tcPr>
            <w:tcW w:w="4320" w:type="dxa"/>
          </w:tcPr>
          <w:p w14:paraId="2C27CFF0"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Escalation: Cursor explains → ChatGPT/Claude advises → Back to Cursor</w:t>
            </w:r>
          </w:p>
        </w:tc>
      </w:tr>
      <w:tr w:rsidR="009F4385" w14:paraId="5495CD52" w14:textId="77777777" w:rsidTr="00A1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C561AE" w14:textId="77777777" w:rsidR="009F4385" w:rsidRDefault="009F4385" w:rsidP="001E4EA5">
            <w:r>
              <w:t>After major feature</w:t>
            </w:r>
          </w:p>
        </w:tc>
        <w:tc>
          <w:tcPr>
            <w:tcW w:w="4320" w:type="dxa"/>
          </w:tcPr>
          <w:p w14:paraId="4D41137F"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Max Mode Review: Security, data protection, quality</w:t>
            </w:r>
          </w:p>
        </w:tc>
      </w:tr>
    </w:tbl>
    <w:p w14:paraId="11F2A8FF" w14:textId="77777777" w:rsidR="009F4385" w:rsidRDefault="009F4385" w:rsidP="001E4EA5"/>
    <w:p w14:paraId="2549E8D3" w14:textId="038A9F6F" w:rsidR="009A04BF" w:rsidRDefault="009F4385" w:rsidP="001E4EA5">
      <w:r>
        <w:rPr>
          <w:rFonts w:ascii="Apple Color Emoji" w:hAnsi="Apple Color Emoji" w:cs="Apple Color Emoji"/>
          <w:b/>
        </w:rPr>
        <w:t>🎯</w:t>
      </w:r>
      <w:r>
        <w:rPr>
          <w:b/>
        </w:rPr>
        <w:t xml:space="preserve"> Core principle: </w:t>
      </w:r>
      <w:r>
        <w:t>Debugging with AI does not mean "AI does everything." It means: You control, AI executes. You decide when to escalate, when to roll back, when to continue iterating.</w:t>
      </w:r>
      <w:r>
        <w:br/>
      </w:r>
      <w:r>
        <w:br/>
        <w:t>AI is your tool. You are the developer.</w:t>
      </w:r>
    </w:p>
    <w:p w14:paraId="78131B32" w14:textId="77777777" w:rsidR="009A04BF" w:rsidRDefault="009A04BF">
      <w:r>
        <w:br w:type="page"/>
      </w:r>
    </w:p>
    <w:p w14:paraId="10073E02" w14:textId="77777777" w:rsidR="009A04BF" w:rsidRPr="006233BF" w:rsidRDefault="009A04BF" w:rsidP="009A04BF">
      <w:pPr>
        <w:rPr>
          <w:b/>
          <w:bCs/>
          <w:color w:val="767171" w:themeColor="background2" w:themeShade="80"/>
          <w:sz w:val="32"/>
          <w:szCs w:val="32"/>
        </w:rPr>
      </w:pPr>
      <w:r>
        <w:rPr>
          <w:b/>
          <w:bCs/>
          <w:noProof/>
          <w:color w:val="E7E6E6" w:themeColor="background2"/>
          <w:sz w:val="32"/>
          <w:szCs w:val="32"/>
        </w:rPr>
        <w:lastRenderedPageBreak/>
        <mc:AlternateContent>
          <mc:Choice Requires="wps">
            <w:drawing>
              <wp:anchor distT="0" distB="0" distL="114300" distR="114300" simplePos="0" relativeHeight="251668480" behindDoc="1" locked="0" layoutInCell="1" allowOverlap="1" wp14:anchorId="27A5FC1F" wp14:editId="25C5E916">
                <wp:simplePos x="0" y="0"/>
                <wp:positionH relativeFrom="column">
                  <wp:posOffset>-809895</wp:posOffset>
                </wp:positionH>
                <wp:positionV relativeFrom="paragraph">
                  <wp:posOffset>-230474</wp:posOffset>
                </wp:positionV>
                <wp:extent cx="7378574" cy="3992579"/>
                <wp:effectExtent l="0" t="0" r="13335" b="8255"/>
                <wp:wrapNone/>
                <wp:docPr id="659202087" name="Rechteck 3"/>
                <wp:cNvGraphicFramePr/>
                <a:graphic xmlns:a="http://schemas.openxmlformats.org/drawingml/2006/main">
                  <a:graphicData uri="http://schemas.microsoft.com/office/word/2010/wordprocessingShape">
                    <wps:wsp>
                      <wps:cNvSpPr/>
                      <wps:spPr>
                        <a:xfrm>
                          <a:off x="0" y="0"/>
                          <a:ext cx="7378574" cy="3992579"/>
                        </a:xfrm>
                        <a:prstGeom prst="rect">
                          <a:avLst/>
                        </a:prstGeom>
                        <a:solidFill>
                          <a:schemeClr val="bg1">
                            <a:lumMod val="9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hteck 3" style="position:absolute;margin-left:-63.75pt;margin-top:-18.15pt;width:581pt;height:314.4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3052]" strokecolor="#09101d [484]" strokeweigh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" w14:anchorId="4577F648"/>
            </w:pict>
          </mc:Fallback>
        </mc:AlternateContent>
      </w:r>
      <w:r w:rsidRPr="006233BF">
        <w:rPr>
          <w:b/>
          <w:bCs/>
          <w:color w:val="767171" w:themeColor="background2" w:themeShade="80"/>
          <w:sz w:val="32"/>
          <w:szCs w:val="32"/>
        </w:rPr>
        <w:t xml:space="preserve">——— </w:t>
      </w:r>
      <w:r w:rsidRPr="00234AE6">
        <w:rPr>
          <w:b/>
          <w:bCs/>
          <w:color w:val="FFE219"/>
          <w:sz w:val="32"/>
          <w:szCs w:val="32"/>
        </w:rPr>
        <w:t xml:space="preserve">● </w:t>
      </w:r>
      <w:r w:rsidRPr="006233BF">
        <w:rPr>
          <w:b/>
          <w:bCs/>
          <w:color w:val="767171" w:themeColor="background2" w:themeShade="80"/>
          <w:sz w:val="32"/>
          <w:szCs w:val="32"/>
        </w:rPr>
        <w:t>———</w:t>
      </w:r>
    </w:p>
    <w:p w14:paraId="00E29B56" w14:textId="77777777" w:rsidR="009A04BF" w:rsidRDefault="009A04BF" w:rsidP="009A04BF">
      <w:pPr>
        <w:rPr>
          <w:b/>
          <w:bCs/>
          <w:sz w:val="32"/>
          <w:szCs w:val="32"/>
        </w:rPr>
      </w:pPr>
    </w:p>
    <w:p w14:paraId="106DE619" w14:textId="77777777" w:rsidR="009A04BF" w:rsidRPr="00B8139E" w:rsidRDefault="009A04BF" w:rsidP="00B8139E">
      <w:pPr>
        <w:pStyle w:val="berschrift2"/>
        <w:rPr>
          <w:b/>
          <w:bCs/>
        </w:rPr>
      </w:pPr>
      <w:bookmarkStart w:id="107" w:name="_Toc214877295"/>
      <w:r w:rsidRPr="00B8139E">
        <w:rPr>
          <w:b/>
          <w:bCs/>
        </w:rPr>
        <w:t>PULSE POINT:</w:t>
      </w:r>
      <w:bookmarkEnd w:id="107"/>
      <w:r w:rsidRPr="00B8139E">
        <w:rPr>
          <w:b/>
          <w:bCs/>
        </w:rPr>
        <w:t xml:space="preserve"> </w:t>
      </w:r>
    </w:p>
    <w:p w14:paraId="5456D9E9" w14:textId="063A707C" w:rsidR="00DC7AD7" w:rsidRPr="00DC7AD7" w:rsidRDefault="00DC7AD7" w:rsidP="00DC7AD7">
      <w:pPr>
        <w:rPr>
          <w:sz w:val="24"/>
          <w:szCs w:val="24"/>
        </w:rPr>
      </w:pPr>
      <w:r w:rsidRPr="00DC7AD7">
        <w:rPr>
          <w:sz w:val="24"/>
          <w:szCs w:val="24"/>
        </w:rPr>
        <w:t>Correction Pulse</w:t>
      </w:r>
    </w:p>
    <w:p w14:paraId="22F295BD" w14:textId="77777777" w:rsidR="00DC7AD7" w:rsidRPr="00DC7AD7" w:rsidRDefault="00DC7AD7" w:rsidP="00DC7AD7">
      <w:pPr>
        <w:rPr>
          <w:sz w:val="24"/>
          <w:szCs w:val="24"/>
        </w:rPr>
      </w:pPr>
    </w:p>
    <w:p w14:paraId="4F67422F" w14:textId="77777777" w:rsidR="00DC7AD7" w:rsidRPr="00DC7AD7" w:rsidRDefault="00DC7AD7" w:rsidP="00DC7AD7">
      <w:pPr>
        <w:rPr>
          <w:sz w:val="24"/>
          <w:szCs w:val="24"/>
        </w:rPr>
      </w:pPr>
      <w:r w:rsidRPr="00DC7AD7">
        <w:rPr>
          <w:sz w:val="24"/>
          <w:szCs w:val="24"/>
        </w:rPr>
        <w:t>Debugging is the most intense pulse moment. The loop is disrupted,</w:t>
      </w:r>
    </w:p>
    <w:p w14:paraId="4762ECB3" w14:textId="77777777" w:rsidR="00DC7AD7" w:rsidRPr="00DC7AD7" w:rsidRDefault="00DC7AD7" w:rsidP="00DC7AD7">
      <w:pPr>
        <w:rPr>
          <w:sz w:val="24"/>
          <w:szCs w:val="24"/>
        </w:rPr>
      </w:pPr>
      <w:r w:rsidRPr="00DC7AD7">
        <w:rPr>
          <w:sz w:val="24"/>
          <w:szCs w:val="24"/>
        </w:rPr>
        <w:t>and you need to stabilize it again. The methods here are your</w:t>
      </w:r>
    </w:p>
    <w:p w14:paraId="0202347E" w14:textId="391F70E2" w:rsidR="00A15934" w:rsidRDefault="00DC7AD7" w:rsidP="00DC7AD7">
      <w:pPr>
        <w:rPr>
          <w:rFonts w:eastAsiaTheme="majorEastAsia" w:cstheme="majorBidi"/>
          <w:spacing w:val="-10"/>
          <w:kern w:val="28"/>
          <w:sz w:val="56"/>
          <w:szCs w:val="56"/>
        </w:rPr>
      </w:pPr>
      <w:r w:rsidRPr="00DC7AD7">
        <w:rPr>
          <w:sz w:val="24"/>
          <w:szCs w:val="24"/>
        </w:rPr>
        <w:t>tools for precise correction pulses.</w:t>
      </w:r>
      <w:r w:rsidR="00A15934">
        <w:br w:type="page"/>
      </w:r>
    </w:p>
    <w:p w14:paraId="7F2AC433" w14:textId="05974A9F" w:rsidR="009F4385" w:rsidRDefault="009F4385" w:rsidP="00395CEF">
      <w:pPr>
        <w:pStyle w:val="berschrift1"/>
      </w:pPr>
      <w:bookmarkStart w:id="108" w:name="_Toc214877296"/>
      <w:r>
        <w:lastRenderedPageBreak/>
        <w:t>PART VI: PARALLEL WORK &amp; ENERGY MANAGEMENT</w:t>
      </w:r>
      <w:bookmarkEnd w:id="108"/>
    </w:p>
    <w:p w14:paraId="2E5FFFE1" w14:textId="77777777" w:rsidR="00FD3D40" w:rsidRDefault="00FD3D40" w:rsidP="001E4EA5">
      <w:pPr>
        <w:pStyle w:val="berschrift2"/>
      </w:pPr>
    </w:p>
    <w:p w14:paraId="26B5C506" w14:textId="18166651" w:rsidR="009F4385" w:rsidRDefault="009F4385" w:rsidP="001E4EA5">
      <w:pPr>
        <w:pStyle w:val="berschrift2"/>
      </w:pPr>
      <w:bookmarkStart w:id="109" w:name="_Toc214877297"/>
      <w:r>
        <w:t>The art of multi-project management</w:t>
      </w:r>
      <w:bookmarkEnd w:id="109"/>
    </w:p>
    <w:p w14:paraId="0BCBFD75" w14:textId="1C45FD21" w:rsidR="009F4385" w:rsidRDefault="009F4385" w:rsidP="001E4EA5">
      <w:r>
        <w:rPr>
          <w:b/>
        </w:rPr>
        <w:t>With Agent Mode, you can work on multiple projects in parallel.</w:t>
      </w:r>
      <w:r>
        <w:rPr>
          <w:b/>
        </w:rPr>
        <w:br/>
      </w:r>
      <w:r>
        <w:rPr>
          <w:b/>
        </w:rPr>
        <w:br/>
      </w:r>
      <w:r>
        <w:t>That sounds good. But: It's also the main source of exhaustion.</w:t>
      </w:r>
      <w:r>
        <w:br/>
      </w:r>
      <w:r>
        <w:br/>
        <w:t>In this chapter: How to manage 2-3 projects at the same time without burning out. What really tires you out (spoiler: it's not the coding). And how to structure your workflow so that you stay productive.</w:t>
      </w:r>
    </w:p>
    <w:p w14:paraId="325D4A69" w14:textId="77777777" w:rsidR="00FD3D40" w:rsidRDefault="00FD3D40" w:rsidP="001E4EA5">
      <w:pPr>
        <w:pStyle w:val="berschrift2"/>
      </w:pPr>
    </w:p>
    <w:p w14:paraId="2BC729ED" w14:textId="440C992E" w:rsidR="009F4385" w:rsidRDefault="009F4385" w:rsidP="001E4EA5">
      <w:pPr>
        <w:pStyle w:val="berschrift2"/>
      </w:pPr>
      <w:bookmarkStart w:id="110" w:name="_Toc214877298"/>
      <w:r>
        <w:t>1. The 3-project rotation: How it works</w:t>
      </w:r>
      <w:bookmarkEnd w:id="110"/>
    </w:p>
    <w:p w14:paraId="053E1832" w14:textId="46E75B9A" w:rsidR="00876F66" w:rsidRDefault="009F4385">
      <w:r>
        <w:rPr>
          <w:b/>
        </w:rPr>
        <w:t>The setup:</w:t>
      </w:r>
      <w:r>
        <w:rPr>
          <w:b/>
        </w:rPr>
        <w:br/>
      </w:r>
      <w:r>
        <w:t>You have 3 projects open at the same time. Each in its own cursor window. While Agent Mode works on Project 1, you check Project 2, start Agent on Project 3, then go back to Project 1.</w:t>
      </w:r>
      <w:r>
        <w:br/>
      </w:r>
      <w:r>
        <w:br/>
      </w:r>
      <w:r>
        <w:rPr>
          <w:b/>
        </w:rPr>
        <w:t xml:space="preserve">That's 3x output in the same amount of time. </w:t>
      </w:r>
      <w:r>
        <w:t>But also 3x cognitive load.</w:t>
      </w:r>
    </w:p>
    <w:p w14:paraId="10907230" w14:textId="77777777" w:rsidR="00A747ED" w:rsidRDefault="00A747ED" w:rsidP="00A747ED">
      <w:pPr>
        <w:pStyle w:val="berschrift2"/>
      </w:pPr>
    </w:p>
    <w:p w14:paraId="4DEF4D9D" w14:textId="71F64A61" w:rsidR="00876F66" w:rsidRDefault="009F4385" w:rsidP="00A747ED">
      <w:pPr>
        <w:pStyle w:val="berschrift2"/>
        <w:rPr>
          <w:b/>
        </w:rPr>
      </w:pPr>
      <w:bookmarkStart w:id="111" w:name="_Toc214877299"/>
      <w:r>
        <w:t>The rotation workflow:</w:t>
      </w:r>
      <w:bookmarkEnd w:id="111"/>
    </w:p>
    <w:p w14:paraId="5E82B9E2" w14:textId="10B1AC04" w:rsidR="009F4385" w:rsidRDefault="009F4385" w:rsidP="001E4EA5">
      <w:r>
        <w:rPr>
          <w:b/>
        </w:rPr>
        <w:t>Step by step:</w:t>
      </w:r>
    </w:p>
    <w:p w14:paraId="250E5DEC" w14:textId="73F7EBF9" w:rsidR="00014C44" w:rsidRDefault="009F4385" w:rsidP="00014C44">
      <w:pPr>
        <w:pStyle w:val="Listenabsatz"/>
        <w:numPr>
          <w:ilvl w:val="0"/>
          <w:numId w:val="25"/>
        </w:numPr>
      </w:pPr>
      <w:r>
        <w:t>Project 1: Start Agent</w:t>
      </w:r>
      <w:r>
        <w:br/>
        <w:t xml:space="preserve">   Activate Agent Mode in Composer, give the feature request, and Agent starts running. Expected duration: 15-30 minutes.</w:t>
      </w:r>
    </w:p>
    <w:p w14:paraId="5FBAAD8F" w14:textId="77777777" w:rsidR="00014C44" w:rsidRDefault="009F4385" w:rsidP="00014C44">
      <w:pPr>
        <w:pStyle w:val="Listenabsatz"/>
        <w:numPr>
          <w:ilvl w:val="0"/>
          <w:numId w:val="25"/>
        </w:numPr>
      </w:pPr>
      <w:r>
        <w:t>Switch to Project 2</w:t>
      </w:r>
      <w:r>
        <w:br/>
        <w:t xml:space="preserve">   While Project 1 agent is running: Open Project 2, check what the agent has built, test, prompt for the next step, start agent in Project 2.</w:t>
      </w:r>
    </w:p>
    <w:p w14:paraId="068514CE" w14:textId="77777777" w:rsidR="00014C44" w:rsidRDefault="009F4385" w:rsidP="00014C44">
      <w:pPr>
        <w:pStyle w:val="Listenabsatz"/>
        <w:numPr>
          <w:ilvl w:val="0"/>
          <w:numId w:val="25"/>
        </w:numPr>
      </w:pPr>
      <w:r>
        <w:t>Switch to Project 3</w:t>
      </w:r>
      <w:r>
        <w:br/>
        <w:t xml:space="preserve">   Project 2 agent is now running. Switch to Project 3, check status, review problems, trigger agent.</w:t>
      </w:r>
    </w:p>
    <w:p w14:paraId="312E356C" w14:textId="77777777" w:rsidR="00014C44" w:rsidRDefault="009F4385" w:rsidP="00014C44">
      <w:pPr>
        <w:pStyle w:val="Listenabsatz"/>
        <w:numPr>
          <w:ilvl w:val="0"/>
          <w:numId w:val="25"/>
        </w:numPr>
      </w:pPr>
      <w:r>
        <w:t>Back to Project 1</w:t>
      </w:r>
      <w:r>
        <w:br/>
        <w:t xml:space="preserve">   Project 3 agent is running. Back to Project 1: Agent should be finished. Review, next step, restart agent.</w:t>
      </w:r>
    </w:p>
    <w:p w14:paraId="582202F8" w14:textId="64030BEA" w:rsidR="009F4385" w:rsidRDefault="009F4385" w:rsidP="00014C44">
      <w:pPr>
        <w:pStyle w:val="Listenabsatz"/>
        <w:numPr>
          <w:ilvl w:val="0"/>
          <w:numId w:val="25"/>
        </w:numPr>
      </w:pPr>
      <w:r>
        <w:t>Repeat</w:t>
      </w:r>
      <w:r>
        <w:br/>
        <w:t xml:space="preserve">   1 → 2 → 3 → 1 → 2 → 3 → ...</w:t>
      </w:r>
    </w:p>
    <w:p w14:paraId="0D050C58" w14:textId="77777777" w:rsidR="0058609E" w:rsidRDefault="0058609E" w:rsidP="001E4EA5">
      <w:pPr>
        <w:pStyle w:val="berschrift3"/>
      </w:pPr>
    </w:p>
    <w:p w14:paraId="2BD8C534" w14:textId="5020951B" w:rsidR="009F4385" w:rsidRDefault="009F4385" w:rsidP="001E4EA5">
      <w:pPr>
        <w:pStyle w:val="berschrift3"/>
      </w:pPr>
      <w:r>
        <w:t>Timing example (realistic):</w:t>
      </w:r>
    </w:p>
    <w:tbl>
      <w:tblPr>
        <w:tblStyle w:val="EinfacheTabelle1"/>
        <w:tblW w:w="0" w:type="auto"/>
        <w:tblLook w:val="04A0" w:firstRow="1" w:lastRow="0" w:firstColumn="1" w:lastColumn="0" w:noHBand="0" w:noVBand="1"/>
      </w:tblPr>
      <w:tblGrid>
        <w:gridCol w:w="2880"/>
        <w:gridCol w:w="2880"/>
        <w:gridCol w:w="2880"/>
      </w:tblGrid>
      <w:tr w:rsidR="009F4385" w14:paraId="410422B0" w14:textId="77777777" w:rsidTr="00586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1EF4" w14:textId="77777777" w:rsidR="009F4385" w:rsidRDefault="009F4385" w:rsidP="001E4EA5">
            <w:r>
              <w:t>Time</w:t>
            </w:r>
          </w:p>
        </w:tc>
        <w:tc>
          <w:tcPr>
            <w:tcW w:w="2880" w:type="dxa"/>
          </w:tcPr>
          <w:p w14:paraId="703A3FEB"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05B30CF1"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What is happening in parallel?</w:t>
            </w:r>
          </w:p>
        </w:tc>
      </w:tr>
      <w:tr w:rsidR="009F4385" w14:paraId="1C86C97E" w14:textId="77777777" w:rsidTr="0058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38910" w14:textId="77777777" w:rsidR="009F4385" w:rsidRDefault="009F4385" w:rsidP="001E4EA5">
            <w:r>
              <w:t>09:00</w:t>
            </w:r>
          </w:p>
        </w:tc>
        <w:tc>
          <w:tcPr>
            <w:tcW w:w="2880" w:type="dxa"/>
          </w:tcPr>
          <w:p w14:paraId="409DFD75"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P1: Start agent (login feature)</w:t>
            </w:r>
          </w:p>
        </w:tc>
        <w:tc>
          <w:tcPr>
            <w:tcW w:w="2880" w:type="dxa"/>
          </w:tcPr>
          <w:p w14:paraId="081158C2"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w:t>
            </w:r>
          </w:p>
        </w:tc>
      </w:tr>
      <w:tr w:rsidR="009F4385" w14:paraId="3606FD99" w14:textId="77777777" w:rsidTr="0058609E">
        <w:tc>
          <w:tcPr>
            <w:cnfStyle w:val="001000000000" w:firstRow="0" w:lastRow="0" w:firstColumn="1" w:lastColumn="0" w:oddVBand="0" w:evenVBand="0" w:oddHBand="0" w:evenHBand="0" w:firstRowFirstColumn="0" w:firstRowLastColumn="0" w:lastRowFirstColumn="0" w:lastRowLastColumn="0"/>
            <w:tcW w:w="2880" w:type="dxa"/>
          </w:tcPr>
          <w:p w14:paraId="79ECB765" w14:textId="77777777" w:rsidR="009F4385" w:rsidRDefault="009F4385" w:rsidP="001E4EA5">
            <w:r>
              <w:t>09:05</w:t>
            </w:r>
          </w:p>
        </w:tc>
        <w:tc>
          <w:tcPr>
            <w:tcW w:w="2880" w:type="dxa"/>
          </w:tcPr>
          <w:p w14:paraId="0944889E"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P2: Review, test, start new agent</w:t>
            </w:r>
          </w:p>
        </w:tc>
        <w:tc>
          <w:tcPr>
            <w:tcW w:w="2880" w:type="dxa"/>
          </w:tcPr>
          <w:p w14:paraId="2539D0AB"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P1 Agent running</w:t>
            </w:r>
          </w:p>
        </w:tc>
      </w:tr>
      <w:tr w:rsidR="009F4385" w14:paraId="152A9AA7" w14:textId="77777777" w:rsidTr="0058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BA961" w14:textId="77777777" w:rsidR="009F4385" w:rsidRDefault="009F4385" w:rsidP="001E4EA5">
            <w:r>
              <w:t>09:15</w:t>
            </w:r>
          </w:p>
        </w:tc>
        <w:tc>
          <w:tcPr>
            <w:tcW w:w="2880" w:type="dxa"/>
          </w:tcPr>
          <w:p w14:paraId="1CDDBD11"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P3: Review, fix problems, start agent</w:t>
            </w:r>
          </w:p>
        </w:tc>
        <w:tc>
          <w:tcPr>
            <w:tcW w:w="2880" w:type="dxa"/>
          </w:tcPr>
          <w:p w14:paraId="01AAEBF4"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P1+P2 agents running</w:t>
            </w:r>
          </w:p>
        </w:tc>
      </w:tr>
      <w:tr w:rsidR="009F4385" w14:paraId="23F677EE" w14:textId="77777777" w:rsidTr="0058609E">
        <w:tc>
          <w:tcPr>
            <w:cnfStyle w:val="001000000000" w:firstRow="0" w:lastRow="0" w:firstColumn="1" w:lastColumn="0" w:oddVBand="0" w:evenVBand="0" w:oddHBand="0" w:evenHBand="0" w:firstRowFirstColumn="0" w:firstRowLastColumn="0" w:lastRowFirstColumn="0" w:lastRowLastColumn="0"/>
            <w:tcW w:w="2880" w:type="dxa"/>
          </w:tcPr>
          <w:p w14:paraId="1E7BB630" w14:textId="77777777" w:rsidR="009F4385" w:rsidRDefault="009F4385" w:rsidP="001E4EA5">
            <w:r>
              <w:t>09:25</w:t>
            </w:r>
          </w:p>
        </w:tc>
        <w:tc>
          <w:tcPr>
            <w:tcW w:w="2880" w:type="dxa"/>
          </w:tcPr>
          <w:p w14:paraId="0B091ECA"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P1: Agent finished, review, next step</w:t>
            </w:r>
          </w:p>
        </w:tc>
        <w:tc>
          <w:tcPr>
            <w:tcW w:w="2880" w:type="dxa"/>
          </w:tcPr>
          <w:p w14:paraId="77EEEC91"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P2+P3 agents running</w:t>
            </w:r>
          </w:p>
        </w:tc>
      </w:tr>
      <w:tr w:rsidR="009F4385" w14:paraId="6B17FAC1" w14:textId="77777777" w:rsidTr="0058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3A5AD" w14:textId="77777777" w:rsidR="009F4385" w:rsidRDefault="009F4385" w:rsidP="001E4EA5">
            <w:r>
              <w:t>09:35</w:t>
            </w:r>
          </w:p>
        </w:tc>
        <w:tc>
          <w:tcPr>
            <w:tcW w:w="2880" w:type="dxa"/>
          </w:tcPr>
          <w:p w14:paraId="26D7AAE0"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P2: Agent finished, review, next step</w:t>
            </w:r>
          </w:p>
        </w:tc>
        <w:tc>
          <w:tcPr>
            <w:tcW w:w="2880" w:type="dxa"/>
          </w:tcPr>
          <w:p w14:paraId="3AC322BA"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P1+P3 Agents running</w:t>
            </w:r>
          </w:p>
        </w:tc>
      </w:tr>
      <w:tr w:rsidR="009F4385" w14:paraId="21FD07EB" w14:textId="77777777" w:rsidTr="0058609E">
        <w:tc>
          <w:tcPr>
            <w:cnfStyle w:val="001000000000" w:firstRow="0" w:lastRow="0" w:firstColumn="1" w:lastColumn="0" w:oddVBand="0" w:evenVBand="0" w:oddHBand="0" w:evenHBand="0" w:firstRowFirstColumn="0" w:firstRowLastColumn="0" w:lastRowFirstColumn="0" w:lastRowLastColumn="0"/>
            <w:tcW w:w="2880" w:type="dxa"/>
          </w:tcPr>
          <w:p w14:paraId="11FBBF5E" w14:textId="77777777" w:rsidR="009F4385" w:rsidRDefault="009F4385" w:rsidP="001E4EA5">
            <w:r>
              <w:t>09:45</w:t>
            </w:r>
          </w:p>
        </w:tc>
        <w:tc>
          <w:tcPr>
            <w:tcW w:w="2880" w:type="dxa"/>
          </w:tcPr>
          <w:p w14:paraId="01E9395E"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P3: Agent finished, review, next step</w:t>
            </w:r>
          </w:p>
        </w:tc>
        <w:tc>
          <w:tcPr>
            <w:tcW w:w="2880" w:type="dxa"/>
          </w:tcPr>
          <w:p w14:paraId="6B4A71CF"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P1+P2 agents running</w:t>
            </w:r>
          </w:p>
        </w:tc>
      </w:tr>
    </w:tbl>
    <w:p w14:paraId="03257434" w14:textId="77777777" w:rsidR="009F4385" w:rsidRDefault="009F4385" w:rsidP="001E4EA5"/>
    <w:p w14:paraId="4EE79A59" w14:textId="77777777" w:rsidR="009F4385" w:rsidRDefault="009F4385" w:rsidP="001E4EA5">
      <w:r>
        <w:rPr>
          <w:rFonts w:ascii="Apple Color Emoji" w:hAnsi="Apple Color Emoji" w:cs="Apple Color Emoji"/>
          <w:b/>
        </w:rPr>
        <w:t xml:space="preserve">⚡ </w:t>
      </w:r>
      <w:r>
        <w:rPr>
          <w:b/>
        </w:rPr>
        <w:t xml:space="preserve">The reality: </w:t>
      </w:r>
      <w:r>
        <w:t>In 45 minutes, you have made progress on 3 projects. Each project received 15-20 minutes of agent time, but you were never idle.</w:t>
      </w:r>
      <w:r>
        <w:br/>
      </w:r>
      <w:r>
        <w:br/>
        <w:t>The secret: While one agent is working, you work on the next one.</w:t>
      </w:r>
    </w:p>
    <w:p w14:paraId="26192FAA" w14:textId="77777777" w:rsidR="009F4385" w:rsidRDefault="009F4385" w:rsidP="001E4EA5"/>
    <w:p w14:paraId="2F464362" w14:textId="77777777" w:rsidR="009F4385" w:rsidRDefault="009F4385" w:rsidP="001E4EA5">
      <w:r>
        <w:br w:type="page"/>
      </w:r>
    </w:p>
    <w:p w14:paraId="3593CA0A" w14:textId="77777777" w:rsidR="009F4385" w:rsidRDefault="009F4385" w:rsidP="001E4EA5">
      <w:pPr>
        <w:pStyle w:val="berschrift2"/>
      </w:pPr>
      <w:bookmarkStart w:id="112" w:name="_Toc214877300"/>
      <w:r>
        <w:lastRenderedPageBreak/>
        <w:t>2. What really tires you out: Context switching</w:t>
      </w:r>
      <w:bookmarkEnd w:id="112"/>
    </w:p>
    <w:p w14:paraId="2AA08CCA" w14:textId="77777777" w:rsidR="000B5D37" w:rsidRPr="000B5D37" w:rsidRDefault="000B5D37" w:rsidP="000B5D37"/>
    <w:p w14:paraId="01BAA765" w14:textId="77777777" w:rsidR="009F4385" w:rsidRDefault="009F4385" w:rsidP="001E4EA5">
      <w:r>
        <w:rPr>
          <w:b/>
        </w:rPr>
        <w:t xml:space="preserve">The biggest misconception: </w:t>
      </w:r>
      <w:r>
        <w:t>"I'm tired because I've been coding so much."</w:t>
      </w:r>
      <w:r>
        <w:br/>
      </w:r>
      <w:r>
        <w:br/>
        <w:t>Wrong. You're tired because you're constantly switching between projects.</w:t>
      </w:r>
    </w:p>
    <w:p w14:paraId="51B5830B" w14:textId="77777777" w:rsidR="000B5D37" w:rsidRDefault="000B5D37" w:rsidP="001E4EA5"/>
    <w:p w14:paraId="70B48549" w14:textId="77777777" w:rsidR="009F4385" w:rsidRDefault="009F4385" w:rsidP="001E4EA5">
      <w:pPr>
        <w:pStyle w:val="berschrift2"/>
      </w:pPr>
      <w:bookmarkStart w:id="113" w:name="_Toc214877301"/>
      <w:r>
        <w:t>The context switching problem:</w:t>
      </w:r>
      <w:bookmarkEnd w:id="113"/>
    </w:p>
    <w:p w14:paraId="0040367B" w14:textId="77777777" w:rsidR="000B5D37" w:rsidRDefault="000B5D37" w:rsidP="001E4EA5">
      <w:pPr>
        <w:rPr>
          <w:b/>
        </w:rPr>
      </w:pPr>
    </w:p>
    <w:p w14:paraId="586A392E" w14:textId="7A93E119" w:rsidR="009F4385" w:rsidRDefault="009F4385" w:rsidP="001E4EA5">
      <w:r>
        <w:rPr>
          <w:b/>
        </w:rPr>
        <w:t>What happens every time you switch projects:</w:t>
      </w:r>
    </w:p>
    <w:p w14:paraId="7E208D9F" w14:textId="340DED4E" w:rsidR="009F4385" w:rsidRDefault="009F4385" w:rsidP="001E4EA5">
      <w:pPr>
        <w:pStyle w:val="Aufzhlungszeichen"/>
        <w:tabs>
          <w:tab w:val="num" w:pos="360"/>
        </w:tabs>
        <w:ind w:left="360" w:hanging="360"/>
      </w:pPr>
      <w:r>
        <w:t>Reload mental model ("Where were we? What was the problem?")</w:t>
      </w:r>
    </w:p>
    <w:p w14:paraId="41E60CE4" w14:textId="1119EA41" w:rsidR="009F4385" w:rsidRDefault="009F4385" w:rsidP="001E4EA5">
      <w:pPr>
        <w:pStyle w:val="Aufzhlungszeichen"/>
        <w:tabs>
          <w:tab w:val="num" w:pos="360"/>
        </w:tabs>
        <w:ind w:left="360" w:hanging="360"/>
      </w:pPr>
      <w:r>
        <w:t>Understand the stack (backend? frontend? Which APIs? Which state?)</w:t>
      </w:r>
    </w:p>
    <w:p w14:paraId="31895188" w14:textId="6FF7BE68" w:rsidR="009F4385" w:rsidRDefault="009F4385" w:rsidP="001E4EA5">
      <w:pPr>
        <w:pStyle w:val="Aufzhlungszeichen"/>
        <w:tabs>
          <w:tab w:val="num" w:pos="360"/>
        </w:tabs>
        <w:ind w:left="360" w:hanging="360"/>
      </w:pPr>
      <w:r>
        <w:t>Reconstruct context from Git history/docs</w:t>
      </w:r>
    </w:p>
    <w:p w14:paraId="7C09ABEA" w14:textId="45128901" w:rsidR="009F4385" w:rsidRDefault="009F4385" w:rsidP="001E4EA5">
      <w:pPr>
        <w:pStyle w:val="Aufzhlungszeichen"/>
        <w:tabs>
          <w:tab w:val="num" w:pos="360"/>
        </w:tabs>
        <w:ind w:left="360" w:hanging="360"/>
      </w:pPr>
      <w:r>
        <w:t>Assess agent status ("What did the agent build? Is it good?")</w:t>
      </w:r>
    </w:p>
    <w:p w14:paraId="1A152439" w14:textId="7E499004" w:rsidR="009F4385" w:rsidRDefault="009F4385" w:rsidP="001E4EA5">
      <w:pPr>
        <w:pStyle w:val="Aufzhlungszeichen"/>
        <w:tabs>
          <w:tab w:val="num" w:pos="360"/>
        </w:tabs>
        <w:ind w:left="360" w:hanging="360"/>
      </w:pPr>
      <w:r>
        <w:t>Plan next steps ("What comes next?")</w:t>
      </w:r>
    </w:p>
    <w:p w14:paraId="381B6E0F" w14:textId="77777777" w:rsidR="009F4385" w:rsidRDefault="009F4385" w:rsidP="001E4EA5">
      <w:pPr>
        <w:rPr>
          <w:b/>
        </w:rPr>
      </w:pPr>
      <w:r>
        <w:rPr>
          <w:b/>
        </w:rPr>
        <w:br/>
        <w:t>The hidden bill:</w:t>
      </w:r>
      <w:r>
        <w:rPr>
          <w:b/>
        </w:rPr>
        <w:br/>
      </w:r>
      <w:r>
        <w:rPr>
          <w:b/>
        </w:rPr>
        <w:br/>
      </w:r>
      <w:r>
        <w:t>• Per project change: ~3-5 minutes of context loading</w:t>
      </w:r>
      <w:r>
        <w:br/>
        <w:t>• 3 projects = 6 switches per hour (1→2→3→1→2→3)</w:t>
      </w:r>
      <w:r>
        <w:br/>
        <w:t>• 6 × 4 minutes = 24 minutes/hour just for context switching</w:t>
      </w:r>
      <w:r>
        <w:br/>
      </w:r>
      <w:r>
        <w:br/>
      </w:r>
      <w:r>
        <w:rPr>
          <w:b/>
        </w:rPr>
        <w:t>40% of your time is spent on "Where was I again?"</w:t>
      </w:r>
    </w:p>
    <w:p w14:paraId="267D65EC" w14:textId="77777777" w:rsidR="0011320F" w:rsidRDefault="0011320F" w:rsidP="001E4EA5"/>
    <w:p w14:paraId="0F59F6A4" w14:textId="77777777" w:rsidR="009F4385" w:rsidRDefault="009F4385" w:rsidP="001E4EA5">
      <w:pPr>
        <w:pStyle w:val="berschrift2"/>
      </w:pPr>
      <w:bookmarkStart w:id="114" w:name="_Toc214877302"/>
      <w:r>
        <w:t>Comparison: 1 project vs. 3 projects</w:t>
      </w:r>
      <w:bookmarkEnd w:id="114"/>
    </w:p>
    <w:tbl>
      <w:tblPr>
        <w:tblStyle w:val="EinfacheTabelle1"/>
        <w:tblW w:w="0" w:type="auto"/>
        <w:tblLook w:val="04A0" w:firstRow="1" w:lastRow="0" w:firstColumn="1" w:lastColumn="0" w:noHBand="0" w:noVBand="1"/>
      </w:tblPr>
      <w:tblGrid>
        <w:gridCol w:w="2880"/>
        <w:gridCol w:w="2880"/>
        <w:gridCol w:w="2880"/>
      </w:tblGrid>
      <w:tr w:rsidR="009F4385" w14:paraId="5E8CC7B7" w14:textId="77777777" w:rsidTr="00113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7A61B" w14:textId="77777777" w:rsidR="009F4385" w:rsidRDefault="009F4385" w:rsidP="001E4EA5">
            <w:r>
              <w:t>Factor</w:t>
            </w:r>
          </w:p>
        </w:tc>
        <w:tc>
          <w:tcPr>
            <w:tcW w:w="2880" w:type="dxa"/>
          </w:tcPr>
          <w:p w14:paraId="028C19F4"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1 project (8-hour day)</w:t>
            </w:r>
          </w:p>
        </w:tc>
        <w:tc>
          <w:tcPr>
            <w:tcW w:w="2880" w:type="dxa"/>
          </w:tcPr>
          <w:p w14:paraId="53CC4556"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3 projects (8-hour day)</w:t>
            </w:r>
          </w:p>
        </w:tc>
      </w:tr>
      <w:tr w:rsidR="009F4385" w14:paraId="7E6FACB9" w14:textId="77777777" w:rsidTr="0011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68F4C" w14:textId="77777777" w:rsidR="009F4385" w:rsidRDefault="009F4385" w:rsidP="001E4EA5">
            <w:r>
              <w:t>Pure working time</w:t>
            </w:r>
          </w:p>
        </w:tc>
        <w:tc>
          <w:tcPr>
            <w:tcW w:w="2880" w:type="dxa"/>
          </w:tcPr>
          <w:p w14:paraId="17442BF5"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~7 hours (1 hour breaks)</w:t>
            </w:r>
          </w:p>
        </w:tc>
        <w:tc>
          <w:tcPr>
            <w:tcW w:w="2880" w:type="dxa"/>
          </w:tcPr>
          <w:p w14:paraId="2D570536"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~5 hours (3 hours context switching)</w:t>
            </w:r>
          </w:p>
        </w:tc>
      </w:tr>
      <w:tr w:rsidR="009F4385" w14:paraId="4FBB2A35" w14:textId="77777777" w:rsidTr="0011320F">
        <w:tc>
          <w:tcPr>
            <w:cnfStyle w:val="001000000000" w:firstRow="0" w:lastRow="0" w:firstColumn="1" w:lastColumn="0" w:oddVBand="0" w:evenVBand="0" w:oddHBand="0" w:evenHBand="0" w:firstRowFirstColumn="0" w:firstRowLastColumn="0" w:lastRowFirstColumn="0" w:lastRowLastColumn="0"/>
            <w:tcW w:w="2880" w:type="dxa"/>
          </w:tcPr>
          <w:p w14:paraId="1D4239AF" w14:textId="77777777" w:rsidR="009F4385" w:rsidRDefault="009F4385" w:rsidP="001E4EA5">
            <w:r>
              <w:t>Output</w:t>
            </w:r>
          </w:p>
        </w:tc>
        <w:tc>
          <w:tcPr>
            <w:tcW w:w="2880" w:type="dxa"/>
          </w:tcPr>
          <w:p w14:paraId="10ABA773"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1 feature complete</w:t>
            </w:r>
          </w:p>
        </w:tc>
        <w:tc>
          <w:tcPr>
            <w:tcW w:w="2880" w:type="dxa"/>
          </w:tcPr>
          <w:p w14:paraId="24439516"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3 features 60-70% complete</w:t>
            </w:r>
          </w:p>
        </w:tc>
      </w:tr>
      <w:tr w:rsidR="009F4385" w14:paraId="6AD776A2" w14:textId="77777777" w:rsidTr="0011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F1C74" w14:textId="77777777" w:rsidR="009F4385" w:rsidRDefault="009F4385" w:rsidP="001E4EA5">
            <w:r>
              <w:t>Mental load</w:t>
            </w:r>
          </w:p>
        </w:tc>
        <w:tc>
          <w:tcPr>
            <w:tcW w:w="2880" w:type="dxa"/>
          </w:tcPr>
          <w:p w14:paraId="280368E1"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Low (one context)</w:t>
            </w:r>
          </w:p>
        </w:tc>
        <w:tc>
          <w:tcPr>
            <w:tcW w:w="2880" w:type="dxa"/>
          </w:tcPr>
          <w:p w14:paraId="25DB584E"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High (three contexts)</w:t>
            </w:r>
          </w:p>
        </w:tc>
      </w:tr>
      <w:tr w:rsidR="009F4385" w14:paraId="2704219D" w14:textId="77777777" w:rsidTr="0011320F">
        <w:tc>
          <w:tcPr>
            <w:cnfStyle w:val="001000000000" w:firstRow="0" w:lastRow="0" w:firstColumn="1" w:lastColumn="0" w:oddVBand="0" w:evenVBand="0" w:oddHBand="0" w:evenHBand="0" w:firstRowFirstColumn="0" w:firstRowLastColumn="0" w:lastRowFirstColumn="0" w:lastRowLastColumn="0"/>
            <w:tcW w:w="2880" w:type="dxa"/>
          </w:tcPr>
          <w:p w14:paraId="66EF1DEF" w14:textId="77777777" w:rsidR="009F4385" w:rsidRDefault="009F4385" w:rsidP="001E4EA5">
            <w:r>
              <w:t>Exhaustion</w:t>
            </w:r>
          </w:p>
        </w:tc>
        <w:tc>
          <w:tcPr>
            <w:tcW w:w="2880" w:type="dxa"/>
          </w:tcPr>
          <w:p w14:paraId="7E5C480A"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Normal</w:t>
            </w:r>
          </w:p>
        </w:tc>
        <w:tc>
          <w:tcPr>
            <w:tcW w:w="2880" w:type="dxa"/>
          </w:tcPr>
          <w:p w14:paraId="3544AF41"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Significantly higher</w:t>
            </w:r>
          </w:p>
        </w:tc>
      </w:tr>
    </w:tbl>
    <w:p w14:paraId="648A4512" w14:textId="77777777" w:rsidR="009F4385" w:rsidRDefault="009F4385" w:rsidP="001E4EA5"/>
    <w:p w14:paraId="2788B6DB" w14:textId="77777777" w:rsidR="009F4385" w:rsidRDefault="009F4385" w:rsidP="001E4EA5">
      <w:r>
        <w:rPr>
          <w:b/>
        </w:rPr>
        <w:t>The productivity paradox:</w:t>
      </w:r>
      <w:r>
        <w:rPr>
          <w:b/>
        </w:rPr>
        <w:br/>
      </w:r>
      <w:r>
        <w:rPr>
          <w:b/>
        </w:rPr>
        <w:br/>
      </w:r>
      <w:r>
        <w:t>• 3 projects = 3x output (correct)</w:t>
      </w:r>
      <w:r>
        <w:br/>
        <w:t>• But: 3x exhaustion (also true)</w:t>
      </w:r>
      <w:r>
        <w:br/>
        <w:t>• It's not the coding that's tiring, it's the switching</w:t>
      </w:r>
      <w:r>
        <w:br/>
      </w:r>
      <w:r>
        <w:br/>
      </w:r>
      <w:r>
        <w:rPr>
          <w:b/>
        </w:rPr>
        <w:t>You're not tired from working. You're tired from switching.</w:t>
      </w:r>
    </w:p>
    <w:p w14:paraId="42DBB7F1" w14:textId="77777777" w:rsidR="009F4385" w:rsidRDefault="009F4385" w:rsidP="001E4EA5"/>
    <w:p w14:paraId="022C5DDD" w14:textId="77777777" w:rsidR="009F4385" w:rsidRDefault="009F4385" w:rsidP="001E4EA5">
      <w:r>
        <w:lastRenderedPageBreak/>
        <w:br w:type="page"/>
      </w:r>
    </w:p>
    <w:p w14:paraId="7B199B6F" w14:textId="77777777" w:rsidR="009F4385" w:rsidRDefault="009F4385" w:rsidP="001E4EA5">
      <w:pPr>
        <w:pStyle w:val="berschrift2"/>
      </w:pPr>
      <w:bookmarkStart w:id="115" w:name="_Toc214877303"/>
      <w:r>
        <w:lastRenderedPageBreak/>
        <w:t>3. The 2-project maximum rule</w:t>
      </w:r>
      <w:bookmarkEnd w:id="115"/>
    </w:p>
    <w:p w14:paraId="34B7C855" w14:textId="77777777" w:rsidR="0011320F" w:rsidRDefault="0011320F" w:rsidP="001E4EA5">
      <w:pPr>
        <w:rPr>
          <w:b/>
        </w:rPr>
      </w:pPr>
    </w:p>
    <w:p w14:paraId="126FE389" w14:textId="3384DF81" w:rsidR="009F4385" w:rsidRDefault="009F4385" w:rsidP="001E4EA5">
      <w:r>
        <w:rPr>
          <w:b/>
        </w:rPr>
        <w:t xml:space="preserve">After 1 year of experience with parallel work: </w:t>
      </w:r>
      <w:r>
        <w:t>Most people should stick to a maximum of 2 projects.</w:t>
      </w:r>
      <w:r>
        <w:br/>
      </w:r>
      <w:r>
        <w:br/>
      </w:r>
      <w:r>
        <w:rPr>
          <w:b/>
        </w:rPr>
        <w:t>Recommendation from practice:</w:t>
      </w:r>
      <w:r>
        <w:rPr>
          <w:b/>
        </w:rPr>
        <w:br/>
      </w:r>
      <w:r>
        <w:rPr>
          <w:b/>
        </w:rPr>
        <w:br/>
      </w:r>
      <w:r>
        <w:t>• Standard: 1 project (deep work)</w:t>
      </w:r>
      <w:r>
        <w:br/>
        <w:t>• During agent waiting times: 2 projects (productive)</w:t>
      </w:r>
      <w:r>
        <w:br/>
        <w:t>• Only in exceptional cases: 3 projects (deadline pressure)</w:t>
      </w:r>
      <w:r>
        <w:br/>
      </w:r>
      <w:r>
        <w:br/>
      </w:r>
      <w:r>
        <w:rPr>
          <w:b/>
        </w:rPr>
        <w:t>2 projects = the sweet spot between productivity and sustainability.</w:t>
      </w:r>
    </w:p>
    <w:p w14:paraId="319261E3" w14:textId="77777777" w:rsidR="005346AE" w:rsidRDefault="005346AE" w:rsidP="001E4EA5">
      <w:pPr>
        <w:pStyle w:val="berschrift2"/>
      </w:pPr>
    </w:p>
    <w:p w14:paraId="4A9048AD" w14:textId="77777777" w:rsidR="005346AE" w:rsidRDefault="005346AE" w:rsidP="001E4EA5">
      <w:pPr>
        <w:pStyle w:val="berschrift2"/>
      </w:pPr>
    </w:p>
    <w:p w14:paraId="6978ABA6" w14:textId="57C20D97" w:rsidR="009F4385" w:rsidRDefault="009F4385" w:rsidP="001E4EA5">
      <w:pPr>
        <w:pStyle w:val="berschrift2"/>
      </w:pPr>
      <w:bookmarkStart w:id="116" w:name="_Toc214877304"/>
      <w:r>
        <w:t>Summary: Parallel Work Cheat Sheet</w:t>
      </w:r>
      <w:bookmarkEnd w:id="116"/>
    </w:p>
    <w:p w14:paraId="00095F06" w14:textId="77777777" w:rsidR="005346AE" w:rsidRDefault="005346AE" w:rsidP="001E4EA5"/>
    <w:p w14:paraId="555DF7F0" w14:textId="4FA7C441" w:rsidR="009F4385" w:rsidRDefault="009F4385" w:rsidP="001E4EA5">
      <w:r>
        <w:t>The complete parallel work framework:</w:t>
      </w:r>
      <w:r>
        <w:br/>
      </w:r>
      <w:r>
        <w:br/>
        <w:t>• Rotation: 1→2→3→1 - While the agent is running in project 1, you work on project 2</w:t>
      </w:r>
      <w:r>
        <w:br/>
        <w:t>• What causes fatigue: Context switching—not the coding, but the mental shift</w:t>
      </w:r>
      <w:r>
        <w:br/>
        <w:t>• Sweet spot: 2 projects - Productive, but sustainable. 3 only when under deadline pressure.</w:t>
      </w:r>
      <w:r>
        <w:br/>
        <w:t>• Energy: Limited resource - After a 3-project day, you need recovery</w:t>
      </w:r>
    </w:p>
    <w:p w14:paraId="10FD9CF7" w14:textId="77777777" w:rsidR="009F4385" w:rsidRDefault="009F4385" w:rsidP="001E4EA5">
      <w:r>
        <w:rPr>
          <w:b/>
        </w:rPr>
        <w:br/>
      </w:r>
      <w:r>
        <w:rPr>
          <w:rFonts w:ascii="Apple Color Emoji" w:hAnsi="Apple Color Emoji" w:cs="Apple Color Emoji"/>
          <w:b/>
        </w:rPr>
        <w:t>🎯</w:t>
      </w:r>
      <w:r>
        <w:rPr>
          <w:b/>
        </w:rPr>
        <w:t xml:space="preserve"> Key insight: </w:t>
      </w:r>
      <w:r>
        <w:t>Parallel work with Agent Mode makes you 2-3x more productive. But it's not a license for endless work. Energy management is just as important as code management.</w:t>
      </w:r>
    </w:p>
    <w:p w14:paraId="2982F97D" w14:textId="77777777" w:rsidR="005346AE" w:rsidRDefault="005346AE">
      <w:pPr>
        <w:rPr>
          <w:rFonts w:eastAsiaTheme="majorEastAsia" w:cstheme="majorBidi"/>
          <w:spacing w:val="-10"/>
          <w:kern w:val="28"/>
          <w:sz w:val="56"/>
          <w:szCs w:val="56"/>
        </w:rPr>
      </w:pPr>
      <w:r>
        <w:br w:type="page"/>
      </w:r>
    </w:p>
    <w:p w14:paraId="53AB24A9" w14:textId="4EA2D511" w:rsidR="009F4385" w:rsidRDefault="009F4385" w:rsidP="00395CEF">
      <w:pPr>
        <w:pStyle w:val="berschrift1"/>
      </w:pPr>
      <w:bookmarkStart w:id="117" w:name="_Toc214877305"/>
      <w:r>
        <w:lastRenderedPageBreak/>
        <w:t>PART VII: WORKSHOP EXERCISES</w:t>
      </w:r>
      <w:bookmarkEnd w:id="117"/>
    </w:p>
    <w:p w14:paraId="1AE91ED9" w14:textId="77777777" w:rsidR="002059DD" w:rsidRDefault="002059DD" w:rsidP="001E4EA5">
      <w:pPr>
        <w:pStyle w:val="berschrift2"/>
      </w:pPr>
    </w:p>
    <w:p w14:paraId="67AA3DA3" w14:textId="57D4D480" w:rsidR="009F4385" w:rsidRDefault="009F4385" w:rsidP="001E4EA5">
      <w:pPr>
        <w:pStyle w:val="berschrift2"/>
      </w:pPr>
      <w:bookmarkStart w:id="118" w:name="_Toc214877306"/>
      <w:r>
        <w:t>From knowledge to practice</w:t>
      </w:r>
      <w:bookmarkEnd w:id="118"/>
    </w:p>
    <w:p w14:paraId="559C580A" w14:textId="007CE18E" w:rsidR="009F4385" w:rsidRDefault="009F4385" w:rsidP="001E4EA5">
      <w:r>
        <w:rPr>
          <w:b/>
        </w:rPr>
        <w:t>Theory is important. Practice is essential.</w:t>
      </w:r>
      <w:r>
        <w:rPr>
          <w:b/>
        </w:rPr>
        <w:br/>
      </w:r>
      <w:r>
        <w:rPr>
          <w:b/>
        </w:rPr>
        <w:br/>
      </w:r>
      <w:r>
        <w:t>In this chapter: 3 concrete exercises you can work through right away. Each exercise builds on the 6-element framework and trains specific skills: From concept to code, loop detection, and agent mode under control.</w:t>
      </w:r>
      <w:r>
        <w:br/>
      </w:r>
      <w:r>
        <w:br/>
        <w:t>Total time required: ~2-3 hours. Learning outcome: You will understand how vibe coding really works.</w:t>
      </w:r>
    </w:p>
    <w:p w14:paraId="724C4C95" w14:textId="77777777" w:rsidR="002059DD" w:rsidRDefault="002059DD" w:rsidP="001E4EA5">
      <w:pPr>
        <w:pStyle w:val="berschrift2"/>
      </w:pPr>
    </w:p>
    <w:p w14:paraId="69EA52F8" w14:textId="51E5A734" w:rsidR="009F4385" w:rsidRDefault="009F4385" w:rsidP="001E4EA5">
      <w:pPr>
        <w:pStyle w:val="berschrift2"/>
      </w:pPr>
      <w:bookmarkStart w:id="119" w:name="_Toc214877307"/>
      <w:r>
        <w:t>Exercise 1: From concept to code</w:t>
      </w:r>
      <w:bookmarkEnd w:id="119"/>
    </w:p>
    <w:p w14:paraId="5D7DDE0A" w14:textId="77777777" w:rsidR="009F4385" w:rsidRDefault="009F4385" w:rsidP="001E4EA5">
      <w:r>
        <w:t>Duration: 45 minutes | Difficulty: Beginner</w:t>
      </w:r>
    </w:p>
    <w:p w14:paraId="5A3BEFA8" w14:textId="77777777" w:rsidR="008960AE" w:rsidRDefault="008960AE" w:rsidP="001E4EA5">
      <w:pPr>
        <w:pStyle w:val="berschrift2"/>
      </w:pPr>
    </w:p>
    <w:p w14:paraId="40BC1FB1" w14:textId="307A2DCD" w:rsidR="009F4385" w:rsidRDefault="009F4385" w:rsidP="001E4EA5">
      <w:pPr>
        <w:pStyle w:val="berschrift2"/>
      </w:pPr>
      <w:bookmarkStart w:id="120" w:name="_Toc214877308"/>
      <w:r>
        <w:t>Learning objective</w:t>
      </w:r>
      <w:bookmarkEnd w:id="120"/>
    </w:p>
    <w:p w14:paraId="0C189F06" w14:textId="5B697FEC" w:rsidR="009F4385" w:rsidRDefault="009F4385" w:rsidP="001E4EA5">
      <w:r>
        <w:rPr>
          <w:b/>
        </w:rPr>
        <w:t>What you will learn:</w:t>
      </w:r>
    </w:p>
    <w:p w14:paraId="279954DD" w14:textId="44BF223E" w:rsidR="009F4385" w:rsidRDefault="009F4385" w:rsidP="001E4EA5">
      <w:pPr>
        <w:pStyle w:val="Aufzhlungszeichen"/>
        <w:tabs>
          <w:tab w:val="num" w:pos="360"/>
        </w:tabs>
        <w:ind w:left="360" w:hanging="360"/>
      </w:pPr>
      <w:r>
        <w:t>Practical application of the 6-element framework</w:t>
      </w:r>
    </w:p>
    <w:p w14:paraId="40597827" w14:textId="2FD4A585" w:rsidR="009F4385" w:rsidRDefault="009F4385" w:rsidP="001E4EA5">
      <w:pPr>
        <w:pStyle w:val="Aufzhlungszeichen"/>
        <w:tabs>
          <w:tab w:val="num" w:pos="360"/>
        </w:tabs>
        <w:ind w:left="360" w:hanging="360"/>
      </w:pPr>
      <w:r>
        <w:t>ChatGPT/Claude → Experience the cursor workflow</w:t>
      </w:r>
    </w:p>
    <w:p w14:paraId="43635027" w14:textId="76DFEE53" w:rsidR="009F4385" w:rsidRDefault="009F4385" w:rsidP="001E4EA5">
      <w:pPr>
        <w:pStyle w:val="Aufzhlungszeichen"/>
        <w:tabs>
          <w:tab w:val="num" w:pos="360"/>
        </w:tabs>
        <w:ind w:left="360" w:hanging="360"/>
      </w:pPr>
      <w:r>
        <w:t>Understanding that 1st result ≠ final result</w:t>
      </w:r>
    </w:p>
    <w:p w14:paraId="5406B5CB" w14:textId="755A78F9" w:rsidR="009F4385" w:rsidRDefault="009F4385" w:rsidP="001E4EA5">
      <w:pPr>
        <w:pStyle w:val="Aufzhlungszeichen"/>
        <w:tabs>
          <w:tab w:val="num" w:pos="360"/>
        </w:tabs>
        <w:ind w:left="360" w:hanging="360"/>
      </w:pPr>
      <w:r>
        <w:t>Iterative development with "Understand that first"</w:t>
      </w:r>
    </w:p>
    <w:p w14:paraId="0E218C05" w14:textId="77777777" w:rsidR="008960AE" w:rsidRDefault="008960AE" w:rsidP="001E4EA5">
      <w:pPr>
        <w:pStyle w:val="berschrift2"/>
      </w:pPr>
    </w:p>
    <w:p w14:paraId="20790D7B" w14:textId="0F2EB6A5" w:rsidR="009F4385" w:rsidRDefault="009F4385" w:rsidP="001E4EA5">
      <w:pPr>
        <w:pStyle w:val="berschrift2"/>
      </w:pPr>
      <w:bookmarkStart w:id="121" w:name="_Toc214877309"/>
      <w:r>
        <w:t>Task</w:t>
      </w:r>
      <w:bookmarkEnd w:id="121"/>
    </w:p>
    <w:p w14:paraId="5F06EE44" w14:textId="38055882" w:rsidR="009F4385" w:rsidRDefault="009F4385" w:rsidP="001E4EA5">
      <w:r>
        <w:rPr>
          <w:b/>
        </w:rPr>
        <w:t>Build a contact form component with validation</w:t>
      </w:r>
      <w:r>
        <w:rPr>
          <w:b/>
        </w:rPr>
        <w:br/>
      </w:r>
      <w:r>
        <w:rPr>
          <w:b/>
        </w:rPr>
        <w:br/>
      </w:r>
      <w:r>
        <w:t>Requirements</w:t>
      </w:r>
      <w:r>
        <w:br/>
        <w:t>• Fields: Name, Email, Message</w:t>
      </w:r>
      <w:r>
        <w:br/>
        <w:t>• Validation: Email format, name min. 2 characters, message max. 500 characters</w:t>
      </w:r>
      <w:r>
        <w:br/>
        <w:t>• Error messages in German</w:t>
      </w:r>
      <w:r>
        <w:br/>
        <w:t>• Submit button disabled as long as validation fails</w:t>
      </w:r>
      <w:r>
        <w:br/>
        <w:t>• Success message after submit</w:t>
      </w:r>
    </w:p>
    <w:p w14:paraId="4EDFE919" w14:textId="77777777" w:rsidR="008960AE" w:rsidRDefault="008960AE">
      <w:pPr>
        <w:rPr>
          <w:rFonts w:ascii="RSLT Galano Neue Medium" w:eastAsiaTheme="majorEastAsia" w:hAnsi="RSLT Galano Neue Medium" w:cstheme="majorBidi"/>
          <w:color w:val="323E4F" w:themeColor="text2" w:themeShade="BF"/>
          <w:sz w:val="32"/>
          <w:szCs w:val="32"/>
        </w:rPr>
      </w:pPr>
      <w:r>
        <w:br w:type="page"/>
      </w:r>
    </w:p>
    <w:p w14:paraId="27EF8497" w14:textId="0DB40992" w:rsidR="009F4385" w:rsidRDefault="009F4385" w:rsidP="001E4EA5">
      <w:pPr>
        <w:pStyle w:val="berschrift2"/>
      </w:pPr>
      <w:bookmarkStart w:id="122" w:name="_Toc214877310"/>
      <w:r>
        <w:lastRenderedPageBreak/>
        <w:t>Phase 1: Create concept (10 min)</w:t>
      </w:r>
      <w:bookmarkEnd w:id="122"/>
    </w:p>
    <w:p w14:paraId="2ABE5F30" w14:textId="5385BFED" w:rsidR="009F4385" w:rsidRDefault="009F4385" w:rsidP="001E4EA5">
      <w:r>
        <w:rPr>
          <w:b/>
        </w:rPr>
        <w:t xml:space="preserve">Tool: </w:t>
      </w:r>
      <w:r>
        <w:t>ChatGPT or Claude</w:t>
      </w:r>
      <w:r>
        <w:br/>
      </w:r>
      <w:r>
        <w:br/>
      </w:r>
      <w:r>
        <w:rPr>
          <w:b/>
        </w:rPr>
        <w:t>Your prompt (use the 6-element framework):</w:t>
      </w:r>
    </w:p>
    <w:p w14:paraId="64566F1B" w14:textId="77777777" w:rsidR="009F4385" w:rsidRPr="003009FE" w:rsidRDefault="009F4385" w:rsidP="001E4EA5">
      <w:pPr>
        <w:rPr>
          <w:rFonts w:ascii="Montserrat" w:hAnsi="Montserrat"/>
        </w:rPr>
      </w:pPr>
      <w:r w:rsidRPr="003009FE">
        <w:rPr>
          <w:rFonts w:ascii="Montserrat" w:hAnsi="Montserrat"/>
          <w:i/>
        </w:rPr>
        <w:t>ROLE: You are a senior front-end developer with React expertise</w:t>
      </w:r>
      <w:r w:rsidRPr="003009FE">
        <w:rPr>
          <w:rFonts w:ascii="Montserrat" w:hAnsi="Montserrat"/>
          <w:i/>
        </w:rPr>
        <w:br/>
      </w:r>
      <w:r w:rsidRPr="003009FE">
        <w:rPr>
          <w:rFonts w:ascii="Montserrat" w:hAnsi="Montserrat"/>
          <w:i/>
        </w:rPr>
        <w:br/>
        <w:t>CONTEXT: I want to build a contact form for an agency website. Users should be able to enter their name, email, and message.</w:t>
      </w:r>
      <w:r w:rsidRPr="003009FE">
        <w:rPr>
          <w:rFonts w:ascii="Montserrat" w:hAnsi="Montserrat"/>
          <w:i/>
        </w:rPr>
        <w:br/>
      </w:r>
      <w:r w:rsidRPr="003009FE">
        <w:rPr>
          <w:rFonts w:ascii="Montserrat" w:hAnsi="Montserrat"/>
          <w:i/>
        </w:rPr>
        <w:br/>
        <w:t>INPUT: No existing codebase, new build</w:t>
      </w:r>
      <w:r w:rsidRPr="003009FE">
        <w:rPr>
          <w:rFonts w:ascii="Montserrat" w:hAnsi="Montserrat"/>
          <w:i/>
        </w:rPr>
        <w:br/>
      </w:r>
      <w:r w:rsidRPr="003009FE">
        <w:rPr>
          <w:rFonts w:ascii="Montserrat" w:hAnsi="Montserrat"/>
          <w:i/>
        </w:rPr>
        <w:br/>
        <w:t>OUTPUT: A technical concept as a Markdown file with:</w:t>
      </w:r>
      <w:r w:rsidRPr="003009FE">
        <w:rPr>
          <w:rFonts w:ascii="Montserrat" w:hAnsi="Montserrat"/>
          <w:i/>
        </w:rPr>
        <w:br/>
        <w:t>• Component structure</w:t>
      </w:r>
      <w:r w:rsidRPr="003009FE">
        <w:rPr>
          <w:rFonts w:ascii="Montserrat" w:hAnsi="Montserrat"/>
          <w:i/>
        </w:rPr>
        <w:br/>
        <w:t>• State management approach</w:t>
      </w:r>
      <w:r w:rsidRPr="003009FE">
        <w:rPr>
          <w:rFonts w:ascii="Montserrat" w:hAnsi="Montserrat"/>
          <w:i/>
        </w:rPr>
        <w:br/>
        <w:t>• Validation logic</w:t>
      </w:r>
      <w:r w:rsidRPr="003009FE">
        <w:rPr>
          <w:rFonts w:ascii="Montserrat" w:hAnsi="Montserrat"/>
          <w:i/>
        </w:rPr>
        <w:br/>
        <w:t>• Tech stack (React, which libraries?)</w:t>
      </w:r>
      <w:r w:rsidRPr="003009FE">
        <w:rPr>
          <w:rFonts w:ascii="Montserrat" w:hAnsi="Montserrat"/>
          <w:i/>
        </w:rPr>
        <w:br/>
      </w:r>
      <w:r w:rsidRPr="003009FE">
        <w:rPr>
          <w:rFonts w:ascii="Montserrat" w:hAnsi="Montserrat"/>
          <w:i/>
        </w:rPr>
        <w:br/>
        <w:t>ACTION: Create the concept. Briefly explain each point. Don't code yet, just the concept.</w:t>
      </w:r>
      <w:r w:rsidRPr="003009FE">
        <w:rPr>
          <w:rFonts w:ascii="Montserrat" w:hAnsi="Montserrat"/>
          <w:i/>
        </w:rPr>
        <w:br/>
      </w:r>
      <w:r w:rsidRPr="003009FE">
        <w:rPr>
          <w:rFonts w:ascii="Montserrat" w:hAnsi="Montserrat"/>
          <w:i/>
        </w:rPr>
        <w:br/>
        <w:t>EXAMPLES:</w:t>
      </w:r>
      <w:r w:rsidRPr="003009FE">
        <w:rPr>
          <w:rFonts w:ascii="Montserrat" w:hAnsi="Montserrat"/>
          <w:i/>
        </w:rPr>
        <w:br/>
      </w:r>
      <w:r w:rsidRPr="003009FE">
        <w:rPr>
          <w:rFonts w:ascii="Apple Color Emoji" w:hAnsi="Apple Color Emoji" w:cs="Apple Color Emoji"/>
          <w:i/>
        </w:rPr>
        <w:t xml:space="preserve">✅ </w:t>
      </w:r>
      <w:r w:rsidRPr="003009FE">
        <w:rPr>
          <w:rFonts w:ascii="Montserrat" w:hAnsi="Montserrat"/>
          <w:i/>
        </w:rPr>
        <w:t>How it should be: Clear component hierarchy, modular validation</w:t>
      </w:r>
      <w:r w:rsidRPr="003009FE">
        <w:rPr>
          <w:rFonts w:ascii="Montserrat" w:hAnsi="Montserrat"/>
          <w:i/>
        </w:rPr>
        <w:br/>
      </w:r>
      <w:r w:rsidRPr="003009FE">
        <w:rPr>
          <w:rFonts w:ascii="Apple Color Emoji" w:hAnsi="Apple Color Emoji" w:cs="Apple Color Emoji"/>
          <w:i/>
        </w:rPr>
        <w:t xml:space="preserve">❌ </w:t>
      </w:r>
      <w:r w:rsidRPr="003009FE">
        <w:rPr>
          <w:rFonts w:ascii="Montserrat" w:hAnsi="Montserrat"/>
          <w:i/>
        </w:rPr>
        <w:t>How it shouldn't be: Everything in one huge component, no separation of logic and UI</w:t>
      </w:r>
    </w:p>
    <w:p w14:paraId="62F14143" w14:textId="77777777" w:rsidR="009F4385" w:rsidRDefault="009F4385" w:rsidP="001E4EA5"/>
    <w:p w14:paraId="5C619B1A" w14:textId="77777777" w:rsidR="009F4385" w:rsidRDefault="009F4385" w:rsidP="001E4EA5">
      <w:r>
        <w:rPr>
          <w:b/>
        </w:rPr>
        <w:t xml:space="preserve">Important: </w:t>
      </w:r>
      <w:r>
        <w:t>Before you continue: Have ChatGPT/Claude confirm that it has understood. Ask: "Do you understand the concept? Summarize it in 2-3 sentences."</w:t>
      </w:r>
    </w:p>
    <w:p w14:paraId="7D03C3F1" w14:textId="77777777" w:rsidR="003009FE" w:rsidRDefault="003009FE" w:rsidP="001E4EA5"/>
    <w:p w14:paraId="02DD1529" w14:textId="77777777" w:rsidR="00F73147" w:rsidRDefault="00F73147">
      <w:pPr>
        <w:rPr>
          <w:rFonts w:ascii="RSLT Galano Neue Medium" w:eastAsiaTheme="majorEastAsia" w:hAnsi="RSLT Galano Neue Medium" w:cstheme="majorBidi"/>
          <w:color w:val="323E4F" w:themeColor="text2" w:themeShade="BF"/>
          <w:sz w:val="32"/>
          <w:szCs w:val="32"/>
        </w:rPr>
      </w:pPr>
      <w:r>
        <w:br w:type="page"/>
      </w:r>
    </w:p>
    <w:p w14:paraId="278826A3" w14:textId="5C88B037" w:rsidR="009F4385" w:rsidRDefault="009F4385" w:rsidP="001E4EA5">
      <w:pPr>
        <w:pStyle w:val="berschrift2"/>
      </w:pPr>
      <w:bookmarkStart w:id="123" w:name="_Toc214877311"/>
      <w:r>
        <w:lastRenderedPageBreak/>
        <w:t>Phase 2: Implement in Cursor (25 min)</w:t>
      </w:r>
      <w:bookmarkEnd w:id="123"/>
    </w:p>
    <w:p w14:paraId="2D3F0E29" w14:textId="09FA25CC" w:rsidR="009F4385" w:rsidRDefault="009F4385" w:rsidP="001E4EA5">
      <w:r>
        <w:rPr>
          <w:b/>
        </w:rPr>
        <w:t xml:space="preserve">Tool: </w:t>
      </w:r>
      <w:r>
        <w:t>Cursor Composer + Agent Mode</w:t>
      </w:r>
      <w:r>
        <w:br/>
      </w:r>
      <w:r>
        <w:br/>
      </w:r>
      <w:r>
        <w:rPr>
          <w:b/>
        </w:rPr>
        <w:t>Procedure:</w:t>
      </w:r>
    </w:p>
    <w:p w14:paraId="670F17A7" w14:textId="77777777" w:rsidR="009F4385" w:rsidRDefault="009F4385" w:rsidP="001E4EA5">
      <w:r>
        <w:t>1. Open Cursor, new project</w:t>
      </w:r>
      <w:r>
        <w:br/>
        <w:t>2. Save the concept as concept.md in the project</w:t>
      </w:r>
      <w:r>
        <w:br/>
        <w:t>3. In Composer: "Read concept.md and understand the concept. Confirm briefly."</w:t>
      </w:r>
      <w:r>
        <w:br/>
        <w:t>4. After confirmation: "Build the component step by step. Start with the basic structure."</w:t>
      </w:r>
      <w:r>
        <w:br/>
        <w:t>5. Activate Agent Mode, let it work</w:t>
      </w:r>
      <w:r>
        <w:br/>
        <w:t>6. Observe: What is the agent building? In what order?</w:t>
      </w:r>
      <w:r>
        <w:br/>
        <w:t>7. After completion: Test in the browser</w:t>
      </w:r>
      <w:r>
        <w:br/>
        <w:t>8. Not working perfectly? → Iterate: "Field X should..."</w:t>
      </w:r>
    </w:p>
    <w:p w14:paraId="60C95B4C" w14:textId="77777777" w:rsidR="00F73147" w:rsidRDefault="00F73147" w:rsidP="001E4EA5">
      <w:pPr>
        <w:pStyle w:val="berschrift2"/>
      </w:pPr>
    </w:p>
    <w:p w14:paraId="490B5CED" w14:textId="76817DF0" w:rsidR="009F4385" w:rsidRDefault="009F4385" w:rsidP="001E4EA5">
      <w:pPr>
        <w:pStyle w:val="berschrift2"/>
      </w:pPr>
      <w:bookmarkStart w:id="124" w:name="_Toc214877312"/>
      <w:r>
        <w:t>Phase 3: Reflection (10 min)</w:t>
      </w:r>
      <w:bookmarkEnd w:id="124"/>
    </w:p>
    <w:p w14:paraId="53F8C238" w14:textId="2F236392" w:rsidR="009F4385" w:rsidRDefault="009F4385" w:rsidP="001E4EA5">
      <w:r>
        <w:rPr>
          <w:b/>
        </w:rPr>
        <w:t>Questions to ask yourself:</w:t>
      </w:r>
    </w:p>
    <w:p w14:paraId="093FBB2F" w14:textId="1E5355E5" w:rsidR="009F4385" w:rsidRDefault="009F4385" w:rsidP="001E4EA5">
      <w:pPr>
        <w:pStyle w:val="Aufzhlungszeichen"/>
        <w:tabs>
          <w:tab w:val="num" w:pos="360"/>
        </w:tabs>
        <w:ind w:left="360" w:hanging="360"/>
      </w:pPr>
      <w:r>
        <w:t>How often did you have to make adjustments?</w:t>
      </w:r>
    </w:p>
    <w:p w14:paraId="6CFCAF92" w14:textId="3937BDCE" w:rsidR="009F4385" w:rsidRDefault="009F4385" w:rsidP="001E4EA5">
      <w:pPr>
        <w:pStyle w:val="Aufzhlungszeichen"/>
        <w:tabs>
          <w:tab w:val="num" w:pos="360"/>
        </w:tabs>
        <w:ind w:left="360" w:hanging="360"/>
      </w:pPr>
      <w:r>
        <w:t>Did Cursor understand the concept correctly?</w:t>
      </w:r>
    </w:p>
    <w:p w14:paraId="34E86867" w14:textId="0F2BE9EF" w:rsidR="009F4385" w:rsidRDefault="009F4385" w:rsidP="001E4EA5">
      <w:pPr>
        <w:pStyle w:val="Aufzhlungszeichen"/>
        <w:tabs>
          <w:tab w:val="num" w:pos="360"/>
        </w:tabs>
        <w:ind w:left="360" w:hanging="360"/>
      </w:pPr>
      <w:r>
        <w:t>Where was the result different than expected?</w:t>
      </w:r>
    </w:p>
    <w:p w14:paraId="52FA14B4" w14:textId="5CFCE78E" w:rsidR="009F4385" w:rsidRDefault="009F4385" w:rsidP="001E4EA5">
      <w:pPr>
        <w:pStyle w:val="Aufzhlungszeichen"/>
        <w:tabs>
          <w:tab w:val="num" w:pos="360"/>
        </w:tabs>
        <w:ind w:left="360" w:hanging="360"/>
      </w:pPr>
      <w:r>
        <w:t>Would you have coded it differently yourself?</w:t>
      </w:r>
    </w:p>
    <w:p w14:paraId="5EF91CB3" w14:textId="1A5FF971" w:rsidR="009F4385" w:rsidRDefault="009F4385" w:rsidP="001E4EA5">
      <w:pPr>
        <w:pStyle w:val="Aufzhlungszeichen"/>
        <w:tabs>
          <w:tab w:val="num" w:pos="360"/>
        </w:tabs>
        <w:ind w:left="360" w:hanging="360"/>
      </w:pPr>
      <w:r>
        <w:t>What was better than expected? What was worse?</w:t>
      </w:r>
    </w:p>
    <w:p w14:paraId="36DD7124" w14:textId="77777777" w:rsidR="00CD13BA" w:rsidRDefault="00CD13BA" w:rsidP="00CD13BA">
      <w:pPr>
        <w:pStyle w:val="Aufzhlungszeichen"/>
        <w:numPr>
          <w:ilvl w:val="0"/>
          <w:numId w:val="0"/>
        </w:numPr>
      </w:pPr>
    </w:p>
    <w:p w14:paraId="15CEDAAB" w14:textId="77777777" w:rsidR="009F4385" w:rsidRDefault="009F4385" w:rsidP="001E4EA5">
      <w:pPr>
        <w:pStyle w:val="berschrift2"/>
      </w:pPr>
      <w:bookmarkStart w:id="125" w:name="_Toc214877313"/>
      <w:r>
        <w:t>Success criteria</w:t>
      </w:r>
      <w:bookmarkEnd w:id="125"/>
    </w:p>
    <w:p w14:paraId="3BA78B38" w14:textId="684A3EBA" w:rsidR="009F4385" w:rsidRDefault="009F4385" w:rsidP="001E4EA5">
      <w:r>
        <w:rPr>
          <w:b/>
        </w:rPr>
        <w:t>You have understood the exercise if:</w:t>
      </w:r>
      <w:r>
        <w:rPr>
          <w:b/>
        </w:rPr>
        <w:br/>
      </w:r>
      <w:r>
        <w:t>• The form works (even if not perfectly)</w:t>
      </w:r>
      <w:r>
        <w:br/>
        <w:t>• You have iterated at least twice ("Not like this, but like this...")</w:t>
      </w:r>
      <w:r>
        <w:br/>
        <w:t>• You understand what Cursor built (even if you would have done it differently)</w:t>
      </w:r>
    </w:p>
    <w:p w14:paraId="2594A68E" w14:textId="77777777" w:rsidR="009F4385" w:rsidRDefault="009F4385" w:rsidP="001E4EA5"/>
    <w:p w14:paraId="52C66CCD" w14:textId="77777777" w:rsidR="009F4385" w:rsidRDefault="009F4385" w:rsidP="001E4EA5">
      <w:r>
        <w:br w:type="page"/>
      </w:r>
    </w:p>
    <w:p w14:paraId="2148DECC" w14:textId="77777777" w:rsidR="009F4385" w:rsidRDefault="009F4385" w:rsidP="001E4EA5">
      <w:pPr>
        <w:pStyle w:val="berschrift2"/>
      </w:pPr>
      <w:bookmarkStart w:id="126" w:name="_Toc214877314"/>
      <w:r>
        <w:lastRenderedPageBreak/>
        <w:t>Exercise 2: Debug loop &amp; escalation</w:t>
      </w:r>
      <w:bookmarkEnd w:id="126"/>
    </w:p>
    <w:p w14:paraId="03980849" w14:textId="77777777" w:rsidR="009F4385" w:rsidRDefault="009F4385" w:rsidP="001E4EA5">
      <w:r>
        <w:t>Duration: 40 minutes | Difficulty: Medium</w:t>
      </w:r>
    </w:p>
    <w:p w14:paraId="7A8299A1" w14:textId="7D22DAA0" w:rsidR="009F4385" w:rsidRDefault="009F4385" w:rsidP="001E4EA5">
      <w:pPr>
        <w:pStyle w:val="berschrift2"/>
      </w:pPr>
      <w:bookmarkStart w:id="127" w:name="_Toc214877315"/>
      <w:r>
        <w:t>Learning objective</w:t>
      </w:r>
      <w:bookmarkEnd w:id="127"/>
    </w:p>
    <w:p w14:paraId="7F4CAFC5" w14:textId="15D3DC8A" w:rsidR="009F4385" w:rsidRDefault="009F4385" w:rsidP="001E4EA5">
      <w:r>
        <w:rPr>
          <w:b/>
        </w:rPr>
        <w:t>What you will learn:</w:t>
      </w:r>
    </w:p>
    <w:p w14:paraId="3C000331" w14:textId="1FC0D98E" w:rsidR="009F4385" w:rsidRDefault="009F4385" w:rsidP="001E4EA5">
      <w:pPr>
        <w:pStyle w:val="Aufzhlungszeichen"/>
        <w:tabs>
          <w:tab w:val="num" w:pos="360"/>
        </w:tabs>
        <w:ind w:left="360" w:hanging="360"/>
      </w:pPr>
      <w:r>
        <w:t>Recognizing loops (2-3 attempts = loop)</w:t>
      </w:r>
    </w:p>
    <w:p w14:paraId="6787348F" w14:textId="3AEC1D95" w:rsidR="009F4385" w:rsidRDefault="009F4385" w:rsidP="001E4EA5">
      <w:pPr>
        <w:pStyle w:val="Aufzhlungszeichen"/>
        <w:tabs>
          <w:tab w:val="num" w:pos="360"/>
        </w:tabs>
        <w:ind w:left="360" w:hanging="360"/>
      </w:pPr>
      <w:r>
        <w:t>Understanding the escalation workflow</w:t>
      </w:r>
    </w:p>
    <w:p w14:paraId="48F82FE9" w14:textId="68814D9B" w:rsidR="009F4385" w:rsidRDefault="009F4385" w:rsidP="001E4EA5">
      <w:pPr>
        <w:pStyle w:val="Aufzhlungszeichen"/>
        <w:tabs>
          <w:tab w:val="num" w:pos="360"/>
        </w:tabs>
        <w:ind w:left="360" w:hanging="360"/>
      </w:pPr>
      <w:r>
        <w:t>Treating the cursor as a "developer" and ChatGPT/Claude as a "consultant"</w:t>
      </w:r>
    </w:p>
    <w:p w14:paraId="7452CEF0" w14:textId="4DA30181" w:rsidR="009F4385" w:rsidRDefault="009F4385" w:rsidP="001E4EA5">
      <w:pPr>
        <w:pStyle w:val="Aufzhlungszeichen"/>
        <w:tabs>
          <w:tab w:val="num" w:pos="360"/>
        </w:tabs>
        <w:ind w:left="360" w:hanging="360"/>
      </w:pPr>
      <w:r>
        <w:t>Letting go of "not my way"</w:t>
      </w:r>
    </w:p>
    <w:p w14:paraId="27D9D077" w14:textId="2A2036D3" w:rsidR="009F4385" w:rsidRDefault="009F4385" w:rsidP="001E4EA5">
      <w:pPr>
        <w:pStyle w:val="berschrift2"/>
      </w:pPr>
      <w:bookmarkStart w:id="128" w:name="_Toc214877316"/>
      <w:r>
        <w:t>Task</w:t>
      </w:r>
      <w:bookmarkEnd w:id="128"/>
    </w:p>
    <w:p w14:paraId="6A1F21B2" w14:textId="77777777" w:rsidR="009F4385" w:rsidRDefault="009F4385" w:rsidP="001E4EA5">
      <w:r>
        <w:rPr>
          <w:b/>
        </w:rPr>
        <w:t>Fix intentionally broken code with 3 different bug types</w:t>
      </w:r>
      <w:r>
        <w:rPr>
          <w:b/>
        </w:rPr>
        <w:br/>
      </w:r>
      <w:r>
        <w:rPr>
          <w:b/>
        </w:rPr>
        <w:br/>
      </w:r>
      <w:r>
        <w:t>You are given a project with 3 bugs:</w:t>
      </w:r>
      <w:r>
        <w:br/>
        <w:t>1. Obvious error (typo)</w:t>
      </w:r>
      <w:r>
        <w:br/>
        <w:t>2. Loop candidate (race condition)</w:t>
      </w:r>
      <w:r>
        <w:br/>
        <w:t>3. Architecture problem (state management)</w:t>
      </w:r>
    </w:p>
    <w:p w14:paraId="475C99E8" w14:textId="342F4BC6" w:rsidR="009F4385" w:rsidRDefault="009F4385" w:rsidP="001E4EA5">
      <w:pPr>
        <w:pStyle w:val="berschrift2"/>
      </w:pPr>
      <w:bookmarkStart w:id="129" w:name="_Toc214877317"/>
      <w:r>
        <w:t>Setup: Code repository with bugs</w:t>
      </w:r>
      <w:bookmarkEnd w:id="129"/>
    </w:p>
    <w:p w14:paraId="468936DE" w14:textId="77777777" w:rsidR="009F4385" w:rsidRDefault="009F4385" w:rsidP="001E4EA5">
      <w:r>
        <w:rPr>
          <w:b/>
        </w:rPr>
        <w:t>Create a simple React project with these bugs:</w:t>
      </w:r>
      <w:r>
        <w:rPr>
          <w:b/>
        </w:rPr>
        <w:br/>
      </w:r>
      <w:r>
        <w:rPr>
          <w:b/>
        </w:rPr>
        <w:br/>
      </w:r>
    </w:p>
    <w:p w14:paraId="190AB778" w14:textId="77777777" w:rsidR="009F4385" w:rsidRPr="00011841" w:rsidRDefault="009F4385" w:rsidP="001E4EA5">
      <w:pPr>
        <w:pStyle w:val="KeinLeerraum"/>
      </w:pPr>
      <w:r w:rsidRPr="00011841">
        <w:t>Bug 1 - Typo (minor):</w:t>
      </w:r>
      <w:r w:rsidRPr="00011841">
        <w:br/>
        <w:t>```javascript</w:t>
      </w:r>
      <w:r w:rsidRPr="00011841">
        <w:br/>
        <w:t>const [userName, setUserName] = useState('');</w:t>
      </w:r>
      <w:r w:rsidRPr="00011841">
        <w:br/>
        <w:t>// Later in the code:</w:t>
      </w:r>
      <w:r w:rsidRPr="00011841">
        <w:br/>
        <w:t>console.log(usrName); // Typo: usrName instead of userName</w:t>
      </w:r>
      <w:r w:rsidRPr="00011841">
        <w:br/>
        <w:t>```</w:t>
      </w:r>
      <w:r w:rsidRPr="00011841">
        <w:br/>
      </w:r>
      <w:r w:rsidRPr="00011841">
        <w:br/>
        <w:t>Bug 2 - Race Condition (Loop Candidate):</w:t>
      </w:r>
      <w:r w:rsidRPr="00011841">
        <w:br/>
        <w:t>```javascript</w:t>
      </w:r>
      <w:r w:rsidRPr="00011841">
        <w:br/>
        <w:t>useEffect(() =&gt; {</w:t>
      </w:r>
      <w:r w:rsidRPr="00011841">
        <w:br/>
        <w:t xml:space="preserve">  fetchData();</w:t>
      </w:r>
      <w:r w:rsidRPr="00011841">
        <w:br/>
        <w:t xml:space="preserve">  setData(response); // setData directly, no async/await</w:t>
      </w:r>
      <w:r w:rsidRPr="00011841">
        <w:br/>
        <w:t>}, []);</w:t>
      </w:r>
      <w:r w:rsidRPr="00011841">
        <w:br/>
        <w:t>```</w:t>
      </w:r>
      <w:r w:rsidRPr="00011841">
        <w:br/>
      </w:r>
      <w:r w:rsidRPr="00011841">
        <w:br/>
        <w:t>Bug 3 - State problem (difficult):</w:t>
      </w:r>
      <w:r w:rsidRPr="00011841">
        <w:br/>
        <w:t>```javascript</w:t>
      </w:r>
      <w:r w:rsidRPr="00011841">
        <w:br/>
        <w:t>// Parent passes state to child, but child changes state directly</w:t>
      </w:r>
      <w:r w:rsidRPr="00011841">
        <w:br/>
        <w:t>&lt;ChildComponent data={parentData} onChange={setParentData} /&gt;</w:t>
      </w:r>
      <w:r w:rsidRPr="00011841">
        <w:br/>
        <w:t>// Child does: props.data.value = newValue (instead of onChange)</w:t>
      </w:r>
      <w:r w:rsidRPr="00011841">
        <w:br/>
        <w:t>```</w:t>
      </w:r>
    </w:p>
    <w:p w14:paraId="41831FA4" w14:textId="77777777" w:rsidR="00011841" w:rsidRDefault="00011841">
      <w:pPr>
        <w:rPr>
          <w:rFonts w:ascii="RSLT Galano Neue Medium" w:eastAsiaTheme="majorEastAsia" w:hAnsi="RSLT Galano Neue Medium" w:cstheme="majorBidi"/>
          <w:color w:val="323E4F" w:themeColor="text2" w:themeShade="BF"/>
          <w:sz w:val="32"/>
          <w:szCs w:val="32"/>
        </w:rPr>
      </w:pPr>
      <w:r>
        <w:br w:type="page"/>
      </w:r>
    </w:p>
    <w:p w14:paraId="4B2D41BF" w14:textId="1A9E2F23" w:rsidR="009F4385" w:rsidRDefault="009F4385" w:rsidP="001E4EA5">
      <w:pPr>
        <w:pStyle w:val="berschrift2"/>
      </w:pPr>
      <w:bookmarkStart w:id="130" w:name="_Toc214877318"/>
      <w:r>
        <w:lastRenderedPageBreak/>
        <w:t>Phase 1: Fix bug 1 (5 min)</w:t>
      </w:r>
      <w:bookmarkEnd w:id="130"/>
    </w:p>
    <w:p w14:paraId="753303CF" w14:textId="77777777" w:rsidR="002268C2" w:rsidRDefault="009F4385" w:rsidP="001E4EA5">
      <w:pPr>
        <w:rPr>
          <w:b/>
        </w:rPr>
      </w:pPr>
      <w:r>
        <w:rPr>
          <w:b/>
        </w:rPr>
        <w:t>Cursor prompt:</w:t>
      </w:r>
    </w:p>
    <w:p w14:paraId="3B400EE3" w14:textId="2387EB77" w:rsidR="002268C2" w:rsidRPr="002268C2" w:rsidRDefault="009F4385" w:rsidP="001E4EA5">
      <w:pPr>
        <w:rPr>
          <w:rFonts w:ascii="Montserrat" w:hAnsi="Montserrat"/>
          <w:i/>
        </w:rPr>
      </w:pPr>
      <w:r>
        <w:rPr>
          <w:b/>
        </w:rPr>
        <w:br/>
      </w:r>
      <w:r w:rsidRPr="002268C2">
        <w:rPr>
          <w:rFonts w:ascii="Montserrat" w:hAnsi="Montserrat"/>
          <w:i/>
        </w:rPr>
        <w:t>ACTUAL: Console displays "usrName is not defined"</w:t>
      </w:r>
      <w:r w:rsidRPr="002268C2">
        <w:rPr>
          <w:rFonts w:ascii="Montserrat" w:hAnsi="Montserrat"/>
          <w:i/>
        </w:rPr>
        <w:br/>
        <w:t>TARGET: userName should be logged</w:t>
      </w:r>
      <w:r w:rsidRPr="002268C2">
        <w:rPr>
          <w:rFonts w:ascii="Montserrat" w:hAnsi="Montserrat"/>
          <w:i/>
        </w:rPr>
        <w:br/>
        <w:t>Please fix</w:t>
      </w:r>
    </w:p>
    <w:p w14:paraId="22401D59" w14:textId="4CDFA815" w:rsidR="009F4385" w:rsidRPr="002268C2" w:rsidRDefault="009F4385" w:rsidP="001E4EA5">
      <w:pPr>
        <w:rPr>
          <w:i/>
        </w:rPr>
      </w:pPr>
      <w:r>
        <w:rPr>
          <w:b/>
        </w:rPr>
        <w:br/>
        <w:t xml:space="preserve">Expectation: </w:t>
      </w:r>
      <w:r>
        <w:t>Cursor fixes this immediately (1 attempt). Easy win.</w:t>
      </w:r>
    </w:p>
    <w:p w14:paraId="10B29476" w14:textId="77777777" w:rsidR="009F4385" w:rsidRDefault="009F4385" w:rsidP="001E4EA5"/>
    <w:p w14:paraId="2DF61E07" w14:textId="77777777" w:rsidR="009F4385" w:rsidRDefault="009F4385" w:rsidP="001E4EA5">
      <w:pPr>
        <w:pStyle w:val="berschrift2"/>
      </w:pPr>
      <w:bookmarkStart w:id="131" w:name="_Toc214877319"/>
      <w:r>
        <w:t>Phase 2: Address bug 2 (15 min)</w:t>
      </w:r>
      <w:bookmarkEnd w:id="131"/>
    </w:p>
    <w:p w14:paraId="55EABDFF" w14:textId="3060F545" w:rsidR="009F4385" w:rsidRDefault="009F4385" w:rsidP="001E4EA5">
      <w:r>
        <w:rPr>
          <w:b/>
        </w:rPr>
        <w:t>Cursor prompt:</w:t>
      </w:r>
      <w:r>
        <w:rPr>
          <w:b/>
        </w:rPr>
        <w:br/>
      </w:r>
      <w:r>
        <w:rPr>
          <w:b/>
        </w:rPr>
        <w:br/>
      </w:r>
      <w:r w:rsidRPr="002268C2">
        <w:rPr>
          <w:rFonts w:ascii="Montserrat" w:hAnsi="Montserrat"/>
          <w:i/>
        </w:rPr>
        <w:t>ACTUAL: fetchData is called, but data remains undefined</w:t>
      </w:r>
      <w:r w:rsidRPr="002268C2">
        <w:rPr>
          <w:rFonts w:ascii="Montserrat" w:hAnsi="Montserrat"/>
          <w:i/>
        </w:rPr>
        <w:br/>
        <w:t>ERROR: Cannot read property of undefined</w:t>
      </w:r>
      <w:r w:rsidRPr="002268C2">
        <w:rPr>
          <w:rFonts w:ascii="Montserrat" w:hAnsi="Montserrat"/>
          <w:i/>
        </w:rPr>
        <w:br/>
        <w:t>SHOULD: Data should be set after fetch</w:t>
      </w:r>
      <w:r w:rsidRPr="002268C2">
        <w:rPr>
          <w:rFonts w:ascii="Montserrat" w:hAnsi="Montserrat"/>
          <w:i/>
        </w:rPr>
        <w:br/>
        <w:t>Please fix.</w:t>
      </w:r>
    </w:p>
    <w:p w14:paraId="2987B61B" w14:textId="77777777" w:rsidR="009F4385" w:rsidRDefault="009F4385" w:rsidP="001E4EA5"/>
    <w:p w14:paraId="232E0C94" w14:textId="77777777" w:rsidR="00DA67DD" w:rsidRDefault="009F4385" w:rsidP="001E4EA5">
      <w:r>
        <w:rPr>
          <w:b/>
        </w:rPr>
        <w:br/>
        <w:t xml:space="preserve">Observe: </w:t>
      </w:r>
      <w:r>
        <w:t>Cursor will probably need 2-3 attempts. It will say "fixed," but it won't work. That's your loop experience.</w:t>
      </w:r>
    </w:p>
    <w:p w14:paraId="5661F4D0" w14:textId="4A43B971" w:rsidR="009F4385" w:rsidRDefault="009F4385" w:rsidP="001E4EA5">
      <w:r>
        <w:br/>
      </w:r>
      <w:r>
        <w:br/>
      </w:r>
      <w:r>
        <w:rPr>
          <w:b/>
        </w:rPr>
        <w:t>After 3 attempts: ESCALATE</w:t>
      </w:r>
      <w:r>
        <w:rPr>
          <w:b/>
        </w:rPr>
        <w:br/>
      </w:r>
      <w:r>
        <w:rPr>
          <w:b/>
        </w:rPr>
        <w:br/>
      </w:r>
      <w:r>
        <w:t xml:space="preserve">1. Ask cursor: </w:t>
      </w:r>
      <w:r w:rsidRPr="001F0C41">
        <w:rPr>
          <w:rFonts w:ascii="Montserrat" w:hAnsi="Montserrat"/>
        </w:rPr>
        <w:t>"Explain our problem to me in a way that I can explain it to another dev."</w:t>
      </w:r>
      <w:r>
        <w:br/>
        <w:t xml:space="preserve">2. This explanation + code to ChatGPT/Claude: </w:t>
      </w:r>
      <w:r w:rsidRPr="001F0C41">
        <w:rPr>
          <w:rFonts w:ascii="Montserrat" w:hAnsi="Montserrat"/>
        </w:rPr>
        <w:t>"My developer is stuck here..."</w:t>
      </w:r>
      <w:r>
        <w:br/>
        <w:t>3. Solution from ChatGPT/Claude back to Cursor</w:t>
      </w:r>
    </w:p>
    <w:p w14:paraId="1D150266" w14:textId="77777777" w:rsidR="001F0C41" w:rsidRDefault="001F0C41">
      <w:pPr>
        <w:rPr>
          <w:rFonts w:ascii="RSLT Galano Neue Medium" w:eastAsiaTheme="majorEastAsia" w:hAnsi="RSLT Galano Neue Medium" w:cstheme="majorBidi"/>
          <w:color w:val="323E4F" w:themeColor="text2" w:themeShade="BF"/>
          <w:sz w:val="32"/>
          <w:szCs w:val="32"/>
        </w:rPr>
      </w:pPr>
      <w:r>
        <w:br w:type="page"/>
      </w:r>
    </w:p>
    <w:p w14:paraId="06F9A296" w14:textId="436537A8" w:rsidR="009F4385" w:rsidRDefault="009F4385" w:rsidP="001E4EA5">
      <w:pPr>
        <w:pStyle w:val="berschrift2"/>
      </w:pPr>
      <w:bookmarkStart w:id="132" w:name="_Toc214877320"/>
      <w:r>
        <w:lastRenderedPageBreak/>
        <w:t>Phase 3: Bug 3 - The difficult problem (15 min)</w:t>
      </w:r>
      <w:bookmarkEnd w:id="132"/>
    </w:p>
    <w:p w14:paraId="31DF11DC" w14:textId="4A09B8C7" w:rsidR="009F4385" w:rsidRPr="008E56E6" w:rsidRDefault="009F4385" w:rsidP="001E4EA5">
      <w:pPr>
        <w:rPr>
          <w:rFonts w:ascii="Montserrat" w:hAnsi="Montserrat"/>
        </w:rPr>
      </w:pPr>
      <w:r>
        <w:rPr>
          <w:b/>
        </w:rPr>
        <w:t>Cursor prompt:</w:t>
      </w:r>
      <w:r>
        <w:rPr>
          <w:b/>
        </w:rPr>
        <w:br/>
      </w:r>
      <w:r>
        <w:rPr>
          <w:b/>
        </w:rPr>
        <w:br/>
      </w:r>
      <w:r w:rsidRPr="008E56E6">
        <w:rPr>
          <w:rFonts w:ascii="Montserrat" w:hAnsi="Montserrat"/>
          <w:i/>
        </w:rPr>
        <w:t>ACTUAL: Child component changes data directly, parent does not see changes</w:t>
      </w:r>
      <w:r w:rsidRPr="008E56E6">
        <w:rPr>
          <w:rFonts w:ascii="Montserrat" w:hAnsi="Montserrat"/>
          <w:i/>
        </w:rPr>
        <w:br/>
        <w:t>TARGET: Changes should arrive in parent</w:t>
      </w:r>
      <w:r w:rsidRPr="008E56E6">
        <w:rPr>
          <w:rFonts w:ascii="Montserrat" w:hAnsi="Montserrat"/>
          <w:i/>
        </w:rPr>
        <w:br/>
        <w:t>Please fix.</w:t>
      </w:r>
    </w:p>
    <w:p w14:paraId="55BCF5B2" w14:textId="77777777" w:rsidR="009F4385" w:rsidRDefault="009F4385" w:rsidP="001E4EA5"/>
    <w:p w14:paraId="09B951A9" w14:textId="77777777" w:rsidR="008E56E6" w:rsidRDefault="009F4385" w:rsidP="001E4EA5">
      <w:r>
        <w:rPr>
          <w:b/>
        </w:rPr>
        <w:br/>
        <w:t xml:space="preserve">Note: </w:t>
      </w:r>
      <w:r>
        <w:t>Cursor will probably suggest a different approach than you expected. Maybe Context API instead of props, or useReducer.</w:t>
      </w:r>
    </w:p>
    <w:p w14:paraId="4D2A8029" w14:textId="6E032542" w:rsidR="009F4385" w:rsidRDefault="009F4385" w:rsidP="001E4EA5">
      <w:r>
        <w:br/>
      </w:r>
      <w:r>
        <w:br/>
      </w:r>
      <w:r>
        <w:rPr>
          <w:b/>
        </w:rPr>
        <w:t xml:space="preserve">Your task: Accept </w:t>
      </w:r>
      <w:r>
        <w:t>it</w:t>
      </w:r>
      <w:r>
        <w:rPr>
          <w:b/>
        </w:rPr>
        <w:t xml:space="preserve">. </w:t>
      </w:r>
      <w:r>
        <w:t>Even if it's not your way—if it works, it's good.</w:t>
      </w:r>
    </w:p>
    <w:p w14:paraId="009FF322" w14:textId="77777777" w:rsidR="008E56E6" w:rsidRDefault="008E56E6" w:rsidP="001E4EA5"/>
    <w:p w14:paraId="72837E35" w14:textId="77777777" w:rsidR="009F4385" w:rsidRDefault="009F4385" w:rsidP="001E4EA5">
      <w:pPr>
        <w:pStyle w:val="berschrift2"/>
      </w:pPr>
      <w:bookmarkStart w:id="133" w:name="_Toc214877321"/>
      <w:r>
        <w:t>Phase 4: Documentation (5 min)</w:t>
      </w:r>
      <w:bookmarkEnd w:id="133"/>
    </w:p>
    <w:p w14:paraId="398DA4E0" w14:textId="133F1BF9" w:rsidR="009F4385" w:rsidRDefault="009F4385" w:rsidP="001E4EA5">
      <w:r>
        <w:rPr>
          <w:b/>
        </w:rPr>
        <w:t>Cursor prompt:</w:t>
      </w:r>
      <w:r>
        <w:rPr>
          <w:b/>
        </w:rPr>
        <w:br/>
      </w:r>
      <w:r>
        <w:rPr>
          <w:b/>
        </w:rPr>
        <w:br/>
      </w:r>
      <w:r w:rsidRPr="008E56E6">
        <w:rPr>
          <w:rFonts w:ascii="Montserrat" w:hAnsi="Montserrat"/>
          <w:i/>
        </w:rPr>
        <w:t>Document all 3 bugs in /docs/debug_2025-11-12_exercise.md:</w:t>
      </w:r>
      <w:r w:rsidRPr="008E56E6">
        <w:rPr>
          <w:rFonts w:ascii="Montserrat" w:hAnsi="Montserrat"/>
          <w:i/>
        </w:rPr>
        <w:br/>
        <w:t>• What was the problem?</w:t>
      </w:r>
      <w:r w:rsidRPr="008E56E6">
        <w:rPr>
          <w:rFonts w:ascii="Montserrat" w:hAnsi="Montserrat"/>
          <w:i/>
        </w:rPr>
        <w:br/>
        <w:t>• What did we try?</w:t>
      </w:r>
      <w:r w:rsidRPr="008E56E6">
        <w:rPr>
          <w:rFonts w:ascii="Montserrat" w:hAnsi="Montserrat"/>
          <w:i/>
        </w:rPr>
        <w:br/>
        <w:t>• What worked?</w:t>
      </w:r>
      <w:r w:rsidRPr="008E56E6">
        <w:rPr>
          <w:rFonts w:ascii="Montserrat" w:hAnsi="Montserrat"/>
          <w:i/>
        </w:rPr>
        <w:br/>
        <w:t>• Lessons learned for .cursorrules</w:t>
      </w:r>
    </w:p>
    <w:p w14:paraId="05F1AE98" w14:textId="77777777" w:rsidR="008E56E6" w:rsidRDefault="008E56E6" w:rsidP="001E4EA5">
      <w:pPr>
        <w:pStyle w:val="berschrift2"/>
      </w:pPr>
    </w:p>
    <w:p w14:paraId="09FAF554" w14:textId="40FB5B7D" w:rsidR="009F4385" w:rsidRDefault="009F4385" w:rsidP="001E4EA5">
      <w:pPr>
        <w:pStyle w:val="berschrift2"/>
      </w:pPr>
      <w:bookmarkStart w:id="134" w:name="_Toc214877322"/>
      <w:r>
        <w:t>Success criteria</w:t>
      </w:r>
      <w:bookmarkEnd w:id="134"/>
    </w:p>
    <w:p w14:paraId="7BA243B8" w14:textId="6BB363E8" w:rsidR="009F4385" w:rsidRDefault="009F4385" w:rsidP="001E4EA5">
      <w:r>
        <w:rPr>
          <w:b/>
        </w:rPr>
        <w:t>You have understood the exercise if:</w:t>
      </w:r>
      <w:r>
        <w:rPr>
          <w:b/>
        </w:rPr>
        <w:br/>
      </w:r>
      <w:r>
        <w:t>• You recognized a loop (bug 2)</w:t>
      </w:r>
      <w:r>
        <w:br/>
        <w:t>• You escalated to ChatGPT/Claude</w:t>
      </w:r>
      <w:r>
        <w:br/>
        <w:t>• You accepted an unexpected solution (bug 3)</w:t>
      </w:r>
      <w:r>
        <w:br/>
        <w:t>• All 3 bugs are fixed and documented</w:t>
      </w:r>
    </w:p>
    <w:p w14:paraId="1B0CF07E" w14:textId="77777777" w:rsidR="009F4385" w:rsidRDefault="009F4385" w:rsidP="001E4EA5"/>
    <w:p w14:paraId="5A72D4FC" w14:textId="77777777" w:rsidR="009F4385" w:rsidRDefault="009F4385" w:rsidP="001E4EA5">
      <w:r>
        <w:br w:type="page"/>
      </w:r>
    </w:p>
    <w:p w14:paraId="02619EC4" w14:textId="77777777" w:rsidR="009F4385" w:rsidRDefault="009F4385" w:rsidP="001E4EA5">
      <w:pPr>
        <w:pStyle w:val="berschrift2"/>
      </w:pPr>
      <w:bookmarkStart w:id="135" w:name="_Toc214877323"/>
      <w:r>
        <w:lastRenderedPageBreak/>
        <w:t>Exercise 3: Multi-file feature with safety</w:t>
      </w:r>
      <w:bookmarkEnd w:id="135"/>
    </w:p>
    <w:p w14:paraId="76148929" w14:textId="77777777" w:rsidR="009F4385" w:rsidRDefault="009F4385" w:rsidP="001E4EA5">
      <w:r>
        <w:t>Duration: 50 minutes | Difficulty: Advanced</w:t>
      </w:r>
    </w:p>
    <w:p w14:paraId="642D2DCB" w14:textId="77777777" w:rsidR="00F939A3" w:rsidRDefault="00F939A3" w:rsidP="001E4EA5">
      <w:pPr>
        <w:pStyle w:val="berschrift2"/>
      </w:pPr>
    </w:p>
    <w:p w14:paraId="0CDEE070" w14:textId="69DD26FA" w:rsidR="009F4385" w:rsidRDefault="009F4385" w:rsidP="001E4EA5">
      <w:pPr>
        <w:pStyle w:val="berschrift2"/>
      </w:pPr>
      <w:bookmarkStart w:id="136" w:name="_Toc214877324"/>
      <w:r>
        <w:t>Learning objective</w:t>
      </w:r>
      <w:bookmarkEnd w:id="136"/>
    </w:p>
    <w:p w14:paraId="5D54DA5D" w14:textId="3442B0F2" w:rsidR="009F4385" w:rsidRDefault="009F4385" w:rsidP="001E4EA5">
      <w:r>
        <w:rPr>
          <w:b/>
        </w:rPr>
        <w:t>What you will learn:</w:t>
      </w:r>
    </w:p>
    <w:p w14:paraId="1B4A0C09" w14:textId="568525DC" w:rsidR="009F4385" w:rsidRDefault="009F4385" w:rsidP="001E4EA5">
      <w:pPr>
        <w:pStyle w:val="Aufzhlungszeichen"/>
        <w:tabs>
          <w:tab w:val="num" w:pos="360"/>
        </w:tabs>
        <w:ind w:left="360" w:hanging="360"/>
      </w:pPr>
      <w:r>
        <w:t>Using Agent Mode productively, but in a controlled manner</w:t>
      </w:r>
    </w:p>
    <w:p w14:paraId="02BC7E7B" w14:textId="1E343E91" w:rsidR="009F4385" w:rsidRDefault="009F4385" w:rsidP="001E4EA5">
      <w:pPr>
        <w:pStyle w:val="Aufzhlungszeichen"/>
        <w:tabs>
          <w:tab w:val="num" w:pos="360"/>
        </w:tabs>
        <w:ind w:left="360" w:hanging="360"/>
      </w:pPr>
      <w:r>
        <w:t>Understanding Git as an "undo button"</w:t>
      </w:r>
    </w:p>
    <w:p w14:paraId="144CD38F" w14:textId="1DF84ABD" w:rsidR="009F4385" w:rsidRDefault="009F4385" w:rsidP="001E4EA5">
      <w:pPr>
        <w:pStyle w:val="Aufzhlungszeichen"/>
        <w:tabs>
          <w:tab w:val="num" w:pos="360"/>
        </w:tabs>
        <w:ind w:left="360" w:hanging="360"/>
      </w:pPr>
      <w:r>
        <w:t>Experience multi-file orchestration</w:t>
      </w:r>
    </w:p>
    <w:p w14:paraId="625CC222" w14:textId="1ECCFD3B" w:rsidR="009F4385" w:rsidRDefault="009F4385" w:rsidP="001E4EA5">
      <w:pPr>
        <w:pStyle w:val="Aufzhlungszeichen"/>
        <w:tabs>
          <w:tab w:val="num" w:pos="360"/>
        </w:tabs>
        <w:ind w:left="360" w:hanging="360"/>
      </w:pPr>
      <w:r>
        <w:t>Understand code, don't blindly trust it</w:t>
      </w:r>
    </w:p>
    <w:p w14:paraId="1B907123" w14:textId="6FB2E6DD" w:rsidR="009F4385" w:rsidRDefault="009F4385" w:rsidP="001E4EA5">
      <w:pPr>
        <w:pStyle w:val="Aufzhlungszeichen"/>
        <w:tabs>
          <w:tab w:val="num" w:pos="360"/>
        </w:tabs>
        <w:ind w:left="360" w:hanging="360"/>
      </w:pPr>
      <w:r>
        <w:t>Define and enforce safeguards</w:t>
      </w:r>
    </w:p>
    <w:p w14:paraId="0F511CF1" w14:textId="77777777" w:rsidR="009F4385" w:rsidRDefault="009F4385" w:rsidP="001E4EA5">
      <w:pPr>
        <w:pStyle w:val="berschrift2"/>
      </w:pPr>
      <w:bookmarkStart w:id="137" w:name="_Toc214877325"/>
      <w:r>
        <w:t>Task</w:t>
      </w:r>
      <w:bookmarkEnd w:id="137"/>
    </w:p>
    <w:p w14:paraId="35CFF922" w14:textId="77777777" w:rsidR="009F4385" w:rsidRDefault="009F4385" w:rsidP="001E4EA5">
      <w:r>
        <w:rPr>
          <w:b/>
        </w:rPr>
        <w:t>Build a user dashboard with backend, frontend, and database</w:t>
      </w:r>
      <w:r>
        <w:rPr>
          <w:b/>
        </w:rPr>
        <w:br/>
      </w:r>
      <w:r>
        <w:rPr>
          <w:b/>
        </w:rPr>
        <w:br/>
      </w:r>
      <w:r>
        <w:t>Features</w:t>
      </w:r>
      <w:r>
        <w:br/>
        <w:t>• Backend: API endpoint /api/users (GET)</w:t>
      </w:r>
      <w:r>
        <w:br/>
        <w:t>• Frontend: Dashboard component displays user list</w:t>
      </w:r>
      <w:r>
        <w:br/>
        <w:t>• Database: User model with name, email, created_at</w:t>
      </w:r>
      <w:r>
        <w:br/>
      </w:r>
      <w:r>
        <w:br/>
        <w:t>Twist: With safeguards</w:t>
      </w:r>
    </w:p>
    <w:p w14:paraId="388D3077" w14:textId="77777777" w:rsidR="00F2355B" w:rsidRDefault="00F2355B" w:rsidP="001E4EA5">
      <w:pPr>
        <w:pStyle w:val="berschrift2"/>
      </w:pPr>
    </w:p>
    <w:p w14:paraId="06954DF2" w14:textId="19F3C9B0" w:rsidR="009F4385" w:rsidRDefault="009F4385" w:rsidP="001E4EA5">
      <w:pPr>
        <w:pStyle w:val="berschrift2"/>
      </w:pPr>
      <w:bookmarkStart w:id="138" w:name="_Toc214877326"/>
      <w:r>
        <w:t>Setup: Define safeguards (10 min)</w:t>
      </w:r>
      <w:bookmarkEnd w:id="138"/>
    </w:p>
    <w:p w14:paraId="28DBE00F" w14:textId="77777777" w:rsidR="009F4385" w:rsidRDefault="009F4385" w:rsidP="001E4EA5">
      <w:r>
        <w:rPr>
          <w:b/>
        </w:rPr>
        <w:t xml:space="preserve">BEFORE you start: </w:t>
      </w:r>
      <w:r>
        <w:t>Create .cursorrules with safeguards</w:t>
      </w:r>
      <w:r>
        <w:br/>
      </w:r>
      <w:r>
        <w:br/>
      </w:r>
    </w:p>
    <w:p w14:paraId="162F5A32" w14:textId="77777777" w:rsidR="009F4385" w:rsidRDefault="009F4385" w:rsidP="001E4EA5">
      <w:r>
        <w:rPr>
          <w:i/>
        </w:rPr>
        <w:t># Safety rules for this project</w:t>
      </w:r>
      <w:r>
        <w:rPr>
          <w:i/>
        </w:rPr>
        <w:br/>
      </w:r>
      <w:r>
        <w:rPr>
          <w:i/>
        </w:rPr>
        <w:br/>
        <w:t>1. NEVER DELETE without explicit confirmation</w:t>
      </w:r>
      <w:r>
        <w:rPr>
          <w:i/>
        </w:rPr>
        <w:br/>
        <w:t>2. NEVER GIT PUSH without confirmation</w:t>
      </w:r>
      <w:r>
        <w:rPr>
          <w:i/>
        </w:rPr>
        <w:br/>
        <w:t>3. ALWAYS test locally first, then deploy</w:t>
      </w:r>
      <w:r>
        <w:rPr>
          <w:i/>
        </w:rPr>
        <w:br/>
        <w:t>4. For database operations: Dry run first</w:t>
      </w:r>
      <w:r>
        <w:rPr>
          <w:i/>
        </w:rPr>
        <w:br/>
        <w:t>5. No credentials in the code, only env variables</w:t>
      </w:r>
    </w:p>
    <w:p w14:paraId="31A3F33A" w14:textId="77777777" w:rsidR="009F4385" w:rsidRDefault="009F4385" w:rsidP="001E4EA5"/>
    <w:p w14:paraId="79B6C159" w14:textId="77777777" w:rsidR="009F4385" w:rsidRDefault="009F4385" w:rsidP="001E4EA5">
      <w:r>
        <w:rPr>
          <w:b/>
        </w:rPr>
        <w:t>Create Git repo:</w:t>
      </w:r>
      <w:r>
        <w:rPr>
          <w:b/>
        </w:rPr>
        <w:br/>
      </w:r>
      <w:r>
        <w:rPr>
          <w:b/>
        </w:rPr>
        <w:br/>
      </w:r>
      <w:r>
        <w:t>```bash</w:t>
      </w:r>
      <w:r>
        <w:br/>
        <w:t>git init</w:t>
      </w:r>
      <w:r>
        <w:br/>
        <w:t>git add .</w:t>
      </w:r>
      <w:r>
        <w:br/>
        <w:t>git commit -m "Initial commit - before Agent Mode"</w:t>
      </w:r>
      <w:r>
        <w:br/>
        <w:t>```</w:t>
      </w:r>
    </w:p>
    <w:p w14:paraId="732465E5" w14:textId="77777777" w:rsidR="009F4385" w:rsidRDefault="009F4385" w:rsidP="001E4EA5">
      <w:pPr>
        <w:pStyle w:val="berschrift2"/>
      </w:pPr>
      <w:bookmarkStart w:id="139" w:name="_Toc214877327"/>
      <w:r>
        <w:lastRenderedPageBreak/>
        <w:t>Phase 1: Concept in ChatGPT/Claude (10 min)</w:t>
      </w:r>
      <w:bookmarkEnd w:id="139"/>
    </w:p>
    <w:p w14:paraId="5665F80D" w14:textId="1B8922AB" w:rsidR="009F4385" w:rsidRDefault="009F4385" w:rsidP="001E4EA5">
      <w:r>
        <w:rPr>
          <w:b/>
        </w:rPr>
        <w:t>Prompt (6 elements):</w:t>
      </w:r>
      <w:r>
        <w:rPr>
          <w:b/>
        </w:rPr>
        <w:br/>
      </w:r>
    </w:p>
    <w:p w14:paraId="20EA004A" w14:textId="77777777" w:rsidR="009F4385" w:rsidRDefault="009F4385" w:rsidP="001E4EA5">
      <w:pPr>
        <w:rPr>
          <w:rFonts w:ascii="Montserrat" w:hAnsi="Montserrat"/>
        </w:rPr>
      </w:pPr>
      <w:r w:rsidRPr="00F2355B">
        <w:rPr>
          <w:rFonts w:ascii="Montserrat" w:hAnsi="Montserrat"/>
        </w:rPr>
        <w:t>ROLE: Senior Full-Stack Developer</w:t>
      </w:r>
      <w:r w:rsidRPr="00F2355B">
        <w:rPr>
          <w:rFonts w:ascii="Montserrat" w:hAnsi="Montserrat"/>
        </w:rPr>
        <w:br/>
      </w:r>
      <w:r w:rsidRPr="00F2355B">
        <w:rPr>
          <w:rFonts w:ascii="Montserrat" w:hAnsi="Montserrat"/>
        </w:rPr>
        <w:br/>
        <w:t>CONTEXT: User dashboard for agency, shows all users from DB</w:t>
      </w:r>
      <w:r w:rsidRPr="00F2355B">
        <w:rPr>
          <w:rFonts w:ascii="Montserrat" w:hAnsi="Montserrat"/>
        </w:rPr>
        <w:br/>
      </w:r>
      <w:r w:rsidRPr="00F2355B">
        <w:rPr>
          <w:rFonts w:ascii="Montserrat" w:hAnsi="Montserrat"/>
        </w:rPr>
        <w:br/>
        <w:t>INPUT: New project, stack: React + Node.js + SQLite</w:t>
      </w:r>
      <w:r w:rsidRPr="00F2355B">
        <w:rPr>
          <w:rFonts w:ascii="Montserrat" w:hAnsi="Montserrat"/>
        </w:rPr>
        <w:br/>
      </w:r>
      <w:r w:rsidRPr="00F2355B">
        <w:rPr>
          <w:rFonts w:ascii="Montserrat" w:hAnsi="Montserrat"/>
        </w:rPr>
        <w:br/>
        <w:t>OUTPUT: Technical concept with:</w:t>
      </w:r>
      <w:r w:rsidRPr="00F2355B">
        <w:rPr>
          <w:rFonts w:ascii="Montserrat" w:hAnsi="Montserrat"/>
        </w:rPr>
        <w:br/>
        <w:t>• File structure (frontend/backend/database)</w:t>
      </w:r>
      <w:r w:rsidRPr="00F2355B">
        <w:rPr>
          <w:rFonts w:ascii="Montserrat" w:hAnsi="Montserrat"/>
        </w:rPr>
        <w:br/>
        <w:t>• API design (/api/users)</w:t>
      </w:r>
      <w:r w:rsidRPr="00F2355B">
        <w:rPr>
          <w:rFonts w:ascii="Montserrat" w:hAnsi="Montserrat"/>
        </w:rPr>
        <w:br/>
        <w:t>• Component structure (Dashboard.jsx)</w:t>
      </w:r>
      <w:r w:rsidRPr="00F2355B">
        <w:rPr>
          <w:rFonts w:ascii="Montserrat" w:hAnsi="Montserrat"/>
        </w:rPr>
        <w:br/>
        <w:t>• Database schema (users table)</w:t>
      </w:r>
      <w:r w:rsidRPr="00F2355B">
        <w:rPr>
          <w:rFonts w:ascii="Montserrat" w:hAnsi="Montserrat"/>
        </w:rPr>
        <w:br/>
      </w:r>
      <w:r w:rsidRPr="00F2355B">
        <w:rPr>
          <w:rFonts w:ascii="Montserrat" w:hAnsi="Montserrat"/>
        </w:rPr>
        <w:br/>
        <w:t>ACTION: Create concept as Markdown</w:t>
      </w:r>
      <w:r w:rsidRPr="00F2355B">
        <w:rPr>
          <w:rFonts w:ascii="Montserrat" w:hAnsi="Montserrat"/>
        </w:rPr>
        <w:br/>
      </w:r>
      <w:r w:rsidRPr="00F2355B">
        <w:rPr>
          <w:rFonts w:ascii="Montserrat" w:hAnsi="Montserrat"/>
        </w:rPr>
        <w:br/>
        <w:t>EXAMPLES:</w:t>
      </w:r>
      <w:r w:rsidRPr="00F2355B">
        <w:rPr>
          <w:rFonts w:ascii="Montserrat" w:hAnsi="Montserrat"/>
        </w:rPr>
        <w:br/>
      </w:r>
      <w:r w:rsidRPr="00F2355B">
        <w:rPr>
          <w:rFonts w:ascii="Apple Color Emoji" w:hAnsi="Apple Color Emoji" w:cs="Apple Color Emoji"/>
        </w:rPr>
        <w:t xml:space="preserve">✅ </w:t>
      </w:r>
      <w:r w:rsidRPr="00F2355B">
        <w:rPr>
          <w:rFonts w:ascii="Montserrat" w:hAnsi="Montserrat"/>
        </w:rPr>
        <w:t>Clean separation: frontend/ backend/ db/</w:t>
      </w:r>
      <w:r w:rsidRPr="00F2355B">
        <w:rPr>
          <w:rFonts w:ascii="Montserrat" w:hAnsi="Montserrat"/>
        </w:rPr>
        <w:br/>
      </w:r>
      <w:r w:rsidRPr="00F2355B">
        <w:rPr>
          <w:rFonts w:ascii="Apple Color Emoji" w:hAnsi="Apple Color Emoji" w:cs="Apple Color Emoji"/>
        </w:rPr>
        <w:t xml:space="preserve">❌ </w:t>
      </w:r>
      <w:r w:rsidRPr="00F2355B">
        <w:rPr>
          <w:rFonts w:ascii="Montserrat" w:hAnsi="Montserrat"/>
        </w:rPr>
        <w:t>Everything in one file</w:t>
      </w:r>
    </w:p>
    <w:p w14:paraId="0552A682" w14:textId="77777777" w:rsidR="00783885" w:rsidRPr="00F2355B" w:rsidRDefault="00783885" w:rsidP="001E4EA5">
      <w:pPr>
        <w:rPr>
          <w:rFonts w:ascii="Montserrat" w:hAnsi="Montserrat"/>
        </w:rPr>
      </w:pPr>
    </w:p>
    <w:p w14:paraId="4C19CA22" w14:textId="77777777" w:rsidR="009F4385" w:rsidRDefault="009F4385" w:rsidP="001E4EA5">
      <w:pPr>
        <w:pStyle w:val="berschrift2"/>
      </w:pPr>
      <w:bookmarkStart w:id="140" w:name="_Toc214877328"/>
      <w:r>
        <w:t>Phase 2: Agent mode in Cursor (30 min)</w:t>
      </w:r>
      <w:bookmarkEnd w:id="140"/>
    </w:p>
    <w:p w14:paraId="146C5D7C" w14:textId="4A104C33" w:rsidR="009F4385" w:rsidRDefault="009F4385" w:rsidP="001E4EA5">
      <w:r>
        <w:rPr>
          <w:b/>
        </w:rPr>
        <w:t>Procedure:</w:t>
      </w:r>
    </w:p>
    <w:p w14:paraId="1C4B1D70" w14:textId="77777777" w:rsidR="009F4385" w:rsidRDefault="009F4385" w:rsidP="001E4EA5">
      <w:r>
        <w:t>1. Load concept file into Cursor</w:t>
      </w:r>
      <w:r>
        <w:br/>
        <w:t>2. Transfer .cursorrules via @</w:t>
      </w:r>
      <w:r>
        <w:br/>
        <w:t xml:space="preserve">3. Composer: </w:t>
      </w:r>
      <w:r w:rsidRPr="00DD7829">
        <w:rPr>
          <w:rFonts w:ascii="Montserrat" w:hAnsi="Montserrat"/>
        </w:rPr>
        <w:t>"Read concept.md and .cursorrules. Build the feature completely."</w:t>
      </w:r>
      <w:r>
        <w:br/>
        <w:t>4. Activate Agent Mode</w:t>
      </w:r>
      <w:r>
        <w:br/>
        <w:t>5. OBSERVE what happens:</w:t>
      </w:r>
      <w:r>
        <w:br/>
        <w:t xml:space="preserve">   • In what order does the agent build?</w:t>
      </w:r>
      <w:r>
        <w:br/>
        <w:t xml:space="preserve">   • Does it test itself?</w:t>
      </w:r>
      <w:r>
        <w:br/>
        <w:t xml:space="preserve">   • Does it adhere to .cursorrules?</w:t>
      </w:r>
      <w:r>
        <w:br/>
        <w:t>6. Git checkpoints: After each part (backend finished → commit)</w:t>
      </w:r>
      <w:r>
        <w:br/>
        <w:t>7. Intervene in case of safeguard violation</w:t>
      </w:r>
    </w:p>
    <w:p w14:paraId="08B51ECB" w14:textId="77777777" w:rsidR="009F4385" w:rsidRDefault="009F4385" w:rsidP="001E4EA5"/>
    <w:p w14:paraId="276B01B4" w14:textId="70F6D8B0" w:rsidR="009F4385" w:rsidRDefault="009F4385" w:rsidP="001E4EA5">
      <w:r>
        <w:rPr>
          <w:b/>
        </w:rPr>
        <w:t>What to look out for:</w:t>
      </w:r>
    </w:p>
    <w:p w14:paraId="4F2D1375" w14:textId="662A22CB" w:rsidR="009F4385" w:rsidRDefault="009F4385" w:rsidP="001E4EA5">
      <w:pPr>
        <w:pStyle w:val="Aufzhlungszeichen"/>
        <w:tabs>
          <w:tab w:val="num" w:pos="360"/>
        </w:tabs>
        <w:ind w:left="360" w:hanging="360"/>
      </w:pPr>
      <w:r>
        <w:t>Agent wants to deploy directly → STOP, test locally first</w:t>
      </w:r>
    </w:p>
    <w:p w14:paraId="0F504AC5" w14:textId="19F404E1" w:rsidR="009F4385" w:rsidRDefault="009F4385" w:rsidP="001E4EA5">
      <w:pPr>
        <w:pStyle w:val="Aufzhlungszeichen"/>
        <w:tabs>
          <w:tab w:val="num" w:pos="360"/>
        </w:tabs>
        <w:ind w:left="360" w:hanging="360"/>
      </w:pPr>
      <w:r>
        <w:t>Agent wants to delete files → Ask why</w:t>
      </w:r>
    </w:p>
    <w:p w14:paraId="16512430" w14:textId="6195DBB4" w:rsidR="009F4385" w:rsidRDefault="009F4385" w:rsidP="001E4EA5">
      <w:pPr>
        <w:pStyle w:val="Aufzhlungszeichen"/>
        <w:tabs>
          <w:tab w:val="num" w:pos="360"/>
        </w:tabs>
        <w:ind w:left="360" w:hanging="360"/>
      </w:pPr>
      <w:r>
        <w:t>Agent makes too many changes at once → Checkpoint missing</w:t>
      </w:r>
    </w:p>
    <w:p w14:paraId="41E5F6E4" w14:textId="0B22A17C" w:rsidR="009F4385" w:rsidRDefault="009F4385" w:rsidP="001E4EA5">
      <w:pPr>
        <w:pStyle w:val="Aufzhlungszeichen"/>
        <w:tabs>
          <w:tab w:val="num" w:pos="360"/>
        </w:tabs>
        <w:ind w:left="360" w:hanging="360"/>
      </w:pPr>
      <w:r>
        <w:t>Agent commits without you → Enforce rule</w:t>
      </w:r>
    </w:p>
    <w:p w14:paraId="65E22D4C" w14:textId="77777777" w:rsidR="00DD7829" w:rsidRDefault="00DD7829">
      <w:pPr>
        <w:rPr>
          <w:rFonts w:ascii="RSLT Galano Neue Medium" w:eastAsiaTheme="majorEastAsia" w:hAnsi="RSLT Galano Neue Medium" w:cstheme="majorBidi"/>
          <w:color w:val="323E4F" w:themeColor="text2" w:themeShade="BF"/>
          <w:sz w:val="32"/>
          <w:szCs w:val="32"/>
        </w:rPr>
      </w:pPr>
      <w:r>
        <w:br w:type="page"/>
      </w:r>
    </w:p>
    <w:p w14:paraId="2E3D5E2C" w14:textId="589EF9CE" w:rsidR="009F4385" w:rsidRDefault="009F4385" w:rsidP="001E4EA5">
      <w:pPr>
        <w:pStyle w:val="berschrift2"/>
      </w:pPr>
      <w:bookmarkStart w:id="141" w:name="_Toc214877329"/>
      <w:r>
        <w:lastRenderedPageBreak/>
        <w:t>Phase 3: Code review (10 min)</w:t>
      </w:r>
      <w:bookmarkEnd w:id="141"/>
    </w:p>
    <w:p w14:paraId="0352938E" w14:textId="0891B37A" w:rsidR="009F4385" w:rsidRDefault="009F4385" w:rsidP="001E4EA5">
      <w:r>
        <w:rPr>
          <w:b/>
        </w:rPr>
        <w:t>Questions for review:</w:t>
      </w:r>
    </w:p>
    <w:p w14:paraId="11F372B3" w14:textId="1DD61141" w:rsidR="009F4385" w:rsidRDefault="009F4385" w:rsidP="001E4EA5">
      <w:pPr>
        <w:pStyle w:val="Aufzhlungszeichen"/>
        <w:tabs>
          <w:tab w:val="num" w:pos="360"/>
        </w:tabs>
        <w:ind w:left="360" w:hanging="360"/>
      </w:pPr>
      <w:r>
        <w:t>Do you understand what the agent has built?</w:t>
      </w:r>
    </w:p>
    <w:p w14:paraId="4383F4C7" w14:textId="7157FF17" w:rsidR="009F4385" w:rsidRDefault="009F4385" w:rsidP="001E4EA5">
      <w:pPr>
        <w:pStyle w:val="Aufzhlungszeichen"/>
        <w:tabs>
          <w:tab w:val="num" w:pos="360"/>
        </w:tabs>
        <w:ind w:left="360" w:hanging="360"/>
      </w:pPr>
      <w:r>
        <w:t>Can you explain the purpose of each file?</w:t>
      </w:r>
    </w:p>
    <w:p w14:paraId="3852462B" w14:textId="137F4D72" w:rsidR="009F4385" w:rsidRDefault="009F4385" w:rsidP="001E4EA5">
      <w:pPr>
        <w:pStyle w:val="Aufzhlungszeichen"/>
        <w:tabs>
          <w:tab w:val="num" w:pos="360"/>
        </w:tabs>
        <w:ind w:left="360" w:hanging="360"/>
      </w:pPr>
      <w:r>
        <w:t>Where would you do things differently?</w:t>
      </w:r>
    </w:p>
    <w:p w14:paraId="475AAB39" w14:textId="206E6321" w:rsidR="009F4385" w:rsidRDefault="009F4385" w:rsidP="001E4EA5">
      <w:pPr>
        <w:pStyle w:val="Aufzhlungszeichen"/>
        <w:tabs>
          <w:tab w:val="num" w:pos="360"/>
        </w:tabs>
        <w:ind w:left="360" w:hanging="360"/>
      </w:pPr>
      <w:r>
        <w:t>What was done well?</w:t>
      </w:r>
    </w:p>
    <w:p w14:paraId="7C678E1C" w14:textId="641B5821" w:rsidR="009F4385" w:rsidRDefault="009F4385" w:rsidP="001E4EA5">
      <w:pPr>
        <w:pStyle w:val="Aufzhlungszeichen"/>
        <w:tabs>
          <w:tab w:val="num" w:pos="360"/>
        </w:tabs>
        <w:ind w:left="360" w:hanging="360"/>
      </w:pPr>
      <w:r>
        <w:t>Is there any code that looks "hacky"?</w:t>
      </w:r>
    </w:p>
    <w:p w14:paraId="2BC3B14C" w14:textId="77777777" w:rsidR="009F4385" w:rsidRDefault="009F4385" w:rsidP="001E4EA5"/>
    <w:p w14:paraId="0D758475" w14:textId="77777777" w:rsidR="009F4385" w:rsidRDefault="009F4385" w:rsidP="001E4EA5">
      <w:pPr>
        <w:rPr>
          <w:rFonts w:ascii="Montserrat" w:hAnsi="Montserrat"/>
        </w:rPr>
      </w:pPr>
      <w:r>
        <w:rPr>
          <w:b/>
        </w:rPr>
        <w:t xml:space="preserve">Action: </w:t>
      </w:r>
      <w:r>
        <w:t>If you don't understand the code: Ask the cursor</w:t>
      </w:r>
      <w:r w:rsidRPr="00DD7829">
        <w:rPr>
          <w:rFonts w:ascii="Montserrat" w:hAnsi="Montserrat"/>
        </w:rPr>
        <w:t>, "Explain to me why you built [part] this way."</w:t>
      </w:r>
    </w:p>
    <w:p w14:paraId="0A881BE7" w14:textId="77777777" w:rsidR="00DD7829" w:rsidRPr="00DD7829" w:rsidRDefault="00DD7829" w:rsidP="001E4EA5">
      <w:pPr>
        <w:rPr>
          <w:rFonts w:ascii="Montserrat" w:hAnsi="Montserrat"/>
        </w:rPr>
      </w:pPr>
    </w:p>
    <w:p w14:paraId="706739CB" w14:textId="77777777" w:rsidR="009F4385" w:rsidRDefault="009F4385" w:rsidP="001E4EA5">
      <w:pPr>
        <w:pStyle w:val="berschrift2"/>
      </w:pPr>
      <w:bookmarkStart w:id="142" w:name="_Toc214877330"/>
      <w:r>
        <w:t>Success criteria</w:t>
      </w:r>
      <w:bookmarkEnd w:id="142"/>
    </w:p>
    <w:p w14:paraId="432110EA" w14:textId="22A3123C" w:rsidR="009F4385" w:rsidRDefault="009F4385" w:rsidP="001E4EA5">
      <w:r>
        <w:rPr>
          <w:b/>
        </w:rPr>
        <w:t>You have understood the exercise if:</w:t>
      </w:r>
    </w:p>
    <w:p w14:paraId="6692B7B3" w14:textId="31325FD7" w:rsidR="009F4385" w:rsidRDefault="009F4385" w:rsidP="001E4EA5">
      <w:pPr>
        <w:pStyle w:val="Aufzhlungszeichen"/>
        <w:tabs>
          <w:tab w:val="num" w:pos="360"/>
        </w:tabs>
        <w:ind w:left="360" w:hanging="360"/>
      </w:pPr>
      <w:r>
        <w:t>The dashboard works (backend + frontend + DB)</w:t>
      </w:r>
    </w:p>
    <w:p w14:paraId="259E2DF0" w14:textId="5BEB636A" w:rsidR="009F4385" w:rsidRDefault="009F4385" w:rsidP="001E4EA5">
      <w:pPr>
        <w:pStyle w:val="Aufzhlungszeichen"/>
        <w:tabs>
          <w:tab w:val="num" w:pos="360"/>
        </w:tabs>
        <w:ind w:left="360" w:hanging="360"/>
      </w:pPr>
      <w:r>
        <w:t>You had to intervene at least once (safeguard)</w:t>
      </w:r>
    </w:p>
    <w:p w14:paraId="405516D8" w14:textId="0A3A64EC" w:rsidR="009F4385" w:rsidRDefault="009F4385" w:rsidP="001E4EA5">
      <w:pPr>
        <w:pStyle w:val="Aufzhlungszeichen"/>
        <w:tabs>
          <w:tab w:val="num" w:pos="360"/>
        </w:tabs>
        <w:ind w:left="360" w:hanging="360"/>
      </w:pPr>
      <w:r>
        <w:t>You have 3+ Git commits (checkpoints)</w:t>
      </w:r>
    </w:p>
    <w:p w14:paraId="1B5A4153" w14:textId="5B7EB427" w:rsidR="009F4385" w:rsidRDefault="009F4385" w:rsidP="001E4EA5">
      <w:pPr>
        <w:pStyle w:val="Aufzhlungszeichen"/>
        <w:tabs>
          <w:tab w:val="num" w:pos="360"/>
        </w:tabs>
        <w:ind w:left="360" w:hanging="360"/>
      </w:pPr>
      <w:r>
        <w:t>You understand what happens in each file</w:t>
      </w:r>
    </w:p>
    <w:p w14:paraId="7088D35C" w14:textId="675ABD19" w:rsidR="009F4385" w:rsidRDefault="009F4385" w:rsidP="001E4EA5">
      <w:pPr>
        <w:pStyle w:val="Aufzhlungszeichen"/>
        <w:tabs>
          <w:tab w:val="num" w:pos="360"/>
        </w:tabs>
        <w:ind w:left="360" w:hanging="360"/>
      </w:pPr>
      <w:r>
        <w:t>You can explain why the agent proceeded in this way</w:t>
      </w:r>
    </w:p>
    <w:p w14:paraId="4C2151D4" w14:textId="77777777" w:rsidR="009F4385" w:rsidRDefault="009F4385" w:rsidP="001E4EA5"/>
    <w:p w14:paraId="354D10F3" w14:textId="77777777" w:rsidR="009F4385" w:rsidRDefault="009F4385" w:rsidP="001E4EA5">
      <w:r>
        <w:br w:type="page"/>
      </w:r>
    </w:p>
    <w:p w14:paraId="6890196F" w14:textId="77777777" w:rsidR="009F4385" w:rsidRDefault="009F4385" w:rsidP="001E4EA5">
      <w:pPr>
        <w:pStyle w:val="berschrift2"/>
      </w:pPr>
      <w:bookmarkStart w:id="143" w:name="_Toc214877331"/>
      <w:r>
        <w:lastRenderedPageBreak/>
        <w:t>After the exercises: Export your framework</w:t>
      </w:r>
      <w:bookmarkEnd w:id="143"/>
    </w:p>
    <w:p w14:paraId="7B2CAB63" w14:textId="77777777" w:rsidR="009F4385" w:rsidRDefault="009F4385" w:rsidP="001E4EA5">
      <w:r>
        <w:rPr>
          <w:b/>
        </w:rPr>
        <w:t>You have completed the 3 exercises. Now: consolidate your knowledge.</w:t>
      </w:r>
      <w:r>
        <w:rPr>
          <w:b/>
        </w:rPr>
        <w:br/>
      </w:r>
      <w:r>
        <w:rPr>
          <w:b/>
        </w:rPr>
        <w:br/>
      </w:r>
    </w:p>
    <w:p w14:paraId="7BB7DCAA" w14:textId="77777777" w:rsidR="009F4385" w:rsidRDefault="009F4385" w:rsidP="001E4EA5">
      <w:pPr>
        <w:pStyle w:val="berschrift2"/>
      </w:pPr>
      <w:bookmarkStart w:id="144" w:name="_Toc214877332"/>
      <w:r>
        <w:t>Task: Create your personal cheat sheet</w:t>
      </w:r>
      <w:bookmarkEnd w:id="144"/>
    </w:p>
    <w:p w14:paraId="57994E95" w14:textId="77777777" w:rsidR="009F4385" w:rsidRPr="00421967" w:rsidRDefault="009F4385" w:rsidP="001E4EA5">
      <w:pPr>
        <w:rPr>
          <w:rFonts w:ascii="Montserrat" w:hAnsi="Montserrat"/>
        </w:rPr>
      </w:pPr>
      <w:r>
        <w:rPr>
          <w:b/>
        </w:rPr>
        <w:t>Cursor prompt:</w:t>
      </w:r>
      <w:r>
        <w:rPr>
          <w:b/>
        </w:rPr>
        <w:br/>
      </w:r>
      <w:r>
        <w:rPr>
          <w:b/>
        </w:rPr>
        <w:br/>
      </w:r>
      <w:r w:rsidRPr="00421967">
        <w:rPr>
          <w:rFonts w:ascii="Montserrat" w:hAnsi="Montserrat"/>
          <w:i/>
        </w:rPr>
        <w:t>Create a personal vibe coding cheat sheet for me in /framework_export.md:</w:t>
      </w:r>
      <w:r w:rsidRPr="00421967">
        <w:rPr>
          <w:rFonts w:ascii="Montserrat" w:hAnsi="Montserrat"/>
          <w:i/>
        </w:rPr>
        <w:br/>
      </w:r>
      <w:r w:rsidRPr="00421967">
        <w:rPr>
          <w:rFonts w:ascii="Montserrat" w:hAnsi="Montserrat"/>
          <w:i/>
        </w:rPr>
        <w:br/>
        <w:t>• My 6-element prompt template</w:t>
      </w:r>
      <w:r w:rsidRPr="00421967">
        <w:rPr>
          <w:rFonts w:ascii="Montserrat" w:hAnsi="Montserrat"/>
          <w:i/>
        </w:rPr>
        <w:br/>
        <w:t>• Top 3 learnings from the exercises</w:t>
      </w:r>
      <w:r w:rsidRPr="00421967">
        <w:rPr>
          <w:rFonts w:ascii="Montserrat" w:hAnsi="Montserrat"/>
          <w:i/>
        </w:rPr>
        <w:br/>
        <w:t>• .cursorrules template (my most important rules)</w:t>
      </w:r>
      <w:r w:rsidRPr="00421967">
        <w:rPr>
          <w:rFonts w:ascii="Montserrat" w:hAnsi="Montserrat"/>
          <w:i/>
        </w:rPr>
        <w:br/>
        <w:t>• Workflow notes (What works for me?)</w:t>
      </w:r>
      <w:r w:rsidRPr="00421967">
        <w:rPr>
          <w:rFonts w:ascii="Montserrat" w:hAnsi="Montserrat"/>
          <w:i/>
        </w:rPr>
        <w:br/>
      </w:r>
      <w:r w:rsidRPr="00421967">
        <w:rPr>
          <w:rFonts w:ascii="Montserrat" w:hAnsi="Montserrat"/>
          <w:i/>
        </w:rPr>
        <w:br/>
        <w:t>Format it so that I can print it out and place it next to my monitor.</w:t>
      </w:r>
    </w:p>
    <w:p w14:paraId="2F688877" w14:textId="77777777" w:rsidR="009F4385" w:rsidRDefault="009F4385" w:rsidP="001E4EA5"/>
    <w:p w14:paraId="58480B01" w14:textId="77777777" w:rsidR="009F4385" w:rsidRDefault="009F4385" w:rsidP="001E4EA5">
      <w:pPr>
        <w:pStyle w:val="berschrift3"/>
      </w:pPr>
      <w:r>
        <w:t>What should be included in your cheat sheet?</w:t>
      </w:r>
    </w:p>
    <w:p w14:paraId="5EDB1408" w14:textId="77777777" w:rsidR="009F4385" w:rsidRDefault="009F4385" w:rsidP="001E4EA5">
      <w:r>
        <w:rPr>
          <w:b/>
        </w:rPr>
        <w:t>6-element template</w:t>
      </w:r>
      <w:r>
        <w:rPr>
          <w:b/>
        </w:rPr>
        <w:br/>
      </w:r>
      <w:r>
        <w:t xml:space="preserve">  Your personal template for prompts</w:t>
      </w:r>
    </w:p>
    <w:p w14:paraId="159C5B9D" w14:textId="77777777" w:rsidR="009F4385" w:rsidRDefault="009F4385" w:rsidP="001E4EA5">
      <w:r>
        <w:rPr>
          <w:b/>
        </w:rPr>
        <w:t>Loop detection</w:t>
      </w:r>
      <w:r>
        <w:rPr>
          <w:b/>
        </w:rPr>
        <w:br/>
      </w:r>
      <w:r>
        <w:t xml:space="preserve">  After how many attempts do you escalate?</w:t>
      </w:r>
    </w:p>
    <w:p w14:paraId="2A734E4F" w14:textId="77777777" w:rsidR="009F4385" w:rsidRDefault="009F4385" w:rsidP="001E4EA5">
      <w:r>
        <w:rPr>
          <w:b/>
        </w:rPr>
        <w:t>Git workflow</w:t>
      </w:r>
      <w:r>
        <w:rPr>
          <w:b/>
        </w:rPr>
        <w:br/>
      </w:r>
      <w:r>
        <w:t xml:space="preserve">  How often do you commit? How do you describe commits?</w:t>
      </w:r>
    </w:p>
    <w:p w14:paraId="248FEFFD" w14:textId="77777777" w:rsidR="009F4385" w:rsidRDefault="009F4385" w:rsidP="001E4EA5">
      <w:r>
        <w:rPr>
          <w:b/>
        </w:rPr>
        <w:t>Safeguards</w:t>
      </w:r>
      <w:r>
        <w:rPr>
          <w:b/>
        </w:rPr>
        <w:br/>
      </w:r>
      <w:r>
        <w:t xml:space="preserve">  What should Agent never do without asking?</w:t>
      </w:r>
    </w:p>
    <w:p w14:paraId="40F674BB" w14:textId="77777777" w:rsidR="009F4385" w:rsidRDefault="009F4385" w:rsidP="001E4EA5">
      <w:r>
        <w:rPr>
          <w:b/>
        </w:rPr>
        <w:t>Tools</w:t>
      </w:r>
      <w:r>
        <w:rPr>
          <w:b/>
        </w:rPr>
        <w:br/>
      </w:r>
      <w:r>
        <w:t xml:space="preserve">  ChatGPT for what? Cursor for what?</w:t>
      </w:r>
    </w:p>
    <w:p w14:paraId="49E91023" w14:textId="77777777" w:rsidR="009F4385" w:rsidRDefault="009F4385" w:rsidP="001E4EA5">
      <w:r>
        <w:rPr>
          <w:b/>
        </w:rPr>
        <w:t>Learnings</w:t>
      </w:r>
      <w:r>
        <w:rPr>
          <w:b/>
        </w:rPr>
        <w:br/>
      </w:r>
      <w:r>
        <w:t xml:space="preserve">  What was surprising? What works well?</w:t>
      </w:r>
    </w:p>
    <w:p w14:paraId="7B923DC9" w14:textId="77777777" w:rsidR="00421967" w:rsidRDefault="00421967" w:rsidP="001E4EA5">
      <w:pPr>
        <w:pStyle w:val="berschrift2"/>
      </w:pPr>
    </w:p>
    <w:p w14:paraId="0D1CDF44" w14:textId="44B8AB59" w:rsidR="009F4385" w:rsidRDefault="009F4385" w:rsidP="001E4EA5">
      <w:pPr>
        <w:pStyle w:val="berschrift2"/>
      </w:pPr>
      <w:bookmarkStart w:id="145" w:name="_Toc214877333"/>
      <w:r>
        <w:t>Peer learning: Share your cheat sheet</w:t>
      </w:r>
      <w:bookmarkEnd w:id="145"/>
    </w:p>
    <w:p w14:paraId="570EAFEC" w14:textId="7458C590" w:rsidR="009F4385" w:rsidRDefault="009F4385" w:rsidP="001E4EA5">
      <w:r>
        <w:rPr>
          <w:b/>
        </w:rPr>
        <w:t>If you work in a team:</w:t>
      </w:r>
      <w:r>
        <w:rPr>
          <w:b/>
        </w:rPr>
        <w:br/>
      </w:r>
      <w:r>
        <w:rPr>
          <w:b/>
        </w:rPr>
        <w:br/>
      </w:r>
      <w:r>
        <w:t>• Show each team member one learning from your exercises</w:t>
      </w:r>
      <w:r>
        <w:br/>
        <w:t>• Discuss: Where do you have different approaches?</w:t>
      </w:r>
      <w:r>
        <w:br/>
        <w:t>• Create common team cursorrules</w:t>
      </w:r>
      <w:r>
        <w:br/>
      </w:r>
      <w:r>
        <w:br/>
        <w:t>Different approaches are OK—there is no "one" right way.</w:t>
      </w:r>
    </w:p>
    <w:p w14:paraId="697FDD3A" w14:textId="77777777" w:rsidR="009F4385" w:rsidRDefault="009F4385" w:rsidP="001E4EA5">
      <w:r>
        <w:br w:type="page"/>
      </w:r>
    </w:p>
    <w:p w14:paraId="6956FADF" w14:textId="77777777" w:rsidR="009F4385" w:rsidRDefault="009F4385" w:rsidP="001E4EA5">
      <w:pPr>
        <w:pStyle w:val="berschrift2"/>
      </w:pPr>
      <w:bookmarkStart w:id="146" w:name="_Toc214877334"/>
      <w:r>
        <w:lastRenderedPageBreak/>
        <w:t>Summary: Workshop flow</w:t>
      </w:r>
      <w:bookmarkEnd w:id="146"/>
    </w:p>
    <w:p w14:paraId="48E32011" w14:textId="77777777" w:rsidR="009F4385" w:rsidRDefault="009F4385" w:rsidP="001E4EA5">
      <w:r>
        <w:t>Complete workshop schedule (2-3 hours):</w:t>
      </w:r>
      <w:r>
        <w:br/>
      </w:r>
      <w:r>
        <w:br/>
        <w:t>Exercise 1 (45 min): From concept to code</w:t>
      </w:r>
      <w:r>
        <w:br/>
        <w:t>→ Build a contact form</w:t>
      </w:r>
      <w:r>
        <w:br/>
        <w:t>→ Apply the 6-element framework</w:t>
      </w:r>
      <w:r>
        <w:br/>
        <w:t>→ ChatGPT/Claude → Cursor workflow</w:t>
      </w:r>
      <w:r>
        <w:br/>
      </w:r>
      <w:r>
        <w:br/>
        <w:t>Exercise 2 (40 min): Debugging &amp; escalation</w:t>
      </w:r>
      <w:r>
        <w:br/>
        <w:t>→ Fix 3 bugs</w:t>
      </w:r>
      <w:r>
        <w:br/>
        <w:t>→ Identify loop (bug 2)</w:t>
      </w:r>
      <w:r>
        <w:br/>
        <w:t>→ Escalate to ChatGPT/Claude</w:t>
      </w:r>
      <w:r>
        <w:br/>
        <w:t>→ Accept unexpected solution (bug 3)</w:t>
      </w:r>
      <w:r>
        <w:br/>
      </w:r>
      <w:r>
        <w:br/>
        <w:t>Exercise 3 (50 min): Multi-file with safety</w:t>
      </w:r>
      <w:r>
        <w:br/>
        <w:t>→ User dashboard (backend/frontend/DB)</w:t>
      </w:r>
      <w:r>
        <w:br/>
        <w:t>→ Agent mode under control</w:t>
      </w:r>
      <w:r>
        <w:br/>
        <w:t>→ Enforce safeguards</w:t>
      </w:r>
      <w:r>
        <w:br/>
        <w:t>→ Git checkpoints</w:t>
      </w:r>
      <w:r>
        <w:br/>
      </w:r>
      <w:r>
        <w:br/>
        <w:t>Conclusion (15 min): Export framework</w:t>
      </w:r>
      <w:r>
        <w:br/>
        <w:t>→ Create personal cheat sheet</w:t>
      </w:r>
      <w:r>
        <w:br/>
        <w:t>→ Document learnings</w:t>
      </w:r>
      <w:r>
        <w:br/>
        <w:t>→ Share with team</w:t>
      </w:r>
    </w:p>
    <w:p w14:paraId="4C520AF6" w14:textId="77777777" w:rsidR="009F4385" w:rsidRDefault="009F4385" w:rsidP="001E4EA5"/>
    <w:p w14:paraId="027B5098" w14:textId="77777777" w:rsidR="009F4385" w:rsidRDefault="009F4385" w:rsidP="001E4EA5">
      <w:r>
        <w:rPr>
          <w:b/>
        </w:rPr>
        <w:br/>
      </w:r>
      <w:r>
        <w:rPr>
          <w:rFonts w:ascii="Apple Color Emoji" w:hAnsi="Apple Color Emoji" w:cs="Apple Color Emoji"/>
          <w:b/>
        </w:rPr>
        <w:t>🎯</w:t>
      </w:r>
      <w:r>
        <w:rPr>
          <w:b/>
        </w:rPr>
        <w:t xml:space="preserve"> After this workshop: </w:t>
      </w:r>
      <w:r>
        <w:t>You will not only have learned the theory, but also experienced how vibe coding works in practice. You will know your own patterns, know when to escalate, and have a framework that works for you.</w:t>
      </w:r>
      <w:r>
        <w:br/>
      </w:r>
      <w:r>
        <w:br/>
        <w:t>That's the difference between "I've read about it" and "I can really do it."</w:t>
      </w:r>
    </w:p>
    <w:p w14:paraId="61C3D023" w14:textId="77777777" w:rsidR="005309D7" w:rsidRDefault="005309D7">
      <w:pPr>
        <w:rPr>
          <w:rFonts w:eastAsiaTheme="majorEastAsia" w:cstheme="majorBidi"/>
          <w:spacing w:val="-10"/>
          <w:kern w:val="28"/>
          <w:sz w:val="56"/>
          <w:szCs w:val="56"/>
        </w:rPr>
      </w:pPr>
      <w:r>
        <w:br w:type="page"/>
      </w:r>
    </w:p>
    <w:p w14:paraId="67732710" w14:textId="4670B25B" w:rsidR="009F4385" w:rsidRDefault="009F4385" w:rsidP="00395CEF">
      <w:pPr>
        <w:pStyle w:val="berschrift1"/>
      </w:pPr>
      <w:bookmarkStart w:id="147" w:name="_Toc214877335"/>
      <w:r>
        <w:lastRenderedPageBreak/>
        <w:t>PART VIII: RESOURCES &amp; TEMPLATES</w:t>
      </w:r>
      <w:bookmarkEnd w:id="147"/>
    </w:p>
    <w:p w14:paraId="31E8598E" w14:textId="77777777" w:rsidR="005309D7" w:rsidRPr="005309D7" w:rsidRDefault="005309D7" w:rsidP="005309D7"/>
    <w:p w14:paraId="47AE7152" w14:textId="77777777" w:rsidR="009F4385" w:rsidRDefault="009F4385" w:rsidP="001E4EA5">
      <w:pPr>
        <w:pStyle w:val="berschrift2"/>
      </w:pPr>
      <w:bookmarkStart w:id="148" w:name="_Toc214877336"/>
      <w:r>
        <w:t>Your vibe coding toolkit</w:t>
      </w:r>
      <w:bookmarkEnd w:id="148"/>
    </w:p>
    <w:p w14:paraId="0E976544" w14:textId="075F2B9F" w:rsidR="009F4385" w:rsidRDefault="009F4385" w:rsidP="001E4EA5">
      <w:r>
        <w:rPr>
          <w:b/>
        </w:rPr>
        <w:t>Everything you need to get started right away.</w:t>
      </w:r>
      <w:r>
        <w:rPr>
          <w:b/>
        </w:rPr>
        <w:br/>
      </w:r>
      <w:r>
        <w:rPr>
          <w:b/>
        </w:rPr>
        <w:br/>
      </w:r>
      <w:r>
        <w:t>In this chapter: Copyable templates, tool setup, .cursorrules examples, success metrics, and further resources.</w:t>
      </w:r>
      <w:r>
        <w:br/>
      </w:r>
      <w:r>
        <w:br/>
        <w:t>Use this chapter as a reference—not to read through, but to pick out what you need right now.</w:t>
      </w:r>
    </w:p>
    <w:p w14:paraId="069D2FA9" w14:textId="77777777" w:rsidR="005309D7" w:rsidRDefault="005309D7" w:rsidP="001E4EA5">
      <w:pPr>
        <w:pStyle w:val="berschrift2"/>
      </w:pPr>
    </w:p>
    <w:p w14:paraId="6114AAE8" w14:textId="691931ED" w:rsidR="009F4385" w:rsidRDefault="009F4385" w:rsidP="001E4EA5">
      <w:pPr>
        <w:pStyle w:val="berschrift2"/>
      </w:pPr>
      <w:bookmarkStart w:id="149" w:name="_Toc214877337"/>
      <w:r>
        <w:t>1. The recommended tool stack</w:t>
      </w:r>
      <w:bookmarkEnd w:id="149"/>
    </w:p>
    <w:p w14:paraId="70ED71E0" w14:textId="77777777" w:rsidR="009F4385" w:rsidRDefault="009F4385" w:rsidP="001E4EA5">
      <w:pPr>
        <w:pStyle w:val="berschrift2"/>
      </w:pPr>
      <w:bookmarkStart w:id="150" w:name="_Toc214877338"/>
      <w:r>
        <w:t>Core tools (essential):</w:t>
      </w:r>
      <w:bookmarkEnd w:id="150"/>
    </w:p>
    <w:p w14:paraId="60369848" w14:textId="77777777" w:rsidR="009F4385" w:rsidRDefault="009F4385" w:rsidP="001E4EA5">
      <w:r>
        <w:rPr>
          <w:b/>
        </w:rPr>
        <w:t>ChatGPT/Claude</w:t>
      </w:r>
      <w:r>
        <w:rPr>
          <w:b/>
        </w:rPr>
        <w:br/>
      </w:r>
      <w:r>
        <w:t>Concept phase, strategy, "second opinion"</w:t>
      </w:r>
      <w:r>
        <w:br/>
        <w:t>ChatGPT: Quick concepts, creative approaches</w:t>
      </w:r>
      <w:r>
        <w:br/>
        <w:t>Claude: In-depth analysis, code review, long contexts</w:t>
      </w:r>
    </w:p>
    <w:p w14:paraId="297CF061" w14:textId="77777777" w:rsidR="009F4385" w:rsidRDefault="009F4385" w:rsidP="001E4EA5"/>
    <w:p w14:paraId="391E7422" w14:textId="77777777" w:rsidR="009F4385" w:rsidRDefault="009F4385" w:rsidP="001E4EA5">
      <w:r>
        <w:rPr>
          <w:b/>
        </w:rPr>
        <w:t>Cursor</w:t>
      </w:r>
      <w:r>
        <w:rPr>
          <w:b/>
        </w:rPr>
        <w:br/>
      </w:r>
      <w:r>
        <w:t>Build phase, main work tool</w:t>
      </w:r>
      <w:r>
        <w:br/>
        <w:t>Composer + Agent Mode for multi-file edits</w:t>
      </w:r>
      <w:r>
        <w:br/>
        <w:t>Git integration, context search, model switching</w:t>
      </w:r>
    </w:p>
    <w:p w14:paraId="605A0D59" w14:textId="77777777" w:rsidR="009F4385" w:rsidRDefault="009F4385" w:rsidP="001E4EA5"/>
    <w:p w14:paraId="79BEF6BB" w14:textId="77777777" w:rsidR="009F4385" w:rsidRDefault="009F4385" w:rsidP="001E4EA5">
      <w:r>
        <w:rPr>
          <w:b/>
        </w:rPr>
        <w:t>Git</w:t>
      </w:r>
      <w:r>
        <w:rPr>
          <w:b/>
        </w:rPr>
        <w:br/>
      </w:r>
      <w:r>
        <w:t>Version control, checkpoints, undo button</w:t>
      </w:r>
      <w:r>
        <w:br/>
        <w:t>Branches for experiments, detailed commits</w:t>
      </w:r>
    </w:p>
    <w:p w14:paraId="2E0C5740" w14:textId="77777777" w:rsidR="009F4385" w:rsidRDefault="009F4385" w:rsidP="001E4EA5"/>
    <w:p w14:paraId="6C52826C" w14:textId="77777777" w:rsidR="005309D7" w:rsidRDefault="005309D7">
      <w:pPr>
        <w:rPr>
          <w:rFonts w:ascii="RSLT Galano Neue Medium" w:eastAsiaTheme="majorEastAsia" w:hAnsi="RSLT Galano Neue Medium" w:cstheme="majorBidi"/>
          <w:color w:val="323E4F" w:themeColor="text2" w:themeShade="BF"/>
          <w:sz w:val="32"/>
          <w:szCs w:val="32"/>
        </w:rPr>
      </w:pPr>
      <w:r>
        <w:br w:type="page"/>
      </w:r>
    </w:p>
    <w:p w14:paraId="2A7BFAB5" w14:textId="573A22B6" w:rsidR="009F4385" w:rsidRDefault="009F4385" w:rsidP="001E4EA5">
      <w:pPr>
        <w:pStyle w:val="berschrift2"/>
      </w:pPr>
      <w:bookmarkStart w:id="151" w:name="_Toc214877339"/>
      <w:r>
        <w:lastRenderedPageBreak/>
        <w:t>Model hierarchy in cursor:</w:t>
      </w:r>
      <w:bookmarkEnd w:id="151"/>
    </w:p>
    <w:tbl>
      <w:tblPr>
        <w:tblStyle w:val="EinfacheTabelle1"/>
        <w:tblW w:w="0" w:type="auto"/>
        <w:tblLook w:val="04A0" w:firstRow="1" w:lastRow="0" w:firstColumn="1" w:lastColumn="0" w:noHBand="0" w:noVBand="1"/>
      </w:tblPr>
      <w:tblGrid>
        <w:gridCol w:w="2880"/>
        <w:gridCol w:w="2880"/>
        <w:gridCol w:w="2880"/>
      </w:tblGrid>
      <w:tr w:rsidR="009F4385" w14:paraId="6D1720BD" w14:textId="77777777" w:rsidTr="00530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DBE07" w14:textId="77777777" w:rsidR="009F4385" w:rsidRDefault="009F4385" w:rsidP="001E4EA5">
            <w:r>
              <w:t>Model</w:t>
            </w:r>
          </w:p>
        </w:tc>
        <w:tc>
          <w:tcPr>
            <w:tcW w:w="2880" w:type="dxa"/>
          </w:tcPr>
          <w:p w14:paraId="4E800F4C"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When to use?</w:t>
            </w:r>
          </w:p>
        </w:tc>
        <w:tc>
          <w:tcPr>
            <w:tcW w:w="2880" w:type="dxa"/>
          </w:tcPr>
          <w:p w14:paraId="21D7C116" w14:textId="77777777" w:rsidR="009F4385" w:rsidRDefault="009F4385" w:rsidP="001E4EA5">
            <w:pPr>
              <w:cnfStyle w:val="100000000000" w:firstRow="1" w:lastRow="0" w:firstColumn="0" w:lastColumn="0" w:oddVBand="0" w:evenVBand="0" w:oddHBand="0" w:evenHBand="0" w:firstRowFirstColumn="0" w:firstRowLastColumn="0" w:lastRowFirstColumn="0" w:lastRowLastColumn="0"/>
            </w:pPr>
            <w:r>
              <w:t>Strengths</w:t>
            </w:r>
          </w:p>
        </w:tc>
      </w:tr>
      <w:tr w:rsidR="009F4385" w14:paraId="6FBD3296" w14:textId="77777777" w:rsidTr="0053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FD1E5" w14:textId="77777777" w:rsidR="009F4385" w:rsidRDefault="009F4385" w:rsidP="001E4EA5">
            <w:r>
              <w:t>Claude Sonnet 4.5</w:t>
            </w:r>
          </w:p>
        </w:tc>
        <w:tc>
          <w:tcPr>
            <w:tcW w:w="2880" w:type="dxa"/>
          </w:tcPr>
          <w:p w14:paraId="303412F0"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Standard (80%)</w:t>
            </w:r>
          </w:p>
        </w:tc>
        <w:tc>
          <w:tcPr>
            <w:tcW w:w="2880" w:type="dxa"/>
          </w:tcPr>
          <w:p w14:paraId="58C7455F"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Fast, reliable, good understanding of code</w:t>
            </w:r>
          </w:p>
        </w:tc>
      </w:tr>
      <w:tr w:rsidR="009F4385" w14:paraId="5F14D686" w14:textId="77777777" w:rsidTr="005309D7">
        <w:tc>
          <w:tcPr>
            <w:cnfStyle w:val="001000000000" w:firstRow="0" w:lastRow="0" w:firstColumn="1" w:lastColumn="0" w:oddVBand="0" w:evenVBand="0" w:oddHBand="0" w:evenHBand="0" w:firstRowFirstColumn="0" w:firstRowLastColumn="0" w:lastRowFirstColumn="0" w:lastRowLastColumn="0"/>
            <w:tcW w:w="2880" w:type="dxa"/>
          </w:tcPr>
          <w:p w14:paraId="484AA5F8" w14:textId="77777777" w:rsidR="009F4385" w:rsidRDefault="009F4385" w:rsidP="001E4EA5">
            <w:r>
              <w:t>GPT-5</w:t>
            </w:r>
          </w:p>
        </w:tc>
        <w:tc>
          <w:tcPr>
            <w:tcW w:w="2880" w:type="dxa"/>
          </w:tcPr>
          <w:p w14:paraId="72CDF022"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Escalation (15%)</w:t>
            </w:r>
          </w:p>
        </w:tc>
        <w:tc>
          <w:tcPr>
            <w:tcW w:w="2880" w:type="dxa"/>
          </w:tcPr>
          <w:p w14:paraId="61824EC5" w14:textId="77777777" w:rsidR="009F4385" w:rsidRDefault="009F4385" w:rsidP="001E4EA5">
            <w:pPr>
              <w:cnfStyle w:val="000000000000" w:firstRow="0" w:lastRow="0" w:firstColumn="0" w:lastColumn="0" w:oddVBand="0" w:evenVBand="0" w:oddHBand="0" w:evenHBand="0" w:firstRowFirstColumn="0" w:firstRowLastColumn="0" w:lastRowFirstColumn="0" w:lastRowLastColumn="0"/>
            </w:pPr>
            <w:r>
              <w:t>Complex logic, math, special algorithms</w:t>
            </w:r>
          </w:p>
        </w:tc>
      </w:tr>
      <w:tr w:rsidR="009F4385" w14:paraId="27ED19B4" w14:textId="77777777" w:rsidTr="0053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6AF4B" w14:textId="77777777" w:rsidR="009F4385" w:rsidRDefault="009F4385" w:rsidP="001E4EA5">
            <w:r>
              <w:t>Opus 4.1</w:t>
            </w:r>
          </w:p>
        </w:tc>
        <w:tc>
          <w:tcPr>
            <w:tcW w:w="2880" w:type="dxa"/>
          </w:tcPr>
          <w:p w14:paraId="0D2F9735"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Deep reasoning (5%)</w:t>
            </w:r>
          </w:p>
        </w:tc>
        <w:tc>
          <w:tcPr>
            <w:tcW w:w="2880" w:type="dxa"/>
          </w:tcPr>
          <w:p w14:paraId="75C88040" w14:textId="77777777" w:rsidR="009F4385" w:rsidRDefault="009F4385" w:rsidP="001E4EA5">
            <w:pPr>
              <w:cnfStyle w:val="000000100000" w:firstRow="0" w:lastRow="0" w:firstColumn="0" w:lastColumn="0" w:oddVBand="0" w:evenVBand="0" w:oddHBand="1" w:evenHBand="0" w:firstRowFirstColumn="0" w:firstRowLastColumn="0" w:lastRowFirstColumn="0" w:lastRowLastColumn="0"/>
            </w:pPr>
            <w:r>
              <w:t>Architectural decisions, complex problems</w:t>
            </w:r>
          </w:p>
        </w:tc>
      </w:tr>
    </w:tbl>
    <w:p w14:paraId="4DFFCB02" w14:textId="77777777" w:rsidR="009F4385" w:rsidRDefault="009F4385" w:rsidP="001E4EA5"/>
    <w:p w14:paraId="484A245C" w14:textId="77777777" w:rsidR="00465543" w:rsidRDefault="00465543" w:rsidP="001E4EA5">
      <w:pPr>
        <w:pStyle w:val="berschrift2"/>
      </w:pPr>
    </w:p>
    <w:p w14:paraId="691BE38A" w14:textId="353B8AD7" w:rsidR="009F4385" w:rsidRDefault="009F4385" w:rsidP="001E4EA5">
      <w:pPr>
        <w:pStyle w:val="berschrift2"/>
      </w:pPr>
      <w:bookmarkStart w:id="152" w:name="_Toc214877340"/>
      <w:r>
        <w:t>Supplementary tools (optional but helpful):</w:t>
      </w:r>
      <w:bookmarkEnd w:id="152"/>
    </w:p>
    <w:p w14:paraId="6DF520D6" w14:textId="06A9AE7B" w:rsidR="009F4385" w:rsidRDefault="009F4385" w:rsidP="001E4EA5">
      <w:pPr>
        <w:pStyle w:val="Aufzhlungszeichen"/>
        <w:tabs>
          <w:tab w:val="num" w:pos="360"/>
        </w:tabs>
        <w:ind w:left="360" w:hanging="360"/>
      </w:pPr>
      <w:r>
        <w:t>Notion: Project management, documentation, lead pipeline</w:t>
      </w:r>
    </w:p>
    <w:p w14:paraId="6FF9ADAC" w14:textId="695FB492" w:rsidR="009F4385" w:rsidRDefault="009F4385" w:rsidP="001E4EA5">
      <w:pPr>
        <w:pStyle w:val="Aufzhlungszeichen"/>
        <w:tabs>
          <w:tab w:val="num" w:pos="360"/>
        </w:tabs>
        <w:ind w:left="360" w:hanging="360"/>
      </w:pPr>
      <w:r>
        <w:t>Loom: Screen recordings for handovers</w:t>
      </w:r>
    </w:p>
    <w:p w14:paraId="09215A31" w14:textId="395F3728" w:rsidR="009F4385" w:rsidRDefault="009F4385" w:rsidP="001E4EA5">
      <w:pPr>
        <w:pStyle w:val="Aufzhlungszeichen"/>
        <w:tabs>
          <w:tab w:val="num" w:pos="360"/>
        </w:tabs>
        <w:ind w:left="360" w:hanging="360"/>
      </w:pPr>
      <w:r>
        <w:t>Docker: Deployment, environments</w:t>
      </w:r>
    </w:p>
    <w:p w14:paraId="5F8DC9A3" w14:textId="1D5DD551" w:rsidR="009F4385" w:rsidRDefault="009F4385" w:rsidP="001E4EA5">
      <w:pPr>
        <w:pStyle w:val="Aufzhlungszeichen"/>
        <w:tabs>
          <w:tab w:val="num" w:pos="360"/>
        </w:tabs>
        <w:ind w:left="360" w:hanging="360"/>
      </w:pPr>
      <w:r>
        <w:t>Postman/Insomnia: API testing</w:t>
      </w:r>
    </w:p>
    <w:p w14:paraId="5D7D6920" w14:textId="77777777" w:rsidR="009F4385" w:rsidRDefault="009F4385" w:rsidP="001E4EA5"/>
    <w:p w14:paraId="2F36D495" w14:textId="77777777" w:rsidR="009F4385" w:rsidRDefault="009F4385" w:rsidP="001E4EA5">
      <w:r>
        <w:br w:type="page"/>
      </w:r>
    </w:p>
    <w:p w14:paraId="65861771" w14:textId="15517AE4" w:rsidR="009F4385" w:rsidRDefault="009F4385" w:rsidP="001E4EA5">
      <w:pPr>
        <w:pStyle w:val="berschrift2"/>
      </w:pPr>
      <w:bookmarkStart w:id="153" w:name="_Toc214877341"/>
      <w:r>
        <w:lastRenderedPageBreak/>
        <w:t>2. Copy-paste templates</w:t>
      </w:r>
      <w:bookmarkEnd w:id="153"/>
    </w:p>
    <w:p w14:paraId="7BC7FC57" w14:textId="77777777" w:rsidR="00EE6E8B" w:rsidRDefault="00EE6E8B" w:rsidP="001E4EA5">
      <w:pPr>
        <w:pStyle w:val="berschrift2"/>
      </w:pPr>
    </w:p>
    <w:p w14:paraId="643E368C" w14:textId="0B3B44B8" w:rsidR="009F4385" w:rsidRDefault="009F4385" w:rsidP="001E4EA5">
      <w:pPr>
        <w:pStyle w:val="berschrift2"/>
      </w:pPr>
      <w:bookmarkStart w:id="154" w:name="_Toc214877342"/>
      <w:r>
        <w:t>Template 1: 6-element prompt</w:t>
      </w:r>
      <w:bookmarkEnd w:id="154"/>
    </w:p>
    <w:p w14:paraId="2841CC62" w14:textId="77777777" w:rsidR="00EE6E8B" w:rsidRDefault="00EE6E8B" w:rsidP="001E4EA5">
      <w:pPr>
        <w:rPr>
          <w:i/>
        </w:rPr>
      </w:pPr>
    </w:p>
    <w:p w14:paraId="41BF734C" w14:textId="422889F8" w:rsidR="009F4385" w:rsidRPr="00CE583E" w:rsidRDefault="009F4385" w:rsidP="001E4EA5">
      <w:pPr>
        <w:rPr>
          <w:rFonts w:ascii="Montserrat" w:hAnsi="Montserrat"/>
          <w:i/>
        </w:rPr>
      </w:pPr>
      <w:r w:rsidRPr="00CE583E">
        <w:rPr>
          <w:rFonts w:ascii="Montserrat" w:hAnsi="Montserrat"/>
          <w:i/>
        </w:rPr>
        <w:t>ROLE: [Who should the AI be? Senior dev, architect, code reviewer?]</w:t>
      </w:r>
      <w:r w:rsidRPr="00CE583E">
        <w:rPr>
          <w:rFonts w:ascii="Montserrat" w:hAnsi="Montserrat"/>
          <w:i/>
        </w:rPr>
        <w:br/>
      </w:r>
      <w:r w:rsidRPr="00CE583E">
        <w:rPr>
          <w:rFonts w:ascii="Montserrat" w:hAnsi="Montserrat"/>
          <w:i/>
        </w:rPr>
        <w:br/>
        <w:t>CONTEXT: [Where are you? What happened? Which project?]</w:t>
      </w:r>
      <w:r w:rsidRPr="00CE583E">
        <w:rPr>
          <w:rFonts w:ascii="Montserrat" w:hAnsi="Montserrat"/>
          <w:i/>
        </w:rPr>
        <w:br/>
      </w:r>
      <w:r w:rsidRPr="00CE583E">
        <w:rPr>
          <w:rFonts w:ascii="Montserrat" w:hAnsi="Montserrat"/>
          <w:i/>
        </w:rPr>
        <w:br/>
        <w:t>INPUT: [What is available? Code, screenshot, error, concept?]</w:t>
      </w:r>
      <w:r w:rsidRPr="00CE583E">
        <w:rPr>
          <w:rFonts w:ascii="Montserrat" w:hAnsi="Montserrat"/>
          <w:i/>
        </w:rPr>
        <w:br/>
      </w:r>
      <w:r w:rsidRPr="00CE583E">
        <w:rPr>
          <w:rFonts w:ascii="Montserrat" w:hAnsi="Montserrat"/>
          <w:i/>
        </w:rPr>
        <w:br/>
        <w:t>OUTPUT: [What should the result be? Code, documentation, explanation, file?]</w:t>
      </w:r>
      <w:r w:rsidRPr="00CE583E">
        <w:rPr>
          <w:rFonts w:ascii="Montserrat" w:hAnsi="Montserrat"/>
          <w:i/>
        </w:rPr>
        <w:br/>
      </w:r>
      <w:r w:rsidRPr="00CE583E">
        <w:rPr>
          <w:rFonts w:ascii="Montserrat" w:hAnsi="Montserrat"/>
          <w:i/>
        </w:rPr>
        <w:br/>
        <w:t>ACTION: [What should the AI do? Build, analyze, fix, explain?]</w:t>
      </w:r>
      <w:r w:rsidRPr="00CE583E">
        <w:rPr>
          <w:rFonts w:ascii="Montserrat" w:hAnsi="Montserrat"/>
          <w:i/>
        </w:rPr>
        <w:br/>
      </w:r>
      <w:r w:rsidRPr="00CE583E">
        <w:rPr>
          <w:rFonts w:ascii="Montserrat" w:hAnsi="Montserrat"/>
          <w:i/>
        </w:rPr>
        <w:br/>
        <w:t>EXAMPLES:</w:t>
      </w:r>
      <w:r w:rsidRPr="00CE583E">
        <w:rPr>
          <w:rFonts w:ascii="Montserrat" w:hAnsi="Montserrat"/>
          <w:i/>
        </w:rPr>
        <w:br/>
      </w:r>
      <w:r w:rsidRPr="00CE583E">
        <w:rPr>
          <w:rFonts w:ascii="Apple Color Emoji" w:hAnsi="Apple Color Emoji" w:cs="Apple Color Emoji"/>
          <w:i/>
        </w:rPr>
        <w:t xml:space="preserve">✅ </w:t>
      </w:r>
      <w:r w:rsidRPr="00CE583E">
        <w:rPr>
          <w:rFonts w:ascii="Montserrat" w:hAnsi="Montserrat"/>
          <w:i/>
        </w:rPr>
        <w:t>How it should be: [Positive examples]</w:t>
      </w:r>
      <w:r w:rsidRPr="00CE583E">
        <w:rPr>
          <w:rFonts w:ascii="Montserrat" w:hAnsi="Montserrat"/>
          <w:i/>
        </w:rPr>
        <w:br/>
      </w:r>
      <w:r w:rsidRPr="00CE583E">
        <w:rPr>
          <w:rFonts w:ascii="Apple Color Emoji" w:hAnsi="Apple Color Emoji" w:cs="Apple Color Emoji"/>
          <w:i/>
        </w:rPr>
        <w:t xml:space="preserve">❌ </w:t>
      </w:r>
      <w:r w:rsidRPr="00CE583E">
        <w:rPr>
          <w:rFonts w:ascii="Montserrat" w:hAnsi="Montserrat"/>
          <w:i/>
        </w:rPr>
        <w:t>How it should NOT be: [Negative examples]</w:t>
      </w:r>
    </w:p>
    <w:p w14:paraId="68CBCA7F" w14:textId="77777777" w:rsidR="00EE6E8B" w:rsidRDefault="00EE6E8B" w:rsidP="001E4EA5">
      <w:pPr>
        <w:pStyle w:val="berschrift2"/>
      </w:pPr>
    </w:p>
    <w:p w14:paraId="68B70DAA" w14:textId="7F4A848B" w:rsidR="009F4385" w:rsidRDefault="009F4385" w:rsidP="001E4EA5">
      <w:pPr>
        <w:pStyle w:val="berschrift2"/>
      </w:pPr>
      <w:bookmarkStart w:id="155" w:name="_Toc214877343"/>
      <w:r>
        <w:t>Template 2: ACTUAL/TARGET prompt (cursor)</w:t>
      </w:r>
      <w:bookmarkEnd w:id="155"/>
    </w:p>
    <w:p w14:paraId="242B15AA" w14:textId="77777777" w:rsidR="00EE6E8B" w:rsidRDefault="00EE6E8B" w:rsidP="001E4EA5">
      <w:pPr>
        <w:rPr>
          <w:i/>
        </w:rPr>
      </w:pPr>
    </w:p>
    <w:p w14:paraId="5194118B" w14:textId="6D2449AB" w:rsidR="009F4385" w:rsidRPr="00CE583E" w:rsidRDefault="009F4385" w:rsidP="001E4EA5">
      <w:pPr>
        <w:rPr>
          <w:rFonts w:ascii="Montserrat" w:hAnsi="Montserrat"/>
        </w:rPr>
      </w:pPr>
      <w:r w:rsidRPr="00CE583E">
        <w:rPr>
          <w:rFonts w:ascii="Montserrat" w:hAnsi="Montserrat"/>
          <w:i/>
        </w:rPr>
        <w:t>ACTUAL: [What is the current state? What is not working?]</w:t>
      </w:r>
      <w:r w:rsidRPr="00CE583E">
        <w:rPr>
          <w:rFonts w:ascii="Montserrat" w:hAnsi="Montserrat"/>
          <w:i/>
        </w:rPr>
        <w:br/>
      </w:r>
      <w:r w:rsidRPr="00CE583E">
        <w:rPr>
          <w:rFonts w:ascii="Montserrat" w:hAnsi="Montserrat"/>
          <w:i/>
        </w:rPr>
        <w:br/>
        <w:t>SHOULD: [What should happen? What behavior do you expect?]</w:t>
      </w:r>
      <w:r w:rsidRPr="00CE583E">
        <w:rPr>
          <w:rFonts w:ascii="Montserrat" w:hAnsi="Montserrat"/>
          <w:i/>
        </w:rPr>
        <w:br/>
      </w:r>
      <w:r w:rsidRPr="00CE583E">
        <w:rPr>
          <w:rFonts w:ascii="Montserrat" w:hAnsi="Montserrat"/>
          <w:i/>
        </w:rPr>
        <w:br/>
        <w:t>[Optional: ERROR log, screenshot, code snippet]</w:t>
      </w:r>
      <w:r w:rsidRPr="00CE583E">
        <w:rPr>
          <w:rFonts w:ascii="Montserrat" w:hAnsi="Montserrat"/>
          <w:i/>
        </w:rPr>
        <w:br/>
      </w:r>
      <w:r w:rsidRPr="00CE583E">
        <w:rPr>
          <w:rFonts w:ascii="Montserrat" w:hAnsi="Montserrat"/>
          <w:i/>
        </w:rPr>
        <w:br/>
        <w:t>[Optional: CONTEXT - Stack, dependencies, special features]</w:t>
      </w:r>
    </w:p>
    <w:p w14:paraId="06B3AEE6" w14:textId="77777777" w:rsidR="00EE6E8B" w:rsidRDefault="00EE6E8B" w:rsidP="001E4EA5">
      <w:pPr>
        <w:pStyle w:val="berschrift2"/>
      </w:pPr>
    </w:p>
    <w:p w14:paraId="37AEA9E1" w14:textId="77777777" w:rsidR="00EE6E8B" w:rsidRDefault="00EE6E8B">
      <w:pPr>
        <w:rPr>
          <w:rFonts w:ascii="RSLT Galano Neue Medium" w:eastAsiaTheme="majorEastAsia" w:hAnsi="RSLT Galano Neue Medium" w:cstheme="majorBidi"/>
          <w:color w:val="323E4F" w:themeColor="text2" w:themeShade="BF"/>
          <w:sz w:val="32"/>
          <w:szCs w:val="32"/>
        </w:rPr>
      </w:pPr>
      <w:r>
        <w:br w:type="page"/>
      </w:r>
    </w:p>
    <w:p w14:paraId="3871D2B8" w14:textId="4EB2AD49" w:rsidR="009F4385" w:rsidRDefault="009F4385" w:rsidP="001E4EA5">
      <w:pPr>
        <w:pStyle w:val="berschrift2"/>
      </w:pPr>
      <w:bookmarkStart w:id="156" w:name="_Toc214877344"/>
      <w:r>
        <w:lastRenderedPageBreak/>
        <w:t>Template 3: Escalation prompt</w:t>
      </w:r>
      <w:bookmarkEnd w:id="156"/>
    </w:p>
    <w:p w14:paraId="36225857" w14:textId="77777777" w:rsidR="00EE6E8B" w:rsidRDefault="00EE6E8B" w:rsidP="001E4EA5">
      <w:pPr>
        <w:rPr>
          <w:i/>
        </w:rPr>
      </w:pPr>
    </w:p>
    <w:p w14:paraId="01ADB2CA" w14:textId="364953D8" w:rsidR="009F4385" w:rsidRPr="00CE583E" w:rsidRDefault="009F4385" w:rsidP="001E4EA5">
      <w:pPr>
        <w:rPr>
          <w:rFonts w:ascii="Montserrat" w:hAnsi="Montserrat"/>
          <w:i/>
        </w:rPr>
      </w:pPr>
      <w:r w:rsidRPr="00CE583E">
        <w:rPr>
          <w:rFonts w:ascii="Montserrat" w:hAnsi="Montserrat"/>
          <w:i/>
        </w:rPr>
        <w:t>My developer (Cursor) is stuck on the following problem:</w:t>
      </w:r>
      <w:r w:rsidRPr="00CE583E">
        <w:rPr>
          <w:rFonts w:ascii="Montserrat" w:hAnsi="Montserrat"/>
          <w:i/>
        </w:rPr>
        <w:br/>
      </w:r>
      <w:r w:rsidRPr="00CE583E">
        <w:rPr>
          <w:rFonts w:ascii="Montserrat" w:hAnsi="Montserrat"/>
          <w:i/>
        </w:rPr>
        <w:br/>
        <w:t>[Insert Cursor's explanation of the problem here]</w:t>
      </w:r>
      <w:r w:rsidRPr="00CE583E">
        <w:rPr>
          <w:rFonts w:ascii="Montserrat" w:hAnsi="Montserrat"/>
          <w:i/>
        </w:rPr>
        <w:br/>
      </w:r>
      <w:r w:rsidRPr="00CE583E">
        <w:rPr>
          <w:rFonts w:ascii="Montserrat" w:hAnsi="Montserrat"/>
          <w:i/>
        </w:rPr>
        <w:br/>
        <w:t>Code context:</w:t>
      </w:r>
      <w:r w:rsidRPr="00CE583E">
        <w:rPr>
          <w:rFonts w:ascii="Montserrat" w:hAnsi="Montserrat"/>
          <w:i/>
        </w:rPr>
        <w:br/>
        <w:t>[Optional: Relevant code or export script output]</w:t>
      </w:r>
      <w:r w:rsidRPr="00CE583E">
        <w:rPr>
          <w:rFonts w:ascii="Montserrat" w:hAnsi="Montserrat"/>
          <w:i/>
        </w:rPr>
        <w:br/>
      </w:r>
      <w:r w:rsidRPr="00CE583E">
        <w:rPr>
          <w:rFonts w:ascii="Montserrat" w:hAnsi="Montserrat"/>
          <w:i/>
        </w:rPr>
        <w:br/>
        <w:t>What Cursor has tried:</w:t>
      </w:r>
      <w:r w:rsidRPr="00CE583E">
        <w:rPr>
          <w:rFonts w:ascii="Montserrat" w:hAnsi="Montserrat"/>
          <w:i/>
        </w:rPr>
        <w:br/>
        <w:t>• [Attempt 1]</w:t>
      </w:r>
      <w:r w:rsidRPr="00CE583E">
        <w:rPr>
          <w:rFonts w:ascii="Montserrat" w:hAnsi="Montserrat"/>
          <w:i/>
        </w:rPr>
        <w:br/>
        <w:t>• [Attempt 2]</w:t>
      </w:r>
      <w:r w:rsidRPr="00CE583E">
        <w:rPr>
          <w:rFonts w:ascii="Montserrat" w:hAnsi="Montserrat"/>
          <w:i/>
        </w:rPr>
        <w:br/>
        <w:t>• [Attempt 3]</w:t>
      </w:r>
      <w:r w:rsidRPr="00CE583E">
        <w:rPr>
          <w:rFonts w:ascii="Montserrat" w:hAnsi="Montserrat"/>
          <w:i/>
        </w:rPr>
        <w:br/>
      </w:r>
      <w:r w:rsidRPr="00CE583E">
        <w:rPr>
          <w:rFonts w:ascii="Montserrat" w:hAnsi="Montserrat"/>
          <w:i/>
        </w:rPr>
        <w:br/>
        <w:t>Give me a solution that I can give to my developer as instructions.</w:t>
      </w:r>
    </w:p>
    <w:p w14:paraId="40A7E970" w14:textId="77777777" w:rsidR="00CE583E" w:rsidRDefault="00CE583E" w:rsidP="001E4EA5">
      <w:pPr>
        <w:pStyle w:val="berschrift2"/>
      </w:pPr>
    </w:p>
    <w:p w14:paraId="7FB0AFF8" w14:textId="0A10C6D1" w:rsidR="009F4385" w:rsidRDefault="009F4385" w:rsidP="001E4EA5">
      <w:pPr>
        <w:pStyle w:val="berschrift2"/>
      </w:pPr>
      <w:bookmarkStart w:id="157" w:name="_Toc214877345"/>
      <w:r>
        <w:t>Template 4: Max Mode Security Review</w:t>
      </w:r>
      <w:bookmarkEnd w:id="157"/>
    </w:p>
    <w:p w14:paraId="6AA9B049" w14:textId="77777777" w:rsidR="00CE583E" w:rsidRDefault="00CE583E" w:rsidP="001E4EA5">
      <w:pPr>
        <w:rPr>
          <w:i/>
        </w:rPr>
      </w:pPr>
    </w:p>
    <w:p w14:paraId="385BACF7" w14:textId="04B3394B" w:rsidR="009F4385" w:rsidRPr="00CE583E" w:rsidRDefault="009F4385" w:rsidP="001E4EA5">
      <w:pPr>
        <w:rPr>
          <w:rFonts w:ascii="Montserrat" w:hAnsi="Montserrat"/>
          <w:i/>
        </w:rPr>
      </w:pPr>
      <w:r w:rsidRPr="00CE583E">
        <w:rPr>
          <w:rFonts w:ascii="Montserrat" w:hAnsi="Montserrat"/>
          <w:i/>
        </w:rPr>
        <w:t>Scan the entire project and check for:</w:t>
      </w:r>
      <w:r w:rsidRPr="00CE583E">
        <w:rPr>
          <w:rFonts w:ascii="Montserrat" w:hAnsi="Montserrat"/>
          <w:i/>
        </w:rPr>
        <w:br/>
      </w:r>
      <w:r w:rsidRPr="00CE583E">
        <w:rPr>
          <w:rFonts w:ascii="Montserrat" w:hAnsi="Montserrat"/>
          <w:i/>
        </w:rPr>
        <w:br/>
        <w:t>1. Security issues:</w:t>
      </w:r>
      <w:r w:rsidRPr="00CE583E">
        <w:rPr>
          <w:rFonts w:ascii="Montserrat" w:hAnsi="Montserrat"/>
          <w:i/>
        </w:rPr>
        <w:br/>
        <w:t xml:space="preserve">   • Unprotected API endpoints</w:t>
      </w:r>
      <w:r w:rsidRPr="00CE583E">
        <w:rPr>
          <w:rFonts w:ascii="Montserrat" w:hAnsi="Montserrat"/>
          <w:i/>
        </w:rPr>
        <w:br/>
        <w:t xml:space="preserve">   • Missing input validation</w:t>
      </w:r>
      <w:r w:rsidRPr="00CE583E">
        <w:rPr>
          <w:rFonts w:ascii="Montserrat" w:hAnsi="Montserrat"/>
          <w:i/>
        </w:rPr>
        <w:br/>
        <w:t xml:space="preserve">   • SQL injection risks</w:t>
      </w:r>
      <w:r w:rsidRPr="00CE583E">
        <w:rPr>
          <w:rFonts w:ascii="Montserrat" w:hAnsi="Montserrat"/>
          <w:i/>
        </w:rPr>
        <w:br/>
        <w:t xml:space="preserve">   • XSS vulnerabilities</w:t>
      </w:r>
      <w:r w:rsidRPr="00CE583E">
        <w:rPr>
          <w:rFonts w:ascii="Montserrat" w:hAnsi="Montserrat"/>
          <w:i/>
        </w:rPr>
        <w:br/>
        <w:t xml:space="preserve">   • Credentials in code</w:t>
      </w:r>
      <w:r w:rsidRPr="00CE583E">
        <w:rPr>
          <w:rFonts w:ascii="Montserrat" w:hAnsi="Montserrat"/>
          <w:i/>
        </w:rPr>
        <w:br/>
      </w:r>
      <w:r w:rsidRPr="00CE583E">
        <w:rPr>
          <w:rFonts w:ascii="Montserrat" w:hAnsi="Montserrat"/>
          <w:i/>
        </w:rPr>
        <w:br/>
        <w:t>2. Data protection issues:</w:t>
      </w:r>
      <w:r w:rsidRPr="00CE583E">
        <w:rPr>
          <w:rFonts w:ascii="Montserrat" w:hAnsi="Montserrat"/>
          <w:i/>
        </w:rPr>
        <w:br/>
        <w:t xml:space="preserve">   • Sensitive data in logs</w:t>
      </w:r>
      <w:r w:rsidRPr="00CE583E">
        <w:rPr>
          <w:rFonts w:ascii="Montserrat" w:hAnsi="Montserrat"/>
          <w:i/>
        </w:rPr>
        <w:br/>
        <w:t xml:space="preserve">   • Lack of encryption</w:t>
      </w:r>
      <w:r w:rsidRPr="00CE583E">
        <w:rPr>
          <w:rFonts w:ascii="Montserrat" w:hAnsi="Montserrat"/>
          <w:i/>
        </w:rPr>
        <w:br/>
        <w:t xml:space="preserve">   • GDPR violations</w:t>
      </w:r>
      <w:r w:rsidRPr="00CE583E">
        <w:rPr>
          <w:rFonts w:ascii="Montserrat" w:hAnsi="Montserrat"/>
          <w:i/>
        </w:rPr>
        <w:br/>
      </w:r>
      <w:r w:rsidRPr="00CE583E">
        <w:rPr>
          <w:rFonts w:ascii="Montserrat" w:hAnsi="Montserrat"/>
          <w:i/>
        </w:rPr>
        <w:br/>
        <w:t>3. Code quality:</w:t>
      </w:r>
      <w:r w:rsidRPr="00CE583E">
        <w:rPr>
          <w:rFonts w:ascii="Montserrat" w:hAnsi="Montserrat"/>
          <w:i/>
        </w:rPr>
        <w:br/>
        <w:t xml:space="preserve">   • Code duplicates</w:t>
      </w:r>
      <w:r w:rsidRPr="00CE583E">
        <w:rPr>
          <w:rFonts w:ascii="Montserrat" w:hAnsi="Montserrat"/>
          <w:i/>
        </w:rPr>
        <w:br/>
        <w:t xml:space="preserve">   • Dead code paths</w:t>
      </w:r>
      <w:r w:rsidRPr="00CE583E">
        <w:rPr>
          <w:rFonts w:ascii="Montserrat" w:hAnsi="Montserrat"/>
          <w:i/>
        </w:rPr>
        <w:br/>
        <w:t xml:space="preserve">   • Performance bottlenecks</w:t>
      </w:r>
      <w:r w:rsidRPr="00CE583E">
        <w:rPr>
          <w:rFonts w:ascii="Montserrat" w:hAnsi="Montserrat"/>
          <w:i/>
        </w:rPr>
        <w:br/>
        <w:t xml:space="preserve">   • Missing error handling</w:t>
      </w:r>
      <w:r w:rsidRPr="00CE583E">
        <w:rPr>
          <w:rFonts w:ascii="Montserrat" w:hAnsi="Montserrat"/>
          <w:i/>
        </w:rPr>
        <w:br/>
      </w:r>
      <w:r w:rsidRPr="00CE583E">
        <w:rPr>
          <w:rFonts w:ascii="Montserrat" w:hAnsi="Montserrat"/>
          <w:i/>
        </w:rPr>
        <w:br/>
        <w:t>Give me a prioritized list: Critical → High → Medium → Low</w:t>
      </w:r>
    </w:p>
    <w:p w14:paraId="3007517B" w14:textId="77777777" w:rsidR="009F4385" w:rsidRDefault="009F4385" w:rsidP="001E4EA5"/>
    <w:p w14:paraId="23CD95AE" w14:textId="77777777" w:rsidR="009F4385" w:rsidRDefault="009F4385" w:rsidP="001E4EA5">
      <w:r>
        <w:br w:type="page"/>
      </w:r>
    </w:p>
    <w:p w14:paraId="20F3FE51" w14:textId="77777777" w:rsidR="009F4385" w:rsidRDefault="009F4385" w:rsidP="001E4EA5">
      <w:pPr>
        <w:pStyle w:val="berschrift2"/>
      </w:pPr>
      <w:bookmarkStart w:id="158" w:name="_Toc214877346"/>
      <w:r>
        <w:lastRenderedPageBreak/>
        <w:t>3. .cursorrules templates</w:t>
      </w:r>
      <w:bookmarkEnd w:id="158"/>
    </w:p>
    <w:p w14:paraId="64CF4C61" w14:textId="77777777" w:rsidR="008E3B9A" w:rsidRDefault="008E3B9A" w:rsidP="001E4EA5">
      <w:pPr>
        <w:pStyle w:val="berschrift2"/>
      </w:pPr>
    </w:p>
    <w:p w14:paraId="4B70358D" w14:textId="388F196D" w:rsidR="009F4385" w:rsidRDefault="009F4385" w:rsidP="001E4EA5">
      <w:pPr>
        <w:pStyle w:val="berschrift2"/>
      </w:pPr>
      <w:bookmarkStart w:id="159" w:name="_Toc214877347"/>
      <w:r>
        <w:t>Basic template (for every project):</w:t>
      </w:r>
      <w:bookmarkEnd w:id="159"/>
    </w:p>
    <w:p w14:paraId="2AC3510B" w14:textId="77777777" w:rsidR="009F4385" w:rsidRDefault="009F4385" w:rsidP="001E4EA5">
      <w:r>
        <w:rPr>
          <w:i/>
        </w:rPr>
        <w:t># Project rules for [project name]</w:t>
      </w:r>
      <w:r>
        <w:rPr>
          <w:i/>
        </w:rPr>
        <w:br/>
      </w:r>
      <w:r>
        <w:rPr>
          <w:i/>
        </w:rPr>
        <w:br/>
        <w:t>## Safety First</w:t>
      </w:r>
      <w:r>
        <w:rPr>
          <w:i/>
        </w:rPr>
        <w:br/>
        <w:t>- NEVER DELETE without explicit request</w:t>
      </w:r>
      <w:r>
        <w:rPr>
          <w:i/>
        </w:rPr>
        <w:br/>
        <w:t>- NEVER GIT PUSH without confirmation</w:t>
      </w:r>
      <w:r>
        <w:rPr>
          <w:i/>
        </w:rPr>
        <w:br/>
        <w:t>- ALWAYS test locally first, then deploy</w:t>
      </w:r>
      <w:r>
        <w:rPr>
          <w:i/>
        </w:rPr>
        <w:br/>
      </w:r>
      <w:r>
        <w:rPr>
          <w:i/>
        </w:rPr>
        <w:br/>
        <w:t>## Code Style</w:t>
      </w:r>
      <w:r>
        <w:rPr>
          <w:i/>
        </w:rPr>
        <w:br/>
        <w:t>- Language: [German/English] for variables &amp; comments</w:t>
      </w:r>
      <w:r>
        <w:rPr>
          <w:i/>
        </w:rPr>
        <w:br/>
        <w:t>- Comments: Only when necessary, code should be self-explanatory</w:t>
      </w:r>
      <w:r>
        <w:rPr>
          <w:i/>
        </w:rPr>
        <w:br/>
        <w:t>- Naming: camelCase for JS/TS, snake_case for Python</w:t>
      </w:r>
      <w:r>
        <w:rPr>
          <w:i/>
        </w:rPr>
        <w:br/>
      </w:r>
      <w:r>
        <w:rPr>
          <w:i/>
        </w:rPr>
        <w:br/>
        <w:t>## Testing</w:t>
      </w:r>
      <w:r>
        <w:rPr>
          <w:i/>
        </w:rPr>
        <w:br/>
        <w:t>- Every new function: Test with edge cases</w:t>
      </w:r>
      <w:r>
        <w:rPr>
          <w:i/>
        </w:rPr>
        <w:br/>
        <w:t>- Before each commit: Run tests</w:t>
      </w:r>
      <w:r>
        <w:rPr>
          <w:i/>
        </w:rPr>
        <w:br/>
      </w:r>
      <w:r>
        <w:rPr>
          <w:i/>
        </w:rPr>
        <w:br/>
        <w:t>## Git workflow</w:t>
      </w:r>
      <w:r>
        <w:rPr>
          <w:i/>
        </w:rPr>
        <w:br/>
        <w:t>- Commits: Detailed in English</w:t>
      </w:r>
      <w:r>
        <w:rPr>
          <w:i/>
        </w:rPr>
        <w:br/>
        <w:t>- Format: "type: description" (feat, fix, docs, refactor)</w:t>
      </w:r>
      <w:r>
        <w:rPr>
          <w:i/>
        </w:rPr>
        <w:br/>
        <w:t>- Branches: feature/xyz, bugfix/xyz, hotfix/xyz</w:t>
      </w:r>
      <w:r>
        <w:rPr>
          <w:i/>
        </w:rPr>
        <w:br/>
      </w:r>
      <w:r>
        <w:rPr>
          <w:i/>
        </w:rPr>
        <w:br/>
        <w:t>## Documentation</w:t>
      </w:r>
      <w:r>
        <w:rPr>
          <w:i/>
        </w:rPr>
        <w:br/>
        <w:t>- Keep README up to date</w:t>
      </w:r>
      <w:r>
        <w:rPr>
          <w:i/>
        </w:rPr>
        <w:br/>
        <w:t>- Document API changes</w:t>
      </w:r>
      <w:r>
        <w:rPr>
          <w:i/>
        </w:rPr>
        <w:br/>
        <w:t>- Complex logic: inline comments</w:t>
      </w:r>
    </w:p>
    <w:p w14:paraId="6ACFD138" w14:textId="77777777" w:rsidR="008E3B9A" w:rsidRDefault="008E3B9A" w:rsidP="001E4EA5">
      <w:pPr>
        <w:pStyle w:val="berschrift2"/>
      </w:pPr>
    </w:p>
    <w:p w14:paraId="56B04B32" w14:textId="77777777" w:rsidR="008E3B9A" w:rsidRDefault="008E3B9A">
      <w:pPr>
        <w:rPr>
          <w:rFonts w:ascii="RSLT Galano Neue Medium" w:eastAsiaTheme="majorEastAsia" w:hAnsi="RSLT Galano Neue Medium" w:cstheme="majorBidi"/>
          <w:color w:val="323E4F" w:themeColor="text2" w:themeShade="BF"/>
          <w:sz w:val="32"/>
          <w:szCs w:val="32"/>
        </w:rPr>
      </w:pPr>
      <w:r>
        <w:br w:type="page"/>
      </w:r>
    </w:p>
    <w:p w14:paraId="2208DF46" w14:textId="419A475B" w:rsidR="009F4385" w:rsidRDefault="009F4385" w:rsidP="001E4EA5">
      <w:pPr>
        <w:pStyle w:val="berschrift2"/>
      </w:pPr>
      <w:bookmarkStart w:id="160" w:name="_Toc214877348"/>
      <w:r>
        <w:lastRenderedPageBreak/>
        <w:t>Advanced: Privacy-first project</w:t>
      </w:r>
      <w:bookmarkEnd w:id="160"/>
    </w:p>
    <w:p w14:paraId="496A56D2" w14:textId="77777777" w:rsidR="009F4385" w:rsidRDefault="009F4385" w:rsidP="001E4EA5">
      <w:r>
        <w:rPr>
          <w:i/>
        </w:rPr>
        <w:t># Privacy rules (in addition to basic rules)</w:t>
      </w:r>
      <w:r>
        <w:rPr>
          <w:i/>
        </w:rPr>
        <w:br/>
      </w:r>
      <w:r>
        <w:rPr>
          <w:i/>
        </w:rPr>
        <w:br/>
        <w:t>## Data handling</w:t>
      </w:r>
      <w:r>
        <w:rPr>
          <w:i/>
        </w:rPr>
        <w:br/>
        <w:t>- NO sensitive data in logs</w:t>
      </w:r>
      <w:r>
        <w:rPr>
          <w:i/>
        </w:rPr>
        <w:br/>
        <w:t>- NO credentials in code (only environment variables)</w:t>
      </w:r>
      <w:r>
        <w:rPr>
          <w:i/>
        </w:rPr>
        <w:br/>
        <w:t>- All user data: Store encrypted</w:t>
      </w:r>
      <w:r>
        <w:rPr>
          <w:i/>
        </w:rPr>
        <w:br/>
      </w:r>
      <w:r>
        <w:rPr>
          <w:i/>
        </w:rPr>
        <w:br/>
        <w:t>## GDPR compliance</w:t>
      </w:r>
      <w:r>
        <w:rPr>
          <w:i/>
        </w:rPr>
        <w:br/>
        <w:t>- User consent before data collection</w:t>
      </w:r>
      <w:r>
        <w:rPr>
          <w:i/>
        </w:rPr>
        <w:br/>
        <w:t>- Implement delete function for user data</w:t>
      </w:r>
      <w:r>
        <w:rPr>
          <w:i/>
        </w:rPr>
        <w:br/>
        <w:t>- Provide data export function</w:t>
      </w:r>
      <w:r>
        <w:rPr>
          <w:i/>
        </w:rPr>
        <w:br/>
      </w:r>
      <w:r>
        <w:rPr>
          <w:i/>
        </w:rPr>
        <w:br/>
        <w:t>## Testing with sensitive data</w:t>
      </w:r>
      <w:r>
        <w:rPr>
          <w:i/>
        </w:rPr>
        <w:br/>
        <w:t>- ONLY mock data in tests</w:t>
      </w:r>
      <w:r>
        <w:rPr>
          <w:i/>
        </w:rPr>
        <w:br/>
        <w:t>- Real user data: Anonymize locally</w:t>
      </w:r>
    </w:p>
    <w:p w14:paraId="220601A7" w14:textId="77777777" w:rsidR="008E3B9A" w:rsidRDefault="008E3B9A" w:rsidP="001E4EA5">
      <w:pPr>
        <w:pStyle w:val="berschrift2"/>
      </w:pPr>
    </w:p>
    <w:p w14:paraId="0F91A0B1" w14:textId="44418E89" w:rsidR="009F4385" w:rsidRDefault="009F4385" w:rsidP="001E4EA5">
      <w:pPr>
        <w:pStyle w:val="berschrift2"/>
      </w:pPr>
      <w:bookmarkStart w:id="161" w:name="_Toc214877349"/>
      <w:r>
        <w:t>Advanced: Team project</w:t>
      </w:r>
      <w:bookmarkEnd w:id="161"/>
    </w:p>
    <w:p w14:paraId="60CE5714" w14:textId="77777777" w:rsidR="009F4385" w:rsidRDefault="009F4385" w:rsidP="001E4EA5">
      <w:r>
        <w:rPr>
          <w:i/>
        </w:rPr>
        <w:t># Team Rules (in addition to Basic Rules)</w:t>
      </w:r>
      <w:r>
        <w:rPr>
          <w:i/>
        </w:rPr>
        <w:br/>
      </w:r>
      <w:r>
        <w:rPr>
          <w:i/>
        </w:rPr>
        <w:br/>
        <w:t>## Code review</w:t>
      </w:r>
      <w:r>
        <w:rPr>
          <w:i/>
        </w:rPr>
        <w:br/>
        <w:t>- No direct push to main</w:t>
      </w:r>
      <w:r>
        <w:rPr>
          <w:i/>
        </w:rPr>
        <w:br/>
        <w:t>- Pull requests: At least 1 reviewer</w:t>
      </w:r>
      <w:r>
        <w:rPr>
          <w:i/>
        </w:rPr>
        <w:br/>
        <w:t>- PR description: What, why, test instructions</w:t>
      </w:r>
      <w:r>
        <w:rPr>
          <w:i/>
        </w:rPr>
        <w:br/>
      </w:r>
      <w:r>
        <w:rPr>
          <w:i/>
        </w:rPr>
        <w:br/>
        <w:t>## Communication</w:t>
      </w:r>
      <w:r>
        <w:rPr>
          <w:i/>
        </w:rPr>
        <w:br/>
        <w:t>- Breaking changes: Slack message to team</w:t>
      </w:r>
      <w:r>
        <w:rPr>
          <w:i/>
        </w:rPr>
        <w:br/>
        <w:t>- Major refactors: Discuss beforehand</w:t>
      </w:r>
      <w:r>
        <w:rPr>
          <w:i/>
        </w:rPr>
        <w:br/>
        <w:t>- New dependencies: Discuss first</w:t>
      </w:r>
      <w:r>
        <w:rPr>
          <w:i/>
        </w:rPr>
        <w:br/>
      </w:r>
      <w:r>
        <w:rPr>
          <w:i/>
        </w:rPr>
        <w:br/>
        <w:t>## Onboarding</w:t>
      </w:r>
      <w:r>
        <w:rPr>
          <w:i/>
        </w:rPr>
        <w:br/>
        <w:t>- Keep README up to date for new developers</w:t>
      </w:r>
      <w:r>
        <w:rPr>
          <w:i/>
        </w:rPr>
        <w:br/>
        <w:t>- Provide setup script</w:t>
      </w:r>
      <w:r>
        <w:rPr>
          <w:i/>
        </w:rPr>
        <w:br/>
        <w:t>- Maintain architecture diagram</w:t>
      </w:r>
    </w:p>
    <w:p w14:paraId="66EF7D9E" w14:textId="77777777" w:rsidR="009F4385" w:rsidRDefault="009F4385" w:rsidP="001E4EA5"/>
    <w:p w14:paraId="0CB3110F" w14:textId="77777777" w:rsidR="009F4385" w:rsidRDefault="009F4385" w:rsidP="001E4EA5">
      <w:r>
        <w:br w:type="page"/>
      </w:r>
    </w:p>
    <w:p w14:paraId="4CA22D30" w14:textId="77777777" w:rsidR="009F4385" w:rsidRDefault="009F4385" w:rsidP="001E4EA5">
      <w:pPr>
        <w:pStyle w:val="berschrift2"/>
      </w:pPr>
      <w:bookmarkStart w:id="162" w:name="_Toc214877350"/>
      <w:r>
        <w:lastRenderedPageBreak/>
        <w:t>4. Success metrics: Are you on the right track?</w:t>
      </w:r>
      <w:bookmarkEnd w:id="162"/>
    </w:p>
    <w:p w14:paraId="04AC61E2" w14:textId="77777777" w:rsidR="009F4385" w:rsidRDefault="009F4385" w:rsidP="001E4EA5">
      <w:r>
        <w:rPr>
          <w:b/>
        </w:rPr>
        <w:t>How can you tell that vibe coding is working for you?</w:t>
      </w:r>
      <w:r>
        <w:rPr>
          <w:b/>
        </w:rPr>
        <w:br/>
      </w:r>
      <w:r>
        <w:rPr>
          <w:b/>
        </w:rPr>
        <w:br/>
      </w:r>
    </w:p>
    <w:p w14:paraId="6433CD9A" w14:textId="77777777" w:rsidR="009F4385" w:rsidRDefault="009F4385" w:rsidP="001E4EA5">
      <w:pPr>
        <w:pStyle w:val="berschrift2"/>
      </w:pPr>
      <w:bookmarkStart w:id="163" w:name="_Toc214877351"/>
      <w:r>
        <w:t>Technical metrics:</w:t>
      </w:r>
      <w:bookmarkEnd w:id="163"/>
    </w:p>
    <w:p w14:paraId="3263771F" w14:textId="77777777" w:rsidR="009F4385" w:rsidRDefault="009F4385" w:rsidP="001E4EA5">
      <w:r>
        <w:rPr>
          <w:b/>
        </w:rPr>
        <w:t>Features per week</w:t>
      </w:r>
      <w:r>
        <w:rPr>
          <w:b/>
        </w:rPr>
        <w:br/>
      </w:r>
      <w:r>
        <w:t>Establish a baseline: How many features are you currently able to complete?</w:t>
      </w:r>
      <w:r>
        <w:br/>
        <w:t>Goal: 2-3x more than before (after 1-2 months of practice)</w:t>
      </w:r>
    </w:p>
    <w:p w14:paraId="2CDDA280" w14:textId="77777777" w:rsidR="009F4385" w:rsidRDefault="009F4385" w:rsidP="001E4EA5"/>
    <w:p w14:paraId="4DAFD1DB" w14:textId="77777777" w:rsidR="009F4385" w:rsidRDefault="009F4385" w:rsidP="001E4EA5">
      <w:r>
        <w:rPr>
          <w:b/>
        </w:rPr>
        <w:t>Code quality</w:t>
      </w:r>
      <w:r>
        <w:rPr>
          <w:b/>
        </w:rPr>
        <w:br/>
      </w:r>
      <w:r>
        <w:t>Can you understand the code that AI writes?</w:t>
      </w:r>
      <w:r>
        <w:br/>
        <w:t>Goal: 90%+ of the code is comprehensible, 0% "magic"</w:t>
      </w:r>
    </w:p>
    <w:p w14:paraId="6D1291BA" w14:textId="77777777" w:rsidR="009F4385" w:rsidRDefault="009F4385" w:rsidP="001E4EA5"/>
    <w:p w14:paraId="7C6D7E3C" w14:textId="77777777" w:rsidR="009F4385" w:rsidRDefault="009F4385" w:rsidP="001E4EA5">
      <w:r>
        <w:rPr>
          <w:b/>
        </w:rPr>
        <w:t>Bug rate</w:t>
      </w:r>
      <w:r>
        <w:rPr>
          <w:b/>
        </w:rPr>
        <w:br/>
      </w:r>
      <w:r>
        <w:t>How many bugs per feature?</w:t>
      </w:r>
      <w:r>
        <w:br/>
        <w:t>Goal: Equal to or lower than with manual coding</w:t>
      </w:r>
    </w:p>
    <w:p w14:paraId="0F90B2C5" w14:textId="77777777" w:rsidR="009F4385" w:rsidRDefault="009F4385" w:rsidP="001E4EA5"/>
    <w:p w14:paraId="3D26E37E" w14:textId="77777777" w:rsidR="009F4385" w:rsidRDefault="009F4385" w:rsidP="001E4EA5">
      <w:r>
        <w:rPr>
          <w:b/>
        </w:rPr>
        <w:t>Refactoring requirement</w:t>
      </w:r>
      <w:r>
        <w:rPr>
          <w:b/>
        </w:rPr>
        <w:br/>
      </w:r>
      <w:r>
        <w:t>How often do you have to rewrite AI code later?</w:t>
      </w:r>
      <w:r>
        <w:br/>
        <w:t>Target: &lt;20% of the code needs refactoring later</w:t>
      </w:r>
    </w:p>
    <w:p w14:paraId="17F22DE5" w14:textId="77777777" w:rsidR="009F4385" w:rsidRDefault="009F4385" w:rsidP="001E4EA5"/>
    <w:p w14:paraId="40D76ADB" w14:textId="77777777" w:rsidR="009F4385" w:rsidRDefault="009F4385" w:rsidP="001E4EA5">
      <w:pPr>
        <w:pStyle w:val="berschrift2"/>
      </w:pPr>
      <w:bookmarkStart w:id="164" w:name="_Toc214877352"/>
      <w:r>
        <w:t>Process metrics:</w:t>
      </w:r>
      <w:bookmarkEnd w:id="164"/>
    </w:p>
    <w:p w14:paraId="232B2409" w14:textId="77777777" w:rsidR="009F4385" w:rsidRDefault="009F4385" w:rsidP="001E4EA5">
      <w:r>
        <w:rPr>
          <w:b/>
        </w:rPr>
        <w:t>Loop frequency</w:t>
      </w:r>
      <w:r>
        <w:rPr>
          <w:b/>
        </w:rPr>
        <w:br/>
      </w:r>
      <w:r>
        <w:t>How often does the cursor get stuck in loops?</w:t>
      </w:r>
      <w:r>
        <w:br/>
        <w:t>Target: &lt;1 loop per day (after 2 months)</w:t>
      </w:r>
    </w:p>
    <w:p w14:paraId="491223E4" w14:textId="77777777" w:rsidR="009F4385" w:rsidRDefault="009F4385" w:rsidP="001E4EA5"/>
    <w:p w14:paraId="57F7CBA0" w14:textId="77777777" w:rsidR="009F4385" w:rsidRDefault="009F4385" w:rsidP="001E4EA5">
      <w:r>
        <w:rPr>
          <w:b/>
        </w:rPr>
        <w:t>Escalation rate</w:t>
      </w:r>
      <w:r>
        <w:rPr>
          <w:b/>
        </w:rPr>
        <w:br/>
      </w:r>
      <w:r>
        <w:t>How often do you escalate to ChatGPT/Claude?</w:t>
      </w:r>
      <w:r>
        <w:br/>
        <w:t>Target: 10-20% of tasks (more is OK for complex problems)</w:t>
      </w:r>
    </w:p>
    <w:p w14:paraId="584BA53F" w14:textId="77777777" w:rsidR="009F4385" w:rsidRDefault="009F4385" w:rsidP="001E4EA5"/>
    <w:p w14:paraId="690F3FD8" w14:textId="77777777" w:rsidR="009F4385" w:rsidRDefault="009F4385" w:rsidP="001E4EA5">
      <w:r>
        <w:rPr>
          <w:b/>
        </w:rPr>
        <w:t>Time to first code</w:t>
      </w:r>
      <w:r>
        <w:rPr>
          <w:b/>
        </w:rPr>
        <w:br/>
      </w:r>
      <w:r>
        <w:t>From prompt to first working code?</w:t>
      </w:r>
      <w:r>
        <w:br/>
        <w:t>Target: &lt;15 min for simple features, &lt;60 min for complex ones</w:t>
      </w:r>
    </w:p>
    <w:p w14:paraId="09113922" w14:textId="77777777" w:rsidR="009F4385" w:rsidRDefault="009F4385" w:rsidP="001E4EA5"/>
    <w:p w14:paraId="74C983E5" w14:textId="77777777" w:rsidR="009F4385" w:rsidRDefault="009F4385" w:rsidP="001E4EA5">
      <w:r>
        <w:rPr>
          <w:b/>
        </w:rPr>
        <w:t>Git commit frequency</w:t>
      </w:r>
      <w:r>
        <w:rPr>
          <w:b/>
        </w:rPr>
        <w:br/>
      </w:r>
      <w:r>
        <w:t>How often do you commit?</w:t>
      </w:r>
      <w:r>
        <w:br/>
        <w:t>Goal: Every 5-15 min (checkpoints work)</w:t>
      </w:r>
    </w:p>
    <w:p w14:paraId="71D5F162" w14:textId="77777777" w:rsidR="009F4385" w:rsidRDefault="009F4385" w:rsidP="001E4EA5"/>
    <w:p w14:paraId="379A2CEB" w14:textId="77777777" w:rsidR="009F4385" w:rsidRDefault="009F4385" w:rsidP="001E4EA5">
      <w:pPr>
        <w:pStyle w:val="berschrift2"/>
      </w:pPr>
      <w:bookmarkStart w:id="165" w:name="_Toc214877353"/>
      <w:r>
        <w:t>Subjective metrics (important!):</w:t>
      </w:r>
      <w:bookmarkEnd w:id="165"/>
    </w:p>
    <w:p w14:paraId="30BA1800" w14:textId="77777777" w:rsidR="009F4385" w:rsidRDefault="009F4385" w:rsidP="001E4EA5">
      <w:r>
        <w:rPr>
          <w:b/>
        </w:rPr>
        <w:t>Do you understand your code?</w:t>
      </w:r>
      <w:r>
        <w:rPr>
          <w:b/>
        </w:rPr>
        <w:br/>
      </w:r>
      <w:r>
        <w:t>Can you explain what each file does?</w:t>
      </w:r>
      <w:r>
        <w:br/>
        <w:t>Red flag: "No idea, AI built it."</w:t>
      </w:r>
    </w:p>
    <w:p w14:paraId="6E378FAA" w14:textId="77777777" w:rsidR="009F4385" w:rsidRDefault="009F4385" w:rsidP="001E4EA5"/>
    <w:p w14:paraId="648F5A87" w14:textId="77777777" w:rsidR="009F4385" w:rsidRDefault="009F4385" w:rsidP="001E4EA5">
      <w:r>
        <w:rPr>
          <w:b/>
        </w:rPr>
        <w:t>Do you feel productive?</w:t>
      </w:r>
      <w:r>
        <w:rPr>
          <w:b/>
        </w:rPr>
        <w:br/>
      </w:r>
      <w:r>
        <w:t>Or do you feel like a copy-paste bot?</w:t>
      </w:r>
      <w:r>
        <w:br/>
        <w:t>Goal: You orchestrate, AI executes</w:t>
      </w:r>
    </w:p>
    <w:p w14:paraId="6A90CAED" w14:textId="77777777" w:rsidR="009F4385" w:rsidRDefault="009F4385" w:rsidP="001E4EA5"/>
    <w:p w14:paraId="4FC5D6CA" w14:textId="77777777" w:rsidR="009F4385" w:rsidRDefault="009F4385" w:rsidP="001E4EA5">
      <w:r>
        <w:rPr>
          <w:b/>
        </w:rPr>
        <w:t>Are you still learning?</w:t>
      </w:r>
      <w:r>
        <w:rPr>
          <w:b/>
        </w:rPr>
        <w:br/>
      </w:r>
      <w:r>
        <w:t>Do you see new patterns, approaches?</w:t>
      </w:r>
      <w:r>
        <w:br/>
        <w:t>Red flag: "I only do what AI tells me to do."</w:t>
      </w:r>
    </w:p>
    <w:p w14:paraId="73CDE46A" w14:textId="77777777" w:rsidR="009F4385" w:rsidRDefault="009F4385" w:rsidP="001E4EA5"/>
    <w:p w14:paraId="3CC098F7" w14:textId="77777777" w:rsidR="009F4385" w:rsidRDefault="009F4385" w:rsidP="001E4EA5">
      <w:r>
        <w:rPr>
          <w:b/>
        </w:rPr>
        <w:t>Can you do without AI?</w:t>
      </w:r>
      <w:r>
        <w:rPr>
          <w:b/>
        </w:rPr>
        <w:br/>
      </w:r>
      <w:r>
        <w:t>If the cursor fails, can you continue working?</w:t>
      </w:r>
      <w:r>
        <w:br/>
        <w:t>Goal: Yes, but more slowly</w:t>
      </w:r>
    </w:p>
    <w:p w14:paraId="43B90922" w14:textId="77777777" w:rsidR="009F4385" w:rsidRDefault="009F4385" w:rsidP="001E4EA5"/>
    <w:p w14:paraId="2CA0292E" w14:textId="77777777" w:rsidR="009F4385" w:rsidRDefault="009F4385" w:rsidP="001E4EA5">
      <w:r>
        <w:br w:type="page"/>
      </w:r>
    </w:p>
    <w:p w14:paraId="17589CA9" w14:textId="77777777" w:rsidR="009F4385" w:rsidRDefault="009F4385" w:rsidP="001E4EA5">
      <w:pPr>
        <w:pStyle w:val="berschrift2"/>
      </w:pPr>
      <w:bookmarkStart w:id="166" w:name="_Toc214877354"/>
      <w:r>
        <w:lastRenderedPageBreak/>
        <w:t>5. Red flags: When does it go wrong?</w:t>
      </w:r>
      <w:bookmarkEnd w:id="166"/>
    </w:p>
    <w:p w14:paraId="3D7EB5CB" w14:textId="77777777" w:rsidR="009F4385" w:rsidRDefault="009F4385" w:rsidP="001E4EA5">
      <w:r>
        <w:rPr>
          <w:b/>
        </w:rPr>
        <w:t>Warning signs that you're straying from the path:</w:t>
      </w:r>
      <w:r>
        <w:rPr>
          <w:b/>
        </w:rPr>
        <w:br/>
      </w:r>
      <w:r>
        <w:rPr>
          <w:b/>
        </w:rPr>
        <w:br/>
      </w:r>
    </w:p>
    <w:p w14:paraId="411101A4" w14:textId="77777777" w:rsidR="009F4385" w:rsidRDefault="009F4385" w:rsidP="001E4EA5">
      <w:r>
        <w:rPr>
          <w:rFonts w:ascii="Apple Color Emoji" w:hAnsi="Apple Color Emoji" w:cs="Apple Color Emoji"/>
          <w:b/>
        </w:rPr>
        <w:t>🚩</w:t>
      </w:r>
      <w:r>
        <w:rPr>
          <w:b/>
        </w:rPr>
        <w:t xml:space="preserve"> "I don't understand the code anymore."</w:t>
      </w:r>
      <w:r>
        <w:rPr>
          <w:b/>
        </w:rPr>
        <w:br/>
      </w:r>
      <w:r>
        <w:t>Problem: You leave Agent alone for too long without thinking</w:t>
      </w:r>
      <w:r>
        <w:br/>
        <w:t>Solution: Smaller agent tasks, more checkpoints, understand every edit</w:t>
      </w:r>
    </w:p>
    <w:p w14:paraId="4478C2B3" w14:textId="77777777" w:rsidR="009F4385" w:rsidRDefault="009F4385" w:rsidP="001E4EA5"/>
    <w:p w14:paraId="67D229DD" w14:textId="77777777" w:rsidR="009F4385" w:rsidRDefault="009F4385" w:rsidP="001E4EA5">
      <w:r>
        <w:rPr>
          <w:rFonts w:ascii="Apple Color Emoji" w:hAnsi="Apple Color Emoji" w:cs="Apple Color Emoji"/>
          <w:b/>
        </w:rPr>
        <w:t>🚩</w:t>
      </w:r>
      <w:r>
        <w:rPr>
          <w:b/>
        </w:rPr>
        <w:t xml:space="preserve"> "I just copy what AI says"</w:t>
      </w:r>
      <w:r>
        <w:rPr>
          <w:b/>
        </w:rPr>
        <w:br/>
      </w:r>
      <w:r>
        <w:t>Problem: You have become passive</w:t>
      </w:r>
      <w:r>
        <w:br/>
        <w:t>Solution: Invest more in the concept phase, challenge AI</w:t>
      </w:r>
    </w:p>
    <w:p w14:paraId="049CDF27" w14:textId="77777777" w:rsidR="009F4385" w:rsidRDefault="009F4385" w:rsidP="001E4EA5"/>
    <w:p w14:paraId="112982CF" w14:textId="77777777" w:rsidR="009F4385" w:rsidRDefault="009F4385" w:rsidP="001E4EA5">
      <w:r>
        <w:rPr>
          <w:rFonts w:ascii="Apple Color Emoji" w:hAnsi="Apple Color Emoji" w:cs="Apple Color Emoji"/>
          <w:b/>
        </w:rPr>
        <w:t>🚩</w:t>
      </w:r>
      <w:r>
        <w:rPr>
          <w:b/>
        </w:rPr>
        <w:t xml:space="preserve"> "Everything is getting slower and slower"</w:t>
      </w:r>
      <w:r>
        <w:rPr>
          <w:b/>
        </w:rPr>
        <w:br/>
      </w:r>
      <w:r>
        <w:t>Problem: Tech debt is piling up, code is getting worse</w:t>
      </w:r>
      <w:r>
        <w:br/>
        <w:t>Solution: Max Mode reviews, more rejections for poor code</w:t>
      </w:r>
    </w:p>
    <w:p w14:paraId="008BF60D" w14:textId="77777777" w:rsidR="009F4385" w:rsidRDefault="009F4385" w:rsidP="001E4EA5"/>
    <w:p w14:paraId="146B02B4" w14:textId="77777777" w:rsidR="009F4385" w:rsidRDefault="009F4385" w:rsidP="001E4EA5">
      <w:r>
        <w:rPr>
          <w:rFonts w:ascii="Apple Color Emoji" w:hAnsi="Apple Color Emoji" w:cs="Apple Color Emoji"/>
          <w:b/>
        </w:rPr>
        <w:t>🚩</w:t>
      </w:r>
      <w:r>
        <w:rPr>
          <w:b/>
        </w:rPr>
        <w:t xml:space="preserve"> "I can't do anything without AI anymore"</w:t>
      </w:r>
      <w:r>
        <w:rPr>
          <w:b/>
        </w:rPr>
        <w:br/>
      </w:r>
      <w:r>
        <w:t>Problem: Skills are atrophying</w:t>
      </w:r>
      <w:r>
        <w:br/>
        <w:t>Solution: 1 day/week without agent mode, only manual work</w:t>
      </w:r>
    </w:p>
    <w:p w14:paraId="68536CC9" w14:textId="77777777" w:rsidR="009F4385" w:rsidRDefault="009F4385" w:rsidP="001E4EA5"/>
    <w:p w14:paraId="6381459A" w14:textId="77777777" w:rsidR="009F4385" w:rsidRDefault="009F4385" w:rsidP="001E4EA5">
      <w:r>
        <w:rPr>
          <w:rFonts w:ascii="Apple Color Emoji" w:hAnsi="Apple Color Emoji" w:cs="Apple Color Emoji"/>
          <w:b/>
        </w:rPr>
        <w:t>🚩</w:t>
      </w:r>
      <w:r>
        <w:rPr>
          <w:b/>
        </w:rPr>
        <w:t xml:space="preserve"> "Agent keeps doing the same thing wrong"</w:t>
      </w:r>
      <w:r>
        <w:rPr>
          <w:b/>
        </w:rPr>
        <w:br/>
      </w:r>
      <w:r>
        <w:t>Problem: .cursorrules not up to date/not used</w:t>
      </w:r>
      <w:r>
        <w:br/>
        <w:t>Solution: Document learnings in .cursorrules</w:t>
      </w:r>
    </w:p>
    <w:p w14:paraId="715820B9" w14:textId="77777777" w:rsidR="009F4385" w:rsidRDefault="009F4385" w:rsidP="001E4EA5"/>
    <w:p w14:paraId="5CEC5C1B" w14:textId="77777777" w:rsidR="009F4385" w:rsidRDefault="009F4385" w:rsidP="001E4EA5">
      <w:r>
        <w:rPr>
          <w:rFonts w:ascii="Apple Color Emoji" w:hAnsi="Apple Color Emoji" w:cs="Apple Color Emoji"/>
          <w:b/>
        </w:rPr>
        <w:t>🚩</w:t>
      </w:r>
      <w:r>
        <w:rPr>
          <w:b/>
        </w:rPr>
        <w:t xml:space="preserve"> "I am completely burned out"</w:t>
      </w:r>
      <w:r>
        <w:rPr>
          <w:b/>
        </w:rPr>
        <w:br/>
      </w:r>
      <w:r>
        <w:t>Problem: Too much parallel work, no breaks</w:t>
      </w:r>
      <w:r>
        <w:br/>
        <w:t>Solution: Go back to 1-2 projects, take energy management seriously</w:t>
      </w:r>
    </w:p>
    <w:p w14:paraId="72965E3C" w14:textId="77777777" w:rsidR="009F4385" w:rsidRDefault="009F4385" w:rsidP="001E4EA5"/>
    <w:p w14:paraId="0DAA0941" w14:textId="77777777" w:rsidR="009F4385" w:rsidRDefault="009F4385" w:rsidP="001E4EA5">
      <w:r>
        <w:br w:type="page"/>
      </w:r>
    </w:p>
    <w:p w14:paraId="4F31B3D7" w14:textId="77777777" w:rsidR="009F4385" w:rsidRDefault="009F4385" w:rsidP="001E4EA5">
      <w:pPr>
        <w:pStyle w:val="berschrift2"/>
      </w:pPr>
      <w:bookmarkStart w:id="167" w:name="_Toc214877355"/>
      <w:r>
        <w:lastRenderedPageBreak/>
        <w:t>6. Further resources</w:t>
      </w:r>
      <w:bookmarkEnd w:id="167"/>
    </w:p>
    <w:p w14:paraId="40CD25E8" w14:textId="77777777" w:rsidR="009F4385" w:rsidRDefault="009F4385" w:rsidP="001E4EA5">
      <w:pPr>
        <w:pStyle w:val="berschrift2"/>
      </w:pPr>
      <w:bookmarkStart w:id="168" w:name="_Toc214877356"/>
      <w:r>
        <w:t>Official documentation:</w:t>
      </w:r>
      <w:bookmarkEnd w:id="168"/>
    </w:p>
    <w:p w14:paraId="19341737" w14:textId="39D2EA6D" w:rsidR="009F4385" w:rsidRDefault="009F4385" w:rsidP="001E4EA5">
      <w:pPr>
        <w:pStyle w:val="Aufzhlungszeichen"/>
        <w:tabs>
          <w:tab w:val="num" w:pos="360"/>
        </w:tabs>
        <w:ind w:left="360" w:hanging="360"/>
      </w:pPr>
      <w:r>
        <w:t>Cursor Docs:</w:t>
      </w:r>
      <w:hyperlink r:id="rId8" w:history="1">
        <w:r w:rsidR="002D2B26" w:rsidRPr="003D16B3">
          <w:rPr>
            <w:rStyle w:val="Hyperlink"/>
          </w:rPr>
          <w:t xml:space="preserve"> https://docs.cursor.com</w:t>
        </w:r>
      </w:hyperlink>
      <w:r w:rsidR="002D2B26">
        <w:t xml:space="preserve"> </w:t>
      </w:r>
    </w:p>
    <w:p w14:paraId="7E6B5BF6" w14:textId="7AB1C284" w:rsidR="009F4385" w:rsidRDefault="009F4385" w:rsidP="001E4EA5">
      <w:pPr>
        <w:pStyle w:val="Aufzhlungszeichen"/>
        <w:tabs>
          <w:tab w:val="num" w:pos="360"/>
        </w:tabs>
        <w:ind w:left="360" w:hanging="360"/>
      </w:pPr>
      <w:r>
        <w:t>Claude API Docs:</w:t>
      </w:r>
      <w:hyperlink r:id="rId9" w:history="1">
        <w:r w:rsidR="005D7782" w:rsidRPr="003D16B3">
          <w:rPr>
            <w:rStyle w:val="Hyperlink"/>
          </w:rPr>
          <w:t xml:space="preserve"> https://docs.anthropic.com</w:t>
        </w:r>
      </w:hyperlink>
      <w:r w:rsidR="005D7782">
        <w:t xml:space="preserve"> </w:t>
      </w:r>
    </w:p>
    <w:p w14:paraId="77B3FB67" w14:textId="20DBE849" w:rsidR="009F4385" w:rsidRDefault="009F4385" w:rsidP="001E4EA5">
      <w:pPr>
        <w:pStyle w:val="Aufzhlungszeichen"/>
        <w:tabs>
          <w:tab w:val="num" w:pos="360"/>
        </w:tabs>
        <w:ind w:left="360" w:hanging="360"/>
      </w:pPr>
      <w:r>
        <w:t>OpenAI API Docs:</w:t>
      </w:r>
      <w:hyperlink r:id="rId10" w:history="1">
        <w:r w:rsidR="005D7782" w:rsidRPr="003D16B3">
          <w:rPr>
            <w:rStyle w:val="Hyperlink"/>
          </w:rPr>
          <w:t xml:space="preserve"> https://platform.openai.com/docs</w:t>
        </w:r>
      </w:hyperlink>
      <w:r w:rsidR="005D7782">
        <w:t xml:space="preserve"> </w:t>
      </w:r>
    </w:p>
    <w:p w14:paraId="4EC0952E" w14:textId="77777777" w:rsidR="009F4385" w:rsidRDefault="009F4385" w:rsidP="001E4EA5">
      <w:pPr>
        <w:pStyle w:val="berschrift2"/>
      </w:pPr>
      <w:bookmarkStart w:id="169" w:name="_Toc214877357"/>
      <w:r>
        <w:t>Community &amp; Learning:</w:t>
      </w:r>
      <w:bookmarkEnd w:id="169"/>
    </w:p>
    <w:p w14:paraId="4D27DBCE" w14:textId="3473813B" w:rsidR="009F4385" w:rsidRDefault="009F4385" w:rsidP="001E4EA5">
      <w:pPr>
        <w:pStyle w:val="Aufzhlungszeichen"/>
        <w:tabs>
          <w:tab w:val="num" w:pos="360"/>
        </w:tabs>
        <w:ind w:left="360" w:hanging="360"/>
      </w:pPr>
      <w:r>
        <w:t>Cursor Forum: Cursor Community</w:t>
      </w:r>
    </w:p>
    <w:p w14:paraId="0D283C5D" w14:textId="5DD2C91C" w:rsidR="009F4385" w:rsidRDefault="009F4385" w:rsidP="001E4EA5">
      <w:pPr>
        <w:pStyle w:val="Aufzhlungszeichen"/>
        <w:tabs>
          <w:tab w:val="num" w:pos="360"/>
        </w:tabs>
        <w:ind w:left="360" w:hanging="360"/>
      </w:pPr>
      <w:r>
        <w:t>r/ClaudeAI: Reddit community for Claude users</w:t>
      </w:r>
    </w:p>
    <w:p w14:paraId="5BA07D0C" w14:textId="39BFFCAF" w:rsidR="009F4385" w:rsidRDefault="009F4385" w:rsidP="001E4EA5">
      <w:pPr>
        <w:pStyle w:val="Aufzhlungszeichen"/>
        <w:tabs>
          <w:tab w:val="num" w:pos="360"/>
        </w:tabs>
        <w:ind w:left="360" w:hanging="360"/>
      </w:pPr>
      <w:r>
        <w:t>AI Dev Tools Discord: Discussion of various tools</w:t>
      </w:r>
    </w:p>
    <w:p w14:paraId="36EA1737" w14:textId="77777777" w:rsidR="009F4385" w:rsidRDefault="009F4385" w:rsidP="001E4EA5">
      <w:pPr>
        <w:pStyle w:val="berschrift2"/>
      </w:pPr>
      <w:bookmarkStart w:id="170" w:name="_Toc214877358"/>
      <w:r>
        <w:t>Recommended reading:</w:t>
      </w:r>
      <w:bookmarkEnd w:id="170"/>
    </w:p>
    <w:p w14:paraId="4D897B5C" w14:textId="53C3117E" w:rsidR="009F4385" w:rsidRDefault="009F4385" w:rsidP="001E4EA5">
      <w:pPr>
        <w:pStyle w:val="Aufzhlungszeichen"/>
        <w:tabs>
          <w:tab w:val="num" w:pos="360"/>
        </w:tabs>
        <w:ind w:left="360" w:hanging="360"/>
      </w:pPr>
      <w:r>
        <w:t>Prompt Engineering Guide (Anthropic): Best practices for Claude</w:t>
      </w:r>
    </w:p>
    <w:p w14:paraId="2E4E6538" w14:textId="21CF4476" w:rsidR="009F4385" w:rsidRDefault="009F4385" w:rsidP="001E4EA5">
      <w:pPr>
        <w:pStyle w:val="Aufzhlungszeichen"/>
        <w:tabs>
          <w:tab w:val="num" w:pos="360"/>
        </w:tabs>
        <w:ind w:left="360" w:hanging="360"/>
      </w:pPr>
      <w:r>
        <w:t>Cursor Handbook: Unofficial guide by power users</w:t>
      </w:r>
    </w:p>
    <w:p w14:paraId="108DE54C" w14:textId="453B38A8" w:rsidR="009F4385" w:rsidRDefault="009F4385" w:rsidP="001E4EA5">
      <w:pPr>
        <w:pStyle w:val="Aufzhlungszeichen"/>
        <w:tabs>
          <w:tab w:val="num" w:pos="360"/>
        </w:tabs>
        <w:ind w:left="360" w:hanging="360"/>
      </w:pPr>
      <w:r>
        <w:t>The Pragmatic Programmer: Classic, many principles still apply</w:t>
      </w:r>
    </w:p>
    <w:p w14:paraId="2EA240D2" w14:textId="77777777" w:rsidR="009F4385" w:rsidRDefault="009F4385" w:rsidP="001E4EA5"/>
    <w:p w14:paraId="219D7236" w14:textId="77777777" w:rsidR="009F4385" w:rsidRDefault="009F4385" w:rsidP="001E4EA5">
      <w:r>
        <w:br w:type="page"/>
      </w:r>
    </w:p>
    <w:p w14:paraId="303344C1" w14:textId="77777777" w:rsidR="009F4385" w:rsidRDefault="009F4385" w:rsidP="001E4EA5">
      <w:pPr>
        <w:pStyle w:val="berschrift2"/>
      </w:pPr>
      <w:bookmarkStart w:id="171" w:name="_Toc214877359"/>
      <w:r>
        <w:lastRenderedPageBreak/>
        <w:t>7. Quick Start: Your first week</w:t>
      </w:r>
      <w:bookmarkEnd w:id="171"/>
    </w:p>
    <w:p w14:paraId="39E1705D" w14:textId="77777777" w:rsidR="009F4385" w:rsidRDefault="009F4385" w:rsidP="001E4EA5">
      <w:r>
        <w:rPr>
          <w:b/>
        </w:rPr>
        <w:t>From reading to doing in 7 days:</w:t>
      </w:r>
      <w:r>
        <w:rPr>
          <w:b/>
        </w:rPr>
        <w:br/>
      </w:r>
      <w:r>
        <w:rPr>
          <w:b/>
        </w:rPr>
        <w:br/>
      </w:r>
    </w:p>
    <w:p w14:paraId="18A067DE" w14:textId="77777777" w:rsidR="009F4385" w:rsidRDefault="009F4385" w:rsidP="001E4EA5">
      <w:r>
        <w:rPr>
          <w:b/>
        </w:rPr>
        <w:t>Day 1: Setup</w:t>
      </w:r>
      <w:r>
        <w:rPr>
          <w:b/>
        </w:rPr>
        <w:br/>
      </w:r>
      <w:r>
        <w:t>• Install Cursor &amp; create an account</w:t>
      </w:r>
      <w:r>
        <w:br/>
        <w:t>• Create ChatGPT/Claude Project</w:t>
      </w:r>
      <w:r>
        <w:br/>
        <w:t>• Configure Git</w:t>
      </w:r>
      <w:r>
        <w:br/>
        <w:t>• First test project: Hello World</w:t>
      </w:r>
    </w:p>
    <w:p w14:paraId="5CBD7F72" w14:textId="77777777" w:rsidR="009F4385" w:rsidRDefault="009F4385" w:rsidP="001E4EA5"/>
    <w:p w14:paraId="6CCF2369" w14:textId="77777777" w:rsidR="009F4385" w:rsidRDefault="009F4385" w:rsidP="001E4EA5">
      <w:r>
        <w:rPr>
          <w:b/>
        </w:rPr>
        <w:t>Day 2: Practice 6 elements</w:t>
      </w:r>
      <w:r>
        <w:rPr>
          <w:b/>
        </w:rPr>
        <w:br/>
      </w:r>
      <w:r>
        <w:t>• Write 10 prompts (without code)</w:t>
      </w:r>
      <w:r>
        <w:br/>
        <w:t>• Role, context, input, output, action, examples</w:t>
      </w:r>
      <w:r>
        <w:br/>
        <w:t>• Customize the template to suit your needs</w:t>
      </w:r>
    </w:p>
    <w:p w14:paraId="618E5BAB" w14:textId="77777777" w:rsidR="009F4385" w:rsidRDefault="009F4385" w:rsidP="001E4EA5"/>
    <w:p w14:paraId="2D5F97F2" w14:textId="77777777" w:rsidR="009F4385" w:rsidRDefault="009F4385" w:rsidP="001E4EA5">
      <w:r>
        <w:rPr>
          <w:b/>
        </w:rPr>
        <w:t>Day 3: Exercise 1</w:t>
      </w:r>
      <w:r>
        <w:rPr>
          <w:b/>
        </w:rPr>
        <w:br/>
      </w:r>
      <w:r>
        <w:t>Build a contact form (45 min)</w:t>
      </w:r>
      <w:r>
        <w:br/>
        <w:t>Concept → Cursor → Iteration</w:t>
      </w:r>
    </w:p>
    <w:p w14:paraId="4754FD2C" w14:textId="77777777" w:rsidR="009F4385" w:rsidRDefault="009F4385" w:rsidP="001E4EA5"/>
    <w:p w14:paraId="22816E28" w14:textId="77777777" w:rsidR="009F4385" w:rsidRDefault="009F4385" w:rsidP="001E4EA5">
      <w:r>
        <w:rPr>
          <w:b/>
        </w:rPr>
        <w:t>Day 4: Exercise 2</w:t>
      </w:r>
      <w:r>
        <w:rPr>
          <w:b/>
        </w:rPr>
        <w:br/>
      </w:r>
      <w:r>
        <w:t>Debug loop &amp; escalation (40 min)</w:t>
      </w:r>
      <w:r>
        <w:br/>
        <w:t>Recognizing loops, practicing escalation</w:t>
      </w:r>
    </w:p>
    <w:p w14:paraId="5A6BC0F5" w14:textId="77777777" w:rsidR="009F4385" w:rsidRDefault="009F4385" w:rsidP="001E4EA5"/>
    <w:p w14:paraId="72D65B55" w14:textId="77777777" w:rsidR="009F4385" w:rsidRDefault="009F4385" w:rsidP="001E4EA5">
      <w:r>
        <w:rPr>
          <w:b/>
        </w:rPr>
        <w:t>Day 5: Exercise 3</w:t>
      </w:r>
      <w:r>
        <w:rPr>
          <w:b/>
        </w:rPr>
        <w:br/>
      </w:r>
      <w:r>
        <w:t>Multi-file feature (50 min)</w:t>
      </w:r>
      <w:r>
        <w:br/>
        <w:t>Agent mode under control</w:t>
      </w:r>
    </w:p>
    <w:p w14:paraId="247AAE09" w14:textId="77777777" w:rsidR="009F4385" w:rsidRDefault="009F4385" w:rsidP="001E4EA5"/>
    <w:p w14:paraId="1173672A" w14:textId="77777777" w:rsidR="009F4385" w:rsidRDefault="009F4385" w:rsidP="001E4EA5">
      <w:r>
        <w:rPr>
          <w:b/>
        </w:rPr>
        <w:t>Day 6: First real project</w:t>
      </w:r>
      <w:r>
        <w:rPr>
          <w:b/>
        </w:rPr>
        <w:br/>
      </w:r>
      <w:r>
        <w:t>Small real feature from your work</w:t>
      </w:r>
      <w:r>
        <w:br/>
        <w:t>Using everything you have learned</w:t>
      </w:r>
    </w:p>
    <w:p w14:paraId="13496C36" w14:textId="77777777" w:rsidR="009F4385" w:rsidRDefault="009F4385" w:rsidP="001E4EA5"/>
    <w:p w14:paraId="02C8FEB4" w14:textId="77777777" w:rsidR="009F4385" w:rsidRDefault="009F4385" w:rsidP="001E4EA5">
      <w:r>
        <w:rPr>
          <w:b/>
        </w:rPr>
        <w:t>Day 7: Review &amp; Framework Export</w:t>
      </w:r>
      <w:r>
        <w:rPr>
          <w:b/>
        </w:rPr>
        <w:br/>
      </w:r>
      <w:r>
        <w:t>What worked? What didn't?</w:t>
      </w:r>
      <w:r>
        <w:br/>
        <w:t>Create a personal cheat sheet</w:t>
      </w:r>
    </w:p>
    <w:p w14:paraId="73E003DF" w14:textId="77777777" w:rsidR="009F4385" w:rsidRDefault="009F4385" w:rsidP="001E4EA5"/>
    <w:p w14:paraId="740182F6" w14:textId="77777777" w:rsidR="009F4385" w:rsidRDefault="009F4385" w:rsidP="001E4EA5">
      <w:r>
        <w:br w:type="page"/>
      </w:r>
    </w:p>
    <w:p w14:paraId="40BF21F7" w14:textId="77777777" w:rsidR="006405D1" w:rsidRDefault="006405D1" w:rsidP="006405D1">
      <w:pPr>
        <w:pStyle w:val="berschrift1"/>
      </w:pPr>
      <w:bookmarkStart w:id="172" w:name="_Toc214877360"/>
      <w:r>
        <w:lastRenderedPageBreak/>
        <w:t>Support, workshops, and lectures</w:t>
      </w:r>
      <w:bookmarkEnd w:id="172"/>
    </w:p>
    <w:p w14:paraId="749B57C7" w14:textId="77777777" w:rsidR="006405D1" w:rsidRDefault="006405D1" w:rsidP="006405D1">
      <w:r>
        <w:t>I don't train developers—I provide support, give workshops, and hold lectures.</w:t>
      </w:r>
    </w:p>
    <w:p w14:paraId="7205BC6A" w14:textId="77777777" w:rsidR="006405D1" w:rsidRDefault="006405D1" w:rsidP="006405D1"/>
    <w:p w14:paraId="76B6E4CD" w14:textId="29DBD84D" w:rsidR="006405D1" w:rsidRDefault="006405D1" w:rsidP="006405D1">
      <w:r>
        <w:t>What I offer:</w:t>
      </w:r>
    </w:p>
    <w:p w14:paraId="4D2C12B4" w14:textId="77777777" w:rsidR="006405D1" w:rsidRPr="006405D1" w:rsidRDefault="006405D1" w:rsidP="006405D1">
      <w:pPr>
        <w:rPr>
          <w:b/>
          <w:bCs/>
        </w:rPr>
      </w:pPr>
      <w:r w:rsidRPr="006405D1">
        <w:rPr>
          <w:b/>
          <w:bCs/>
        </w:rPr>
        <w:t>Support &amp; mentoring (ongoing)</w:t>
      </w:r>
    </w:p>
    <w:p w14:paraId="71338D0F" w14:textId="77777777" w:rsidR="006405D1" w:rsidRDefault="006405D1" w:rsidP="006405D1">
      <w:r>
        <w:t>For: Teams that work productively with AI but need input</w:t>
      </w:r>
    </w:p>
    <w:p w14:paraId="55745DA9" w14:textId="25693351" w:rsidR="006405D1" w:rsidRDefault="006405D1" w:rsidP="006405D1">
      <w:pPr>
        <w:pStyle w:val="Listenabsatz"/>
        <w:numPr>
          <w:ilvl w:val="0"/>
          <w:numId w:val="26"/>
        </w:numPr>
      </w:pPr>
      <w:r>
        <w:t>Regular sparring over weeks/months</w:t>
      </w:r>
    </w:p>
    <w:p w14:paraId="6C39F841" w14:textId="3C3601B3" w:rsidR="006405D1" w:rsidRDefault="006405D1" w:rsidP="006405D1">
      <w:pPr>
        <w:pStyle w:val="Listenabsatz"/>
        <w:numPr>
          <w:ilvl w:val="0"/>
          <w:numId w:val="26"/>
        </w:numPr>
      </w:pPr>
      <w:r>
        <w:t>Escalation support when you get stuck</w:t>
      </w:r>
    </w:p>
    <w:p w14:paraId="06F5C9FB" w14:textId="401DFD00" w:rsidR="006405D1" w:rsidRDefault="006405D1" w:rsidP="006405D1">
      <w:pPr>
        <w:pStyle w:val="Listenabsatz"/>
        <w:numPr>
          <w:ilvl w:val="0"/>
          <w:numId w:val="26"/>
        </w:numPr>
      </w:pPr>
      <w:r>
        <w:t>Workflow reviews: What works, what doesn't</w:t>
      </w:r>
    </w:p>
    <w:p w14:paraId="1E52591C" w14:textId="179BAA2C" w:rsidR="006405D1" w:rsidRDefault="006405D1" w:rsidP="006405D1">
      <w:pPr>
        <w:pStyle w:val="Listenabsatz"/>
        <w:numPr>
          <w:ilvl w:val="0"/>
          <w:numId w:val="26"/>
        </w:numPr>
      </w:pPr>
      <w:r>
        <w:t>Architecture discussions on equal footing</w:t>
      </w:r>
    </w:p>
    <w:p w14:paraId="5831401E" w14:textId="1E1F09F3" w:rsidR="006405D1" w:rsidRDefault="006405D1" w:rsidP="006405D1">
      <w:pPr>
        <w:pStyle w:val="Listenabsatz"/>
        <w:numPr>
          <w:ilvl w:val="0"/>
          <w:numId w:val="26"/>
        </w:numPr>
      </w:pPr>
      <w:r>
        <w:t>2-4 hours/month as needed</w:t>
      </w:r>
    </w:p>
    <w:p w14:paraId="74759A88" w14:textId="77777777" w:rsidR="006405D1" w:rsidRDefault="006405D1" w:rsidP="006405D1"/>
    <w:p w14:paraId="5EB6593A" w14:textId="77777777" w:rsidR="006405D1" w:rsidRPr="006405D1" w:rsidRDefault="006405D1" w:rsidP="006405D1">
      <w:pPr>
        <w:rPr>
          <w:b/>
          <w:bCs/>
        </w:rPr>
      </w:pPr>
      <w:r w:rsidRPr="006405D1">
        <w:rPr>
          <w:b/>
          <w:bCs/>
        </w:rPr>
        <w:t>Open workshops</w:t>
      </w:r>
    </w:p>
    <w:p w14:paraId="0ABB6429" w14:textId="77777777" w:rsidR="006405D1" w:rsidRDefault="006405D1" w:rsidP="006405D1">
      <w:r>
        <w:t>For: Individuals or small groups</w:t>
      </w:r>
    </w:p>
    <w:p w14:paraId="21716DBC" w14:textId="25C4FAAC" w:rsidR="006405D1" w:rsidRDefault="006405D1" w:rsidP="006405D1">
      <w:pPr>
        <w:pStyle w:val="Listenabsatz"/>
        <w:numPr>
          <w:ilvl w:val="0"/>
          <w:numId w:val="27"/>
        </w:numPr>
      </w:pPr>
      <w:r>
        <w:t>Regular public workshop dates</w:t>
      </w:r>
    </w:p>
    <w:p w14:paraId="178B866A" w14:textId="4DF75D59" w:rsidR="006405D1" w:rsidRDefault="006405D1" w:rsidP="006405D1">
      <w:pPr>
        <w:pStyle w:val="Listenabsatz"/>
        <w:numPr>
          <w:ilvl w:val="0"/>
          <w:numId w:val="27"/>
        </w:numPr>
      </w:pPr>
      <w:r>
        <w:t>Hands-on: setup, first feature, best practices</w:t>
      </w:r>
    </w:p>
    <w:p w14:paraId="5EB03E10" w14:textId="4AC5F23C" w:rsidR="006405D1" w:rsidRDefault="006405D1" w:rsidP="006405D1">
      <w:pPr>
        <w:pStyle w:val="Listenabsatz"/>
        <w:numPr>
          <w:ilvl w:val="0"/>
          <w:numId w:val="27"/>
        </w:numPr>
      </w:pPr>
      <w:r>
        <w:t>Small groups (max. 8-10 people)</w:t>
      </w:r>
    </w:p>
    <w:p w14:paraId="2A49D670" w14:textId="16754301" w:rsidR="006405D1" w:rsidRDefault="006405D1" w:rsidP="006405D1">
      <w:pPr>
        <w:pStyle w:val="Listenabsatz"/>
        <w:numPr>
          <w:ilvl w:val="0"/>
          <w:numId w:val="27"/>
        </w:numPr>
      </w:pPr>
      <w:r>
        <w:t>Dates at rslt.digital/workshops</w:t>
      </w:r>
    </w:p>
    <w:p w14:paraId="6DB44C5E" w14:textId="77777777" w:rsidR="006405D1" w:rsidRDefault="006405D1" w:rsidP="006405D1"/>
    <w:p w14:paraId="38E2AF81" w14:textId="77777777" w:rsidR="006405D1" w:rsidRPr="006405D1" w:rsidRDefault="006405D1" w:rsidP="006405D1">
      <w:pPr>
        <w:rPr>
          <w:b/>
          <w:bCs/>
        </w:rPr>
      </w:pPr>
      <w:r w:rsidRPr="006405D1">
        <w:rPr>
          <w:b/>
          <w:bCs/>
        </w:rPr>
        <w:t>Lectures &amp; keynotes</w:t>
      </w:r>
    </w:p>
    <w:p w14:paraId="52342F90" w14:textId="77777777" w:rsidR="006405D1" w:rsidRDefault="006405D1" w:rsidP="006405D1">
      <w:r>
        <w:t>For: Events, company meetings, conferences</w:t>
      </w:r>
    </w:p>
    <w:p w14:paraId="36D6785B" w14:textId="3A455FBE" w:rsidR="006405D1" w:rsidRDefault="006405D1" w:rsidP="006405D1">
      <w:pPr>
        <w:pStyle w:val="Listenabsatz"/>
        <w:numPr>
          <w:ilvl w:val="0"/>
          <w:numId w:val="28"/>
        </w:numPr>
      </w:pPr>
      <w:r>
        <w:t>Practical: What really works</w:t>
      </w:r>
    </w:p>
    <w:p w14:paraId="5CD4133F" w14:textId="736D5729" w:rsidR="006405D1" w:rsidRDefault="006405D1" w:rsidP="006405D1">
      <w:pPr>
        <w:pStyle w:val="Listenabsatz"/>
        <w:numPr>
          <w:ilvl w:val="0"/>
          <w:numId w:val="28"/>
        </w:numPr>
      </w:pPr>
      <w:r>
        <w:t>30-90 min, depending on format</w:t>
      </w:r>
    </w:p>
    <w:p w14:paraId="4EF35012" w14:textId="0C6C0743" w:rsidR="006405D1" w:rsidRDefault="006405D1" w:rsidP="006405D1">
      <w:pPr>
        <w:pStyle w:val="Listenabsatz"/>
        <w:numPr>
          <w:ilvl w:val="0"/>
          <w:numId w:val="28"/>
        </w:numPr>
      </w:pPr>
      <w:r>
        <w:t>Topics: AI development, vibe coding, AI in e-commerce</w:t>
      </w:r>
    </w:p>
    <w:p w14:paraId="6753A9DD" w14:textId="77777777" w:rsidR="006405D1" w:rsidRDefault="006405D1" w:rsidP="006405D1"/>
    <w:p w14:paraId="0FA86FA2" w14:textId="77777777" w:rsidR="006405D1" w:rsidRPr="006405D1" w:rsidRDefault="006405D1" w:rsidP="006405D1">
      <w:pPr>
        <w:rPr>
          <w:b/>
          <w:bCs/>
        </w:rPr>
      </w:pPr>
      <w:r w:rsidRPr="006405D1">
        <w:rPr>
          <w:b/>
          <w:bCs/>
        </w:rPr>
        <w:t>Setup sprint (1 day)</w:t>
      </w:r>
    </w:p>
    <w:p w14:paraId="6E9675FD" w14:textId="77777777" w:rsidR="006405D1" w:rsidRDefault="006405D1" w:rsidP="006405D1">
      <w:r>
        <w:t>For: Teams that want to get started right away</w:t>
      </w:r>
    </w:p>
    <w:p w14:paraId="3F70020A" w14:textId="08119E37" w:rsidR="006405D1" w:rsidRDefault="006405D1" w:rsidP="006405D1">
      <w:pPr>
        <w:pStyle w:val="Listenabsatz"/>
        <w:numPr>
          <w:ilvl w:val="0"/>
          <w:numId w:val="29"/>
        </w:numPr>
      </w:pPr>
      <w:r>
        <w:t>Tool stack decisions for your team</w:t>
      </w:r>
    </w:p>
    <w:p w14:paraId="470B1964" w14:textId="46515CCE" w:rsidR="006405D1" w:rsidRDefault="006405D1" w:rsidP="006405D1">
      <w:pPr>
        <w:pStyle w:val="Listenabsatz"/>
        <w:numPr>
          <w:ilvl w:val="0"/>
          <w:numId w:val="29"/>
        </w:numPr>
      </w:pPr>
      <w:r>
        <w:t>.cursorrules for your projects</w:t>
      </w:r>
    </w:p>
    <w:p w14:paraId="0FD9F06A" w14:textId="6405DCEC" w:rsidR="006405D1" w:rsidRDefault="006405D1" w:rsidP="006405D1">
      <w:pPr>
        <w:pStyle w:val="Listenabsatz"/>
        <w:numPr>
          <w:ilvl w:val="0"/>
          <w:numId w:val="29"/>
        </w:numPr>
      </w:pPr>
      <w:r>
        <w:t>Define Git &amp; safety workflows</w:t>
      </w:r>
    </w:p>
    <w:p w14:paraId="36E8D93E" w14:textId="241E6CD8" w:rsidR="006405D1" w:rsidRDefault="006405D1" w:rsidP="006405D1">
      <w:pPr>
        <w:pStyle w:val="Listenabsatz"/>
        <w:numPr>
          <w:ilvl w:val="0"/>
          <w:numId w:val="29"/>
        </w:numPr>
      </w:pPr>
      <w:r>
        <w:t>Implementing a real feature together</w:t>
      </w:r>
    </w:p>
    <w:p w14:paraId="1DE2E4FC" w14:textId="77777777" w:rsidR="006405D1" w:rsidRDefault="006405D1" w:rsidP="006405D1"/>
    <w:p w14:paraId="247759A3" w14:textId="77777777" w:rsidR="006405D1" w:rsidRDefault="006405D1" w:rsidP="006405D1">
      <w:r>
        <w:t>→ At the end: The system is up and running, and you can continue on your own</w:t>
      </w:r>
    </w:p>
    <w:p w14:paraId="790A1F5C" w14:textId="0E732CD8" w:rsidR="009F4385" w:rsidRDefault="009F4385" w:rsidP="001E4EA5">
      <w:pPr>
        <w:pStyle w:val="berschrift1"/>
      </w:pPr>
      <w:bookmarkStart w:id="173" w:name="_Toc214877361"/>
      <w:r>
        <w:lastRenderedPageBreak/>
        <w:t>Final words</w:t>
      </w:r>
      <w:bookmarkEnd w:id="173"/>
    </w:p>
    <w:p w14:paraId="10DB0166" w14:textId="77777777" w:rsidR="006E79BF" w:rsidRDefault="006E79BF" w:rsidP="001E4EA5">
      <w:pPr>
        <w:rPr>
          <w:b/>
        </w:rPr>
      </w:pPr>
    </w:p>
    <w:p w14:paraId="10AB8BFC" w14:textId="2E088432" w:rsidR="00DC7AD7" w:rsidRDefault="00DC7AD7" w:rsidP="00DC7AD7">
      <w:r w:rsidRPr="00DC7AD7">
        <w:rPr>
          <w:b/>
        </w:rPr>
        <w:t>Productive vibe coding doesn't replace skill. It multiplies it.</w:t>
      </w:r>
      <w:r w:rsidR="009F4385">
        <w:rPr>
          <w:b/>
        </w:rPr>
        <w:br/>
      </w:r>
      <w:r w:rsidR="009F4385">
        <w:rPr>
          <w:b/>
        </w:rPr>
        <w:br/>
      </w:r>
      <w:r>
        <w:t>Architectural decisions, debugging, understanding your own code—that's still up to you. What's eliminated: hours spent on boilerplate, battles with syntax errors, manually typing everything.</w:t>
      </w:r>
    </w:p>
    <w:p w14:paraId="6C16ED71" w14:textId="77777777" w:rsidR="00DC7AD7" w:rsidRDefault="00DC7AD7" w:rsidP="00DC7AD7">
      <w:r>
        <w:t>AI is a tool. A powerful one. But you remain the developer.</w:t>
      </w:r>
    </w:p>
    <w:p w14:paraId="21381D7B" w14:textId="6099148D" w:rsidR="00DC7AD7" w:rsidRDefault="00DC7AD7" w:rsidP="00DC7AD7">
      <w:r>
        <w:t>PULSE gives you the structure for it. The loop runs, you set the impulses in the right places. Controlled development instead of blind trust.</w:t>
      </w:r>
    </w:p>
    <w:p w14:paraId="4C053ECF" w14:textId="77777777" w:rsidR="00DC7AD7" w:rsidRDefault="00DC7AD7" w:rsidP="00DC7AD7"/>
    <w:p w14:paraId="5DC0132E" w14:textId="76CD13B2" w:rsidR="00DC7AD7" w:rsidRDefault="00DC7AD7" w:rsidP="00DC7AD7">
      <w:r>
        <w:t>A note on the models: Claude Sonnet 4.5, GPT-5, and Opus 4.1 are the most powerful as of November 2025. That will change. The principles in this framework remain the same—the tools adapt.</w:t>
      </w:r>
    </w:p>
    <w:p w14:paraId="08D6A54F" w14:textId="007DCEDB" w:rsidR="006405D1" w:rsidRDefault="00DC7AD7" w:rsidP="00DC7AD7">
      <w:r>
        <w:rPr>
          <w:noProof/>
        </w:rPr>
        <w:drawing>
          <wp:anchor distT="0" distB="0" distL="114300" distR="114300" simplePos="0" relativeHeight="251669504" behindDoc="1" locked="0" layoutInCell="1" allowOverlap="1" wp14:anchorId="7F9B1425" wp14:editId="1F1B4957">
            <wp:simplePos x="0" y="0"/>
            <wp:positionH relativeFrom="column">
              <wp:posOffset>2204720</wp:posOffset>
            </wp:positionH>
            <wp:positionV relativeFrom="paragraph">
              <wp:posOffset>167018</wp:posOffset>
            </wp:positionV>
            <wp:extent cx="1196198" cy="1537913"/>
            <wp:effectExtent l="0" t="0" r="0" b="0"/>
            <wp:wrapNone/>
            <wp:docPr id="1998717882" name="Grafik 4" descr="Ein Bild, das Menschliches Gesicht, Bart, Gesichtsbehaarung,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7882" name="Grafik 4" descr="Ein Bild, das Menschliches Gesicht, Bart, Gesichtsbehaarung, Perso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6198" cy="1537913"/>
                    </a:xfrm>
                    <a:prstGeom prst="rect">
                      <a:avLst/>
                    </a:prstGeom>
                  </pic:spPr>
                </pic:pic>
              </a:graphicData>
            </a:graphic>
            <wp14:sizeRelH relativeFrom="page">
              <wp14:pctWidth>0</wp14:pctWidth>
            </wp14:sizeRelH>
            <wp14:sizeRelV relativeFrom="page">
              <wp14:pctHeight>0</wp14:pctHeight>
            </wp14:sizeRelV>
          </wp:anchor>
        </w:drawing>
      </w:r>
      <w:r w:rsidR="009F4385">
        <w:br/>
      </w:r>
      <w:r w:rsidR="009F4385">
        <w:br/>
      </w:r>
      <w:r w:rsidR="009F4385">
        <w:rPr>
          <w:b/>
        </w:rPr>
        <w:br/>
      </w:r>
    </w:p>
    <w:p w14:paraId="14620057" w14:textId="2DE03500" w:rsidR="009F4385" w:rsidRDefault="009F4385" w:rsidP="006405D1">
      <w:r>
        <w:t>Manuel Fuß</w:t>
      </w:r>
      <w:r>
        <w:br/>
        <w:t>Head of AI, RSLT.DIGITAL</w:t>
      </w:r>
      <w:r>
        <w:br/>
        <w:t>November 2025</w:t>
      </w:r>
    </w:p>
    <w:p w14:paraId="0EB3BD16" w14:textId="7706C611" w:rsidR="009F4385" w:rsidRDefault="009F4385" w:rsidP="001E4EA5"/>
    <w:p w14:paraId="2069A04E" w14:textId="3593853A" w:rsidR="009F4385" w:rsidRDefault="009F4385" w:rsidP="001E4EA5">
      <w:r>
        <w:t>────────────────────────────────────────────────────────────────────────────────</w:t>
      </w:r>
    </w:p>
    <w:p w14:paraId="4F0FF8D9" w14:textId="2C872028" w:rsidR="00A95081" w:rsidRPr="009F4385" w:rsidRDefault="009F4385" w:rsidP="001E4EA5">
      <w:r>
        <w:rPr>
          <w:b/>
        </w:rPr>
        <w:br/>
        <w:t>Contact &amp; questions:</w:t>
      </w:r>
      <w:r>
        <w:rPr>
          <w:b/>
        </w:rPr>
        <w:br/>
      </w:r>
      <w:r>
        <w:rPr>
          <w:b/>
        </w:rPr>
        <w:br/>
      </w:r>
      <w:r>
        <w:t xml:space="preserve">LinkedIn: </w:t>
      </w:r>
      <w:hyperlink r:id="rId12" w:history="1">
        <w:r w:rsidRPr="00FE7B56">
          <w:rPr>
            <w:rStyle w:val="Hyperlink"/>
          </w:rPr>
          <w:t>Manuel Fuß</w:t>
        </w:r>
      </w:hyperlink>
      <w:r>
        <w:br/>
        <w:t xml:space="preserve">Website: </w:t>
      </w:r>
      <w:hyperlink r:id="rId13" w:history="1">
        <w:r w:rsidRPr="00221B17">
          <w:rPr>
            <w:rStyle w:val="Hyperlink"/>
          </w:rPr>
          <w:t>RSLT.DIGITAL</w:t>
        </w:r>
      </w:hyperlink>
      <w:r>
        <w:br/>
        <w:t xml:space="preserve">This </w:t>
      </w:r>
      <w:r w:rsidR="00CF7296">
        <w:t>framework</w:t>
      </w:r>
      <w:r>
        <w:t xml:space="preserve">: © RSLT.DIGITAL, </w:t>
      </w:r>
      <w:r w:rsidR="00C56F2B" w:rsidRPr="00C56F2B">
        <w:t>freely available for professional use</w:t>
      </w:r>
    </w:p>
    <w:sectPr w:rsidR="00A95081" w:rsidRPr="009F4385" w:rsidSect="000A1C23">
      <w:headerReference w:type="default" r:id="rId14"/>
      <w:pgSz w:w="11906" w:h="16838"/>
      <w:pgMar w:top="1418" w:right="1418" w:bottom="147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69E6" w14:textId="77777777" w:rsidR="005D78FE" w:rsidRDefault="005D78FE" w:rsidP="004A11FE">
      <w:pPr>
        <w:spacing w:after="0" w:line="240" w:lineRule="auto"/>
      </w:pPr>
      <w:r>
        <w:separator/>
      </w:r>
    </w:p>
  </w:endnote>
  <w:endnote w:type="continuationSeparator" w:id="0">
    <w:p w14:paraId="7B87E635" w14:textId="77777777" w:rsidR="005D78FE" w:rsidRDefault="005D78FE" w:rsidP="004A1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SLT Galano Neue">
    <w:panose1 w:val="00000000000000000000"/>
    <w:charset w:val="00"/>
    <w:family w:val="auto"/>
    <w:pitch w:val="variable"/>
    <w:sig w:usb0="A00000AF" w:usb1="4000E07B" w:usb2="00000000" w:usb3="00000000" w:csb0="00000093" w:csb1="00000000"/>
  </w:font>
  <w:font w:name="Calibri">
    <w:panose1 w:val="020F0502020204030204"/>
    <w:charset w:val="00"/>
    <w:family w:val="swiss"/>
    <w:pitch w:val="variable"/>
    <w:sig w:usb0="E4002EFF" w:usb1="C000247B" w:usb2="00000009" w:usb3="00000000" w:csb0="000001FF" w:csb1="00000000"/>
  </w:font>
  <w:font w:name="RSLT Galano Neue Medium">
    <w:panose1 w:val="020B0604020202020204"/>
    <w:charset w:val="00"/>
    <w:family w:val="auto"/>
    <w:pitch w:val="variable"/>
    <w:sig w:usb0="A00000AF" w:usb1="4000E07B" w:usb2="00000000" w:usb3="00000000" w:csb0="00000093" w:csb1="00000000"/>
  </w:font>
  <w:font w:name="Montserrat">
    <w:panose1 w:val="000005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41D6" w14:textId="77777777" w:rsidR="005D78FE" w:rsidRDefault="005D78FE" w:rsidP="004A11FE">
      <w:pPr>
        <w:spacing w:after="0" w:line="240" w:lineRule="auto"/>
      </w:pPr>
      <w:r>
        <w:separator/>
      </w:r>
    </w:p>
  </w:footnote>
  <w:footnote w:type="continuationSeparator" w:id="0">
    <w:p w14:paraId="2635A262" w14:textId="77777777" w:rsidR="005D78FE" w:rsidRDefault="005D78FE" w:rsidP="004A1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9965" w14:textId="0150C276" w:rsidR="004A11FE" w:rsidRDefault="004A11FE" w:rsidP="00BC283E">
    <w:pPr>
      <w:pStyle w:val="Kopfzeile"/>
      <w:tabs>
        <w:tab w:val="clear" w:pos="4536"/>
        <w:tab w:val="clear" w:pos="9072"/>
        <w:tab w:val="left" w:pos="7845"/>
      </w:tabs>
    </w:pPr>
    <w:r>
      <w:rPr>
        <w:noProof/>
      </w:rPr>
      <w:drawing>
        <wp:anchor distT="0" distB="0" distL="114300" distR="114300" simplePos="0" relativeHeight="251658240" behindDoc="1" locked="0" layoutInCell="1" allowOverlap="0" wp14:anchorId="4936315F" wp14:editId="3F10DAA9">
          <wp:simplePos x="0" y="0"/>
          <wp:positionH relativeFrom="page">
            <wp:posOffset>0</wp:posOffset>
          </wp:positionH>
          <wp:positionV relativeFrom="page">
            <wp:posOffset>0</wp:posOffset>
          </wp:positionV>
          <wp:extent cx="7560000" cy="10692000"/>
          <wp:effectExtent l="0" t="0" r="3175" b="0"/>
          <wp:wrapNone/>
          <wp:docPr id="1773186895"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3186895" name="Grafik 1773186895"/>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r w:rsidR="00BC28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DB40CC6E"/>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F72950"/>
    <w:multiLevelType w:val="hybridMultilevel"/>
    <w:tmpl w:val="E6BA0910"/>
    <w:lvl w:ilvl="0" w:tplc="0407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1BB17FE"/>
    <w:multiLevelType w:val="hybridMultilevel"/>
    <w:tmpl w:val="619632A8"/>
    <w:lvl w:ilvl="0" w:tplc="5B009D42">
      <w:numFmt w:val="bullet"/>
      <w:lvlText w:val="-"/>
      <w:lvlJc w:val="left"/>
      <w:pPr>
        <w:ind w:left="720" w:hanging="360"/>
      </w:pPr>
      <w:rPr>
        <w:rFonts w:ascii="RSLT Galano Neue" w:eastAsiaTheme="minorEastAsia" w:hAnsi="RSLT Galano Neu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DE07731"/>
    <w:multiLevelType w:val="hybridMultilevel"/>
    <w:tmpl w:val="E10C35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5285F0D"/>
    <w:multiLevelType w:val="multilevel"/>
    <w:tmpl w:val="9F68CB34"/>
    <w:lvl w:ilvl="0">
      <w:start w:val="1"/>
      <w:numFmt w:val="decimal"/>
      <w:lvlText w:val="%1."/>
      <w:lvlJc w:val="left"/>
      <w:pPr>
        <w:tabs>
          <w:tab w:val="num" w:pos="720"/>
        </w:tabs>
        <w:ind w:left="720" w:hanging="360"/>
      </w:pPr>
    </w:lvl>
    <w:lvl w:ilvl="1">
      <w:start w:val="1"/>
      <w:numFmt w:val="decimal"/>
      <w:pStyle w:val="Formatvorlage12"/>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F034CE"/>
    <w:multiLevelType w:val="hybridMultilevel"/>
    <w:tmpl w:val="EA7E7B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B77A43"/>
    <w:multiLevelType w:val="hybridMultilevel"/>
    <w:tmpl w:val="609A590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DB51A3F"/>
    <w:multiLevelType w:val="hybridMultilevel"/>
    <w:tmpl w:val="220A3A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7A1DE5"/>
    <w:multiLevelType w:val="multilevel"/>
    <w:tmpl w:val="2438FC10"/>
    <w:lvl w:ilvl="0">
      <w:start w:val="1"/>
      <w:numFmt w:val="decimal"/>
      <w:pStyle w:val="Formatvorlage1"/>
      <w:lvlText w:val="%1."/>
      <w:lvlJc w:val="left"/>
      <w:pPr>
        <w:ind w:left="720" w:hanging="360"/>
      </w:pPr>
      <w:rPr>
        <w:rFonts w:cs="Times New Roman" w:hint="default"/>
      </w:rPr>
    </w:lvl>
    <w:lvl w:ilvl="1">
      <w:start w:val="1"/>
      <w:numFmt w:val="decimal"/>
      <w:pStyle w:val="Formatvorlage7"/>
      <w:isLgl/>
      <w:lvlText w:val="%1.%2"/>
      <w:lvlJc w:val="left"/>
      <w:pPr>
        <w:ind w:left="1080" w:hanging="116"/>
      </w:pPr>
      <w:rPr>
        <w:rFonts w:cs="Times New Roman" w:hint="default"/>
      </w:rPr>
    </w:lvl>
    <w:lvl w:ilvl="2">
      <w:start w:val="1"/>
      <w:numFmt w:val="decimal"/>
      <w:pStyle w:val="Formatvorlage6"/>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17" w15:restartNumberingAfterBreak="0">
    <w:nsid w:val="541C0C0A"/>
    <w:multiLevelType w:val="hybridMultilevel"/>
    <w:tmpl w:val="6A221436"/>
    <w:lvl w:ilvl="0" w:tplc="5B009D42">
      <w:numFmt w:val="bullet"/>
      <w:lvlText w:val="-"/>
      <w:lvlJc w:val="left"/>
      <w:pPr>
        <w:ind w:left="720" w:hanging="360"/>
      </w:pPr>
      <w:rPr>
        <w:rFonts w:ascii="RSLT Galano Neue" w:eastAsiaTheme="minorEastAsia" w:hAnsi="RSLT Galano Neu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51144C9"/>
    <w:multiLevelType w:val="hybridMultilevel"/>
    <w:tmpl w:val="1F22DE32"/>
    <w:lvl w:ilvl="0" w:tplc="365E4626">
      <w:start w:val="4"/>
      <w:numFmt w:val="bullet"/>
      <w:lvlText w:val="-"/>
      <w:lvlJc w:val="left"/>
      <w:pPr>
        <w:ind w:left="720" w:hanging="360"/>
      </w:pPr>
      <w:rPr>
        <w:rFonts w:ascii="RSLT Galano Neue" w:eastAsiaTheme="minorHAnsi" w:hAnsi="RSLT Galano Neu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C0E2EB6"/>
    <w:multiLevelType w:val="hybridMultilevel"/>
    <w:tmpl w:val="0736F458"/>
    <w:lvl w:ilvl="0" w:tplc="5518FC0C">
      <w:numFmt w:val="bullet"/>
      <w:lvlText w:val="-"/>
      <w:lvlJc w:val="left"/>
      <w:pPr>
        <w:ind w:left="720" w:hanging="360"/>
      </w:pPr>
      <w:rPr>
        <w:rFonts w:ascii="RSLT Galano Neue" w:eastAsiaTheme="minorHAnsi" w:hAnsi="RSLT Galano Neue"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2491BC5"/>
    <w:multiLevelType w:val="hybridMultilevel"/>
    <w:tmpl w:val="F6549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25E468A"/>
    <w:multiLevelType w:val="hybridMultilevel"/>
    <w:tmpl w:val="295E7246"/>
    <w:lvl w:ilvl="0" w:tplc="6F440B84">
      <w:start w:val="1"/>
      <w:numFmt w:val="decimal"/>
      <w:pStyle w:val="Formatvorlage2"/>
      <w:lvlText w:val="1.%1"/>
      <w:lvlJc w:val="left"/>
      <w:pPr>
        <w:ind w:left="6173"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72B56661"/>
    <w:multiLevelType w:val="hybridMultilevel"/>
    <w:tmpl w:val="1F182C6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8385845"/>
    <w:multiLevelType w:val="hybridMultilevel"/>
    <w:tmpl w:val="2EEA22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D22556E"/>
    <w:multiLevelType w:val="hybridMultilevel"/>
    <w:tmpl w:val="828A5F82"/>
    <w:lvl w:ilvl="0" w:tplc="365E4626">
      <w:start w:val="4"/>
      <w:numFmt w:val="bullet"/>
      <w:lvlText w:val="-"/>
      <w:lvlJc w:val="left"/>
      <w:pPr>
        <w:ind w:left="720" w:hanging="360"/>
      </w:pPr>
      <w:rPr>
        <w:rFonts w:ascii="RSLT Galano Neue" w:eastAsiaTheme="minorHAnsi" w:hAnsi="RSLT Galano Neu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76755148">
    <w:abstractNumId w:val="12"/>
  </w:num>
  <w:num w:numId="2" w16cid:durableId="1081413735">
    <w:abstractNumId w:val="16"/>
  </w:num>
  <w:num w:numId="3" w16cid:durableId="1872180305">
    <w:abstractNumId w:val="21"/>
  </w:num>
  <w:num w:numId="4" w16cid:durableId="1128549559">
    <w:abstractNumId w:val="16"/>
  </w:num>
  <w:num w:numId="5" w16cid:durableId="755634264">
    <w:abstractNumId w:val="16"/>
  </w:num>
  <w:num w:numId="6" w16cid:durableId="1387800457">
    <w:abstractNumId w:val="16"/>
  </w:num>
  <w:num w:numId="7" w16cid:durableId="1007248589">
    <w:abstractNumId w:val="16"/>
  </w:num>
  <w:num w:numId="8" w16cid:durableId="623342593">
    <w:abstractNumId w:val="16"/>
  </w:num>
  <w:num w:numId="9" w16cid:durableId="1347365385">
    <w:abstractNumId w:val="16"/>
  </w:num>
  <w:num w:numId="10" w16cid:durableId="1306659880">
    <w:abstractNumId w:val="16"/>
  </w:num>
  <w:num w:numId="11" w16cid:durableId="158884578">
    <w:abstractNumId w:val="16"/>
  </w:num>
  <w:num w:numId="12" w16cid:durableId="1219391344">
    <w:abstractNumId w:val="16"/>
  </w:num>
  <w:num w:numId="13" w16cid:durableId="1263805878">
    <w:abstractNumId w:val="12"/>
  </w:num>
  <w:num w:numId="14" w16cid:durableId="1495997415">
    <w:abstractNumId w:val="8"/>
  </w:num>
  <w:num w:numId="15" w16cid:durableId="133446858">
    <w:abstractNumId w:val="6"/>
  </w:num>
  <w:num w:numId="16" w16cid:durableId="181095597">
    <w:abstractNumId w:val="5"/>
  </w:num>
  <w:num w:numId="17" w16cid:durableId="574630127">
    <w:abstractNumId w:val="4"/>
  </w:num>
  <w:num w:numId="18" w16cid:durableId="1138064846">
    <w:abstractNumId w:val="7"/>
  </w:num>
  <w:num w:numId="19" w16cid:durableId="1489906615">
    <w:abstractNumId w:val="3"/>
  </w:num>
  <w:num w:numId="20" w16cid:durableId="569003215">
    <w:abstractNumId w:val="2"/>
  </w:num>
  <w:num w:numId="21" w16cid:durableId="335764293">
    <w:abstractNumId w:val="1"/>
  </w:num>
  <w:num w:numId="22" w16cid:durableId="624314327">
    <w:abstractNumId w:val="0"/>
  </w:num>
  <w:num w:numId="23" w16cid:durableId="1521581482">
    <w:abstractNumId w:val="19"/>
  </w:num>
  <w:num w:numId="24" w16cid:durableId="376391543">
    <w:abstractNumId w:val="9"/>
  </w:num>
  <w:num w:numId="25" w16cid:durableId="860051878">
    <w:abstractNumId w:val="11"/>
  </w:num>
  <w:num w:numId="26" w16cid:durableId="52894604">
    <w:abstractNumId w:val="20"/>
  </w:num>
  <w:num w:numId="27" w16cid:durableId="1337994569">
    <w:abstractNumId w:val="13"/>
  </w:num>
  <w:num w:numId="28" w16cid:durableId="1257864098">
    <w:abstractNumId w:val="15"/>
  </w:num>
  <w:num w:numId="29" w16cid:durableId="628970484">
    <w:abstractNumId w:val="23"/>
  </w:num>
  <w:num w:numId="30" w16cid:durableId="1251084515">
    <w:abstractNumId w:val="17"/>
  </w:num>
  <w:num w:numId="31" w16cid:durableId="506945198">
    <w:abstractNumId w:val="10"/>
  </w:num>
  <w:num w:numId="32" w16cid:durableId="377166109">
    <w:abstractNumId w:val="24"/>
  </w:num>
  <w:num w:numId="33" w16cid:durableId="950358403">
    <w:abstractNumId w:val="18"/>
  </w:num>
  <w:num w:numId="34" w16cid:durableId="1047145145">
    <w:abstractNumId w:val="14"/>
  </w:num>
  <w:num w:numId="35" w16cid:durableId="14867053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08"/>
  <w:hyphenationZone w:val="425"/>
  <w:defaultTableStyle w:val="EinfacheTabell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81"/>
    <w:rsid w:val="00003248"/>
    <w:rsid w:val="00011841"/>
    <w:rsid w:val="00014C44"/>
    <w:rsid w:val="0003264B"/>
    <w:rsid w:val="000408A7"/>
    <w:rsid w:val="00080811"/>
    <w:rsid w:val="000A09FE"/>
    <w:rsid w:val="000A1C23"/>
    <w:rsid w:val="000A28C5"/>
    <w:rsid w:val="000A4319"/>
    <w:rsid w:val="000B5D37"/>
    <w:rsid w:val="000C06B9"/>
    <w:rsid w:val="000C0EFB"/>
    <w:rsid w:val="000C2D50"/>
    <w:rsid w:val="00102BB4"/>
    <w:rsid w:val="00104DA8"/>
    <w:rsid w:val="00106F2D"/>
    <w:rsid w:val="0011320F"/>
    <w:rsid w:val="0013448F"/>
    <w:rsid w:val="001430C0"/>
    <w:rsid w:val="00147C39"/>
    <w:rsid w:val="00165B77"/>
    <w:rsid w:val="0018118D"/>
    <w:rsid w:val="0019370D"/>
    <w:rsid w:val="0019561E"/>
    <w:rsid w:val="001A244D"/>
    <w:rsid w:val="001B634A"/>
    <w:rsid w:val="001C6231"/>
    <w:rsid w:val="001C7884"/>
    <w:rsid w:val="001D247B"/>
    <w:rsid w:val="001E4EA5"/>
    <w:rsid w:val="001F0C41"/>
    <w:rsid w:val="002059DD"/>
    <w:rsid w:val="00207335"/>
    <w:rsid w:val="002131D7"/>
    <w:rsid w:val="00221B17"/>
    <w:rsid w:val="002268C2"/>
    <w:rsid w:val="00233A0E"/>
    <w:rsid w:val="00234AE6"/>
    <w:rsid w:val="002516BC"/>
    <w:rsid w:val="002A46F5"/>
    <w:rsid w:val="002C65A7"/>
    <w:rsid w:val="002D2B26"/>
    <w:rsid w:val="002F73CA"/>
    <w:rsid w:val="003009FE"/>
    <w:rsid w:val="00311582"/>
    <w:rsid w:val="00313D4B"/>
    <w:rsid w:val="00360E2C"/>
    <w:rsid w:val="00370EA6"/>
    <w:rsid w:val="00387DEA"/>
    <w:rsid w:val="00390B72"/>
    <w:rsid w:val="00395CEF"/>
    <w:rsid w:val="00396DEA"/>
    <w:rsid w:val="003F4ACC"/>
    <w:rsid w:val="00405783"/>
    <w:rsid w:val="00421967"/>
    <w:rsid w:val="00445858"/>
    <w:rsid w:val="00450961"/>
    <w:rsid w:val="00451415"/>
    <w:rsid w:val="00457D80"/>
    <w:rsid w:val="00465543"/>
    <w:rsid w:val="00467FC9"/>
    <w:rsid w:val="004A11FE"/>
    <w:rsid w:val="004B4AF3"/>
    <w:rsid w:val="005309D7"/>
    <w:rsid w:val="005319CB"/>
    <w:rsid w:val="005346AE"/>
    <w:rsid w:val="00534C81"/>
    <w:rsid w:val="00546D80"/>
    <w:rsid w:val="00550825"/>
    <w:rsid w:val="00553C72"/>
    <w:rsid w:val="00557B71"/>
    <w:rsid w:val="0058609E"/>
    <w:rsid w:val="00592CFA"/>
    <w:rsid w:val="005B494B"/>
    <w:rsid w:val="005C05CF"/>
    <w:rsid w:val="005D7782"/>
    <w:rsid w:val="005D78FE"/>
    <w:rsid w:val="005F1260"/>
    <w:rsid w:val="006233BF"/>
    <w:rsid w:val="0062421D"/>
    <w:rsid w:val="00632961"/>
    <w:rsid w:val="006358C0"/>
    <w:rsid w:val="006405D1"/>
    <w:rsid w:val="00662119"/>
    <w:rsid w:val="00670E81"/>
    <w:rsid w:val="00694594"/>
    <w:rsid w:val="006A2D16"/>
    <w:rsid w:val="006C67C5"/>
    <w:rsid w:val="006E79BF"/>
    <w:rsid w:val="006F4E61"/>
    <w:rsid w:val="00741110"/>
    <w:rsid w:val="007442CC"/>
    <w:rsid w:val="007563FB"/>
    <w:rsid w:val="00762739"/>
    <w:rsid w:val="007754E4"/>
    <w:rsid w:val="00775CFB"/>
    <w:rsid w:val="00783885"/>
    <w:rsid w:val="00795CD3"/>
    <w:rsid w:val="007A180A"/>
    <w:rsid w:val="007A2B93"/>
    <w:rsid w:val="007A2D3B"/>
    <w:rsid w:val="007A5EE9"/>
    <w:rsid w:val="007F0382"/>
    <w:rsid w:val="00876F66"/>
    <w:rsid w:val="00883309"/>
    <w:rsid w:val="00887BA0"/>
    <w:rsid w:val="00890DE5"/>
    <w:rsid w:val="008960AE"/>
    <w:rsid w:val="008B5B6C"/>
    <w:rsid w:val="008E3B9A"/>
    <w:rsid w:val="008E56E6"/>
    <w:rsid w:val="0090665F"/>
    <w:rsid w:val="009251A6"/>
    <w:rsid w:val="009451A7"/>
    <w:rsid w:val="009531D1"/>
    <w:rsid w:val="00967F57"/>
    <w:rsid w:val="009A04BF"/>
    <w:rsid w:val="009C3D70"/>
    <w:rsid w:val="009F4385"/>
    <w:rsid w:val="00A051B6"/>
    <w:rsid w:val="00A13158"/>
    <w:rsid w:val="00A15934"/>
    <w:rsid w:val="00A22C49"/>
    <w:rsid w:val="00A27E4D"/>
    <w:rsid w:val="00A41226"/>
    <w:rsid w:val="00A45FB3"/>
    <w:rsid w:val="00A747ED"/>
    <w:rsid w:val="00A75C91"/>
    <w:rsid w:val="00A81D13"/>
    <w:rsid w:val="00A95081"/>
    <w:rsid w:val="00A9794B"/>
    <w:rsid w:val="00AA3A9A"/>
    <w:rsid w:val="00AB0733"/>
    <w:rsid w:val="00AB33BC"/>
    <w:rsid w:val="00AB6DE4"/>
    <w:rsid w:val="00AD15ED"/>
    <w:rsid w:val="00B02E2E"/>
    <w:rsid w:val="00B150AD"/>
    <w:rsid w:val="00B23035"/>
    <w:rsid w:val="00B70CD4"/>
    <w:rsid w:val="00B8139E"/>
    <w:rsid w:val="00BA362A"/>
    <w:rsid w:val="00BB6AEA"/>
    <w:rsid w:val="00BB6E6C"/>
    <w:rsid w:val="00BC27A3"/>
    <w:rsid w:val="00BC283E"/>
    <w:rsid w:val="00BD41FF"/>
    <w:rsid w:val="00C3005E"/>
    <w:rsid w:val="00C45A50"/>
    <w:rsid w:val="00C5686D"/>
    <w:rsid w:val="00C56F2B"/>
    <w:rsid w:val="00C61210"/>
    <w:rsid w:val="00C87FAB"/>
    <w:rsid w:val="00CA0DFB"/>
    <w:rsid w:val="00CD13BA"/>
    <w:rsid w:val="00CE3388"/>
    <w:rsid w:val="00CE583E"/>
    <w:rsid w:val="00CF5A23"/>
    <w:rsid w:val="00CF6FD8"/>
    <w:rsid w:val="00CF7296"/>
    <w:rsid w:val="00CF7FDA"/>
    <w:rsid w:val="00D079E8"/>
    <w:rsid w:val="00D16969"/>
    <w:rsid w:val="00D444B5"/>
    <w:rsid w:val="00D56DB4"/>
    <w:rsid w:val="00D72B86"/>
    <w:rsid w:val="00D776C6"/>
    <w:rsid w:val="00D87A74"/>
    <w:rsid w:val="00D977F6"/>
    <w:rsid w:val="00DA67DD"/>
    <w:rsid w:val="00DC49D4"/>
    <w:rsid w:val="00DC7AD7"/>
    <w:rsid w:val="00DD7829"/>
    <w:rsid w:val="00DF416D"/>
    <w:rsid w:val="00E12DA0"/>
    <w:rsid w:val="00E26CAE"/>
    <w:rsid w:val="00E4044C"/>
    <w:rsid w:val="00E52978"/>
    <w:rsid w:val="00E67454"/>
    <w:rsid w:val="00E92EB3"/>
    <w:rsid w:val="00EA0DA5"/>
    <w:rsid w:val="00EB35EF"/>
    <w:rsid w:val="00EE3573"/>
    <w:rsid w:val="00EE6E8B"/>
    <w:rsid w:val="00EF29B0"/>
    <w:rsid w:val="00F2355B"/>
    <w:rsid w:val="00F73147"/>
    <w:rsid w:val="00F75586"/>
    <w:rsid w:val="00F84967"/>
    <w:rsid w:val="00F87FB8"/>
    <w:rsid w:val="00F939A3"/>
    <w:rsid w:val="00FD1E18"/>
    <w:rsid w:val="00FD3D40"/>
    <w:rsid w:val="00FE7B56"/>
    <w:rsid w:val="00FF35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E8539"/>
  <w15:chartTrackingRefBased/>
  <w15:docId w15:val="{8F9AA5D1-5A61-4A04-8046-2A50DA4A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233BF"/>
    <w:rPr>
      <w:rFonts w:ascii="RSLT Galano Neue" w:hAnsi="RSLT Galano Neue"/>
    </w:rPr>
  </w:style>
  <w:style w:type="paragraph" w:styleId="berschrift1">
    <w:name w:val="heading 1"/>
    <w:basedOn w:val="Standard"/>
    <w:next w:val="Standard"/>
    <w:link w:val="berschrift1Zchn"/>
    <w:uiPriority w:val="9"/>
    <w:qFormat/>
    <w:rsid w:val="00A95081"/>
    <w:pPr>
      <w:keepNext/>
      <w:keepLines/>
      <w:spacing w:before="360" w:after="80"/>
      <w:outlineLvl w:val="0"/>
    </w:pPr>
    <w:rPr>
      <w:rFonts w:ascii="RSLT Galano Neue Medium" w:eastAsiaTheme="majorEastAsia" w:hAnsi="RSLT Galano Neue Medium" w:cstheme="majorBidi"/>
      <w:color w:val="000000" w:themeColor="text1"/>
      <w:sz w:val="40"/>
      <w:szCs w:val="40"/>
    </w:rPr>
  </w:style>
  <w:style w:type="paragraph" w:styleId="berschrift2">
    <w:name w:val="heading 2"/>
    <w:basedOn w:val="Standard"/>
    <w:next w:val="Standard"/>
    <w:link w:val="berschrift2Zchn"/>
    <w:uiPriority w:val="9"/>
    <w:unhideWhenUsed/>
    <w:qFormat/>
    <w:rsid w:val="00A95081"/>
    <w:pPr>
      <w:keepNext/>
      <w:keepLines/>
      <w:spacing w:before="160" w:after="80"/>
      <w:outlineLvl w:val="1"/>
    </w:pPr>
    <w:rPr>
      <w:rFonts w:ascii="RSLT Galano Neue Medium" w:eastAsiaTheme="majorEastAsia" w:hAnsi="RSLT Galano Neue Medium" w:cstheme="majorBidi"/>
      <w:color w:val="323E4F" w:themeColor="text2" w:themeShade="BF"/>
      <w:sz w:val="32"/>
      <w:szCs w:val="32"/>
    </w:rPr>
  </w:style>
  <w:style w:type="paragraph" w:styleId="berschrift3">
    <w:name w:val="heading 3"/>
    <w:basedOn w:val="Standard"/>
    <w:next w:val="Standard"/>
    <w:link w:val="berschrift3Zchn"/>
    <w:uiPriority w:val="9"/>
    <w:unhideWhenUsed/>
    <w:qFormat/>
    <w:rsid w:val="00A95081"/>
    <w:pPr>
      <w:keepNext/>
      <w:keepLines/>
      <w:spacing w:before="160" w:after="80"/>
      <w:outlineLvl w:val="2"/>
    </w:pPr>
    <w:rPr>
      <w:rFonts w:ascii="RSLT Galano Neue Medium" w:eastAsiaTheme="majorEastAsia" w:hAnsi="RSLT Galano Neue Medium" w:cstheme="majorBidi"/>
      <w:color w:val="323E4F" w:themeColor="text2" w:themeShade="BF"/>
      <w:sz w:val="28"/>
      <w:szCs w:val="28"/>
    </w:rPr>
  </w:style>
  <w:style w:type="paragraph" w:styleId="berschrift4">
    <w:name w:val="heading 4"/>
    <w:basedOn w:val="Standard"/>
    <w:next w:val="Standard"/>
    <w:link w:val="berschrift4Zchn"/>
    <w:uiPriority w:val="9"/>
    <w:semiHidden/>
    <w:unhideWhenUsed/>
    <w:qFormat/>
    <w:rsid w:val="004A11F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A11F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A11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11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11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11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5081"/>
    <w:rPr>
      <w:rFonts w:ascii="RSLT Galano Neue Medium" w:eastAsiaTheme="majorEastAsia" w:hAnsi="RSLT Galano Neue Medium" w:cstheme="majorBidi"/>
      <w:color w:val="000000" w:themeColor="text1"/>
      <w:sz w:val="40"/>
      <w:szCs w:val="40"/>
    </w:rPr>
  </w:style>
  <w:style w:type="character" w:customStyle="1" w:styleId="berschrift2Zchn">
    <w:name w:val="Überschrift 2 Zchn"/>
    <w:basedOn w:val="Absatz-Standardschriftart"/>
    <w:link w:val="berschrift2"/>
    <w:uiPriority w:val="9"/>
    <w:rsid w:val="00A95081"/>
    <w:rPr>
      <w:rFonts w:ascii="RSLT Galano Neue Medium" w:eastAsiaTheme="majorEastAsia" w:hAnsi="RSLT Galano Neue Medium" w:cstheme="majorBidi"/>
      <w:color w:val="323E4F" w:themeColor="text2" w:themeShade="BF"/>
      <w:sz w:val="32"/>
      <w:szCs w:val="32"/>
    </w:rPr>
  </w:style>
  <w:style w:type="character" w:customStyle="1" w:styleId="berschrift3Zchn">
    <w:name w:val="Überschrift 3 Zchn"/>
    <w:basedOn w:val="Absatz-Standardschriftart"/>
    <w:link w:val="berschrift3"/>
    <w:uiPriority w:val="9"/>
    <w:rsid w:val="00A95081"/>
    <w:rPr>
      <w:rFonts w:ascii="RSLT Galano Neue Medium" w:eastAsiaTheme="majorEastAsia" w:hAnsi="RSLT Galano Neue Medium" w:cstheme="majorBidi"/>
      <w:color w:val="323E4F" w:themeColor="text2" w:themeShade="BF"/>
      <w:sz w:val="28"/>
      <w:szCs w:val="28"/>
    </w:rPr>
  </w:style>
  <w:style w:type="character" w:customStyle="1" w:styleId="berschrift4Zchn">
    <w:name w:val="Überschrift 4 Zchn"/>
    <w:basedOn w:val="Absatz-Standardschriftart"/>
    <w:link w:val="berschrift4"/>
    <w:uiPriority w:val="9"/>
    <w:semiHidden/>
    <w:rsid w:val="004A11F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A11F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A11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11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11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11FE"/>
    <w:rPr>
      <w:rFonts w:eastAsiaTheme="majorEastAsia" w:cstheme="majorBidi"/>
      <w:color w:val="272727" w:themeColor="text1" w:themeTint="D8"/>
    </w:rPr>
  </w:style>
  <w:style w:type="paragraph" w:styleId="Titel">
    <w:name w:val="Title"/>
    <w:basedOn w:val="Standard"/>
    <w:next w:val="Standard"/>
    <w:link w:val="TitelZchn"/>
    <w:uiPriority w:val="10"/>
    <w:qFormat/>
    <w:rsid w:val="009F4385"/>
    <w:pPr>
      <w:spacing w:after="8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9F4385"/>
    <w:rPr>
      <w:rFonts w:ascii="RSLT Galano Neue" w:eastAsiaTheme="majorEastAsia" w:hAnsi="RSLT Galano Neue" w:cstheme="majorBidi"/>
      <w:spacing w:val="-10"/>
      <w:kern w:val="28"/>
      <w:sz w:val="56"/>
      <w:szCs w:val="56"/>
    </w:rPr>
  </w:style>
  <w:style w:type="paragraph" w:styleId="Untertitel">
    <w:name w:val="Subtitle"/>
    <w:basedOn w:val="Standard"/>
    <w:next w:val="Standard"/>
    <w:link w:val="UntertitelZchn"/>
    <w:uiPriority w:val="11"/>
    <w:qFormat/>
    <w:rsid w:val="004A11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11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11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11FE"/>
    <w:rPr>
      <w:i/>
      <w:iCs/>
      <w:color w:val="404040" w:themeColor="text1" w:themeTint="BF"/>
    </w:rPr>
  </w:style>
  <w:style w:type="paragraph" w:styleId="Listenabsatz">
    <w:name w:val="List Paragraph"/>
    <w:basedOn w:val="Standard"/>
    <w:uiPriority w:val="34"/>
    <w:qFormat/>
    <w:rsid w:val="004A11FE"/>
    <w:pPr>
      <w:ind w:left="720"/>
      <w:contextualSpacing/>
    </w:pPr>
  </w:style>
  <w:style w:type="character" w:styleId="IntensiveHervorhebung">
    <w:name w:val="Intense Emphasis"/>
    <w:basedOn w:val="Absatz-Standardschriftart"/>
    <w:uiPriority w:val="21"/>
    <w:qFormat/>
    <w:rsid w:val="004A11FE"/>
    <w:rPr>
      <w:i/>
      <w:iCs/>
      <w:color w:val="2F5496" w:themeColor="accent1" w:themeShade="BF"/>
    </w:rPr>
  </w:style>
  <w:style w:type="paragraph" w:styleId="IntensivesZitat">
    <w:name w:val="Intense Quote"/>
    <w:basedOn w:val="Standard"/>
    <w:next w:val="Standard"/>
    <w:link w:val="IntensivesZitatZchn"/>
    <w:uiPriority w:val="30"/>
    <w:qFormat/>
    <w:rsid w:val="004A1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A11FE"/>
    <w:rPr>
      <w:i/>
      <w:iCs/>
      <w:color w:val="2F5496" w:themeColor="accent1" w:themeShade="BF"/>
    </w:rPr>
  </w:style>
  <w:style w:type="character" w:styleId="IntensiverVerweis">
    <w:name w:val="Intense Reference"/>
    <w:basedOn w:val="Absatz-Standardschriftart"/>
    <w:uiPriority w:val="32"/>
    <w:qFormat/>
    <w:rsid w:val="004A11FE"/>
    <w:rPr>
      <w:b/>
      <w:bCs/>
      <w:smallCaps/>
      <w:color w:val="2F5496" w:themeColor="accent1" w:themeShade="BF"/>
      <w:spacing w:val="5"/>
    </w:rPr>
  </w:style>
  <w:style w:type="paragraph" w:styleId="Kopfzeile">
    <w:name w:val="header"/>
    <w:basedOn w:val="Standard"/>
    <w:link w:val="KopfzeileZchn"/>
    <w:uiPriority w:val="99"/>
    <w:unhideWhenUsed/>
    <w:rsid w:val="004A11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A11FE"/>
  </w:style>
  <w:style w:type="paragraph" w:styleId="Fuzeile">
    <w:name w:val="footer"/>
    <w:basedOn w:val="Standard"/>
    <w:link w:val="FuzeileZchn"/>
    <w:uiPriority w:val="99"/>
    <w:unhideWhenUsed/>
    <w:rsid w:val="004A11F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A11FE"/>
  </w:style>
  <w:style w:type="paragraph" w:customStyle="1" w:styleId="RSLT">
    <w:name w:val="RSLT"/>
    <w:basedOn w:val="Standard"/>
    <w:link w:val="RSLTZchn"/>
    <w:qFormat/>
    <w:rsid w:val="00A95081"/>
    <w:rPr>
      <w:rFonts w:ascii="Montserrat" w:hAnsi="Montserrat"/>
    </w:rPr>
  </w:style>
  <w:style w:type="character" w:customStyle="1" w:styleId="RSLTZchn">
    <w:name w:val="RSLT Zchn"/>
    <w:basedOn w:val="Absatz-Standardschriftart"/>
    <w:link w:val="RSLT"/>
    <w:rsid w:val="00A95081"/>
    <w:rPr>
      <w:rFonts w:ascii="Montserrat" w:hAnsi="Montserrat"/>
    </w:rPr>
  </w:style>
  <w:style w:type="paragraph" w:styleId="KeinLeerraum">
    <w:name w:val="No Spacing"/>
    <w:uiPriority w:val="1"/>
    <w:qFormat/>
    <w:rsid w:val="00A95081"/>
    <w:pPr>
      <w:spacing w:after="0" w:line="240" w:lineRule="auto"/>
    </w:pPr>
    <w:rPr>
      <w:rFonts w:ascii="Montserrat" w:hAnsi="Montserrat"/>
    </w:rPr>
  </w:style>
  <w:style w:type="paragraph" w:customStyle="1" w:styleId="Formatvorlage1">
    <w:name w:val="Formatvorlage1"/>
    <w:basedOn w:val="Standard"/>
    <w:link w:val="Formatvorlage1Zchn"/>
    <w:rsid w:val="00A95081"/>
    <w:pPr>
      <w:numPr>
        <w:numId w:val="12"/>
      </w:numPr>
      <w:spacing w:before="120" w:after="60" w:line="240" w:lineRule="auto"/>
    </w:pPr>
    <w:rPr>
      <w:rFonts w:ascii="Arial" w:eastAsia="Times New Roman" w:hAnsi="Arial" w:cs="Arial"/>
      <w:b/>
      <w:bCs/>
      <w:kern w:val="0"/>
      <w:sz w:val="20"/>
      <w:szCs w:val="14"/>
      <w:lang w:eastAsia="de-DE"/>
      <w14:ligatures w14:val="none"/>
    </w:rPr>
  </w:style>
  <w:style w:type="character" w:customStyle="1" w:styleId="Formatvorlage1Zchn">
    <w:name w:val="Formatvorlage1 Zchn"/>
    <w:link w:val="Formatvorlage1"/>
    <w:locked/>
    <w:rsid w:val="00A95081"/>
    <w:rPr>
      <w:rFonts w:ascii="Arial" w:eastAsia="Times New Roman" w:hAnsi="Arial" w:cs="Arial"/>
      <w:b/>
      <w:bCs/>
      <w:kern w:val="0"/>
      <w:sz w:val="20"/>
      <w:szCs w:val="14"/>
      <w:lang w:eastAsia="de-DE"/>
      <w14:ligatures w14:val="none"/>
    </w:rPr>
  </w:style>
  <w:style w:type="paragraph" w:customStyle="1" w:styleId="Formatvorlage6">
    <w:name w:val="Formatvorlage6"/>
    <w:basedOn w:val="Standard"/>
    <w:qFormat/>
    <w:rsid w:val="00A95081"/>
    <w:pPr>
      <w:numPr>
        <w:ilvl w:val="2"/>
        <w:numId w:val="12"/>
      </w:numPr>
      <w:spacing w:before="240" w:after="0" w:line="276" w:lineRule="auto"/>
    </w:pPr>
    <w:rPr>
      <w:rFonts w:ascii="Arial" w:eastAsia="Times New Roman" w:hAnsi="Arial" w:cs="Arial"/>
      <w:kern w:val="0"/>
      <w:sz w:val="20"/>
      <w:szCs w:val="14"/>
      <w:lang w:eastAsia="de-DE"/>
      <w14:ligatures w14:val="none"/>
    </w:rPr>
  </w:style>
  <w:style w:type="paragraph" w:customStyle="1" w:styleId="Formatvorlage7">
    <w:name w:val="Formatvorlage7"/>
    <w:basedOn w:val="Standard"/>
    <w:rsid w:val="00A95081"/>
    <w:pPr>
      <w:numPr>
        <w:ilvl w:val="1"/>
        <w:numId w:val="12"/>
      </w:numPr>
      <w:spacing w:before="240" w:after="0" w:line="276" w:lineRule="auto"/>
      <w:jc w:val="both"/>
    </w:pPr>
    <w:rPr>
      <w:rFonts w:ascii="Arial" w:eastAsia="Times New Roman" w:hAnsi="Arial" w:cs="Arial"/>
      <w:kern w:val="0"/>
      <w:sz w:val="20"/>
      <w:szCs w:val="20"/>
      <w:lang w:eastAsia="de-DE"/>
      <w14:ligatures w14:val="none"/>
    </w:rPr>
  </w:style>
  <w:style w:type="paragraph" w:customStyle="1" w:styleId="Formatvorlage10">
    <w:name w:val="Formatvorlage10"/>
    <w:basedOn w:val="Formatvorlage1"/>
    <w:link w:val="Formatvorlage10Zchn"/>
    <w:qFormat/>
    <w:rsid w:val="00A95081"/>
    <w:pPr>
      <w:spacing w:after="240" w:line="276" w:lineRule="auto"/>
      <w:jc w:val="both"/>
    </w:pPr>
    <w:rPr>
      <w:szCs w:val="20"/>
    </w:rPr>
  </w:style>
  <w:style w:type="character" w:customStyle="1" w:styleId="Formatvorlage10Zchn">
    <w:name w:val="Formatvorlage10 Zchn"/>
    <w:link w:val="Formatvorlage10"/>
    <w:locked/>
    <w:rsid w:val="00A95081"/>
    <w:rPr>
      <w:rFonts w:ascii="Arial" w:eastAsia="Times New Roman" w:hAnsi="Arial" w:cs="Arial"/>
      <w:b/>
      <w:bCs/>
      <w:kern w:val="0"/>
      <w:sz w:val="20"/>
      <w:szCs w:val="20"/>
      <w:lang w:eastAsia="de-DE"/>
      <w14:ligatures w14:val="none"/>
    </w:rPr>
  </w:style>
  <w:style w:type="paragraph" w:customStyle="1" w:styleId="Formatvorlage12">
    <w:name w:val="Formatvorlage12"/>
    <w:basedOn w:val="Standard"/>
    <w:link w:val="Formatvorlage12Zchn"/>
    <w:rsid w:val="00A95081"/>
    <w:pPr>
      <w:numPr>
        <w:ilvl w:val="1"/>
        <w:numId w:val="13"/>
      </w:numPr>
      <w:spacing w:before="240" w:after="0" w:line="276" w:lineRule="auto"/>
      <w:jc w:val="both"/>
    </w:pPr>
    <w:rPr>
      <w:rFonts w:ascii="Arial" w:eastAsia="Times New Roman" w:hAnsi="Arial" w:cs="Arial"/>
      <w:kern w:val="0"/>
      <w:sz w:val="20"/>
      <w:szCs w:val="20"/>
      <w:lang w:eastAsia="de-DE"/>
      <w14:ligatures w14:val="none"/>
    </w:rPr>
  </w:style>
  <w:style w:type="character" w:customStyle="1" w:styleId="Formatvorlage12Zchn">
    <w:name w:val="Formatvorlage12 Zchn"/>
    <w:basedOn w:val="Absatz-Standardschriftart"/>
    <w:link w:val="Formatvorlage12"/>
    <w:locked/>
    <w:rsid w:val="00A95081"/>
    <w:rPr>
      <w:rFonts w:ascii="Arial" w:eastAsia="Times New Roman" w:hAnsi="Arial" w:cs="Arial"/>
      <w:kern w:val="0"/>
      <w:sz w:val="20"/>
      <w:szCs w:val="20"/>
      <w:lang w:eastAsia="de-DE"/>
      <w14:ligatures w14:val="none"/>
    </w:rPr>
  </w:style>
  <w:style w:type="paragraph" w:customStyle="1" w:styleId="Formatvorlage2">
    <w:name w:val="Formatvorlage2"/>
    <w:basedOn w:val="Standard"/>
    <w:rsid w:val="00A95081"/>
    <w:pPr>
      <w:numPr>
        <w:numId w:val="3"/>
      </w:numPr>
      <w:spacing w:before="240" w:after="40" w:line="276" w:lineRule="auto"/>
    </w:pPr>
    <w:rPr>
      <w:rFonts w:ascii="Arial" w:eastAsia="Times New Roman" w:hAnsi="Arial" w:cs="Arial"/>
      <w:kern w:val="0"/>
      <w:sz w:val="20"/>
      <w:szCs w:val="14"/>
      <w:lang w:eastAsia="de-DE"/>
      <w14:ligatures w14:val="none"/>
    </w:rPr>
  </w:style>
  <w:style w:type="paragraph" w:customStyle="1" w:styleId="Formatvorlage5">
    <w:name w:val="Formatvorlage5"/>
    <w:basedOn w:val="Formatvorlage2"/>
    <w:link w:val="Formatvorlage5Zchn"/>
    <w:rsid w:val="00A95081"/>
    <w:pPr>
      <w:spacing w:after="0"/>
    </w:pPr>
  </w:style>
  <w:style w:type="character" w:customStyle="1" w:styleId="Formatvorlage5Zchn">
    <w:name w:val="Formatvorlage5 Zchn"/>
    <w:link w:val="Formatvorlage5"/>
    <w:locked/>
    <w:rsid w:val="00A95081"/>
    <w:rPr>
      <w:rFonts w:ascii="Arial" w:eastAsia="Times New Roman" w:hAnsi="Arial" w:cs="Arial"/>
      <w:kern w:val="0"/>
      <w:sz w:val="20"/>
      <w:szCs w:val="14"/>
      <w:lang w:eastAsia="de-DE"/>
      <w14:ligatures w14:val="none"/>
    </w:rPr>
  </w:style>
  <w:style w:type="paragraph" w:styleId="Textkrper">
    <w:name w:val="Body Text"/>
    <w:basedOn w:val="Standard"/>
    <w:link w:val="TextkrperZchn"/>
    <w:uiPriority w:val="99"/>
    <w:unhideWhenUsed/>
    <w:rsid w:val="009F4385"/>
    <w:pPr>
      <w:spacing w:after="120" w:line="276" w:lineRule="auto"/>
    </w:pPr>
    <w:rPr>
      <w:rFonts w:eastAsiaTheme="minorEastAsia"/>
      <w:kern w:val="0"/>
      <w:lang w:val="en-US"/>
      <w14:ligatures w14:val="none"/>
    </w:rPr>
  </w:style>
  <w:style w:type="character" w:customStyle="1" w:styleId="TextkrperZchn">
    <w:name w:val="Textkörper Zchn"/>
    <w:basedOn w:val="Absatz-Standardschriftart"/>
    <w:link w:val="Textkrper"/>
    <w:uiPriority w:val="99"/>
    <w:rsid w:val="009F4385"/>
    <w:rPr>
      <w:rFonts w:eastAsiaTheme="minorEastAsia"/>
      <w:kern w:val="0"/>
      <w:lang w:val="en-US"/>
      <w14:ligatures w14:val="none"/>
    </w:rPr>
  </w:style>
  <w:style w:type="paragraph" w:styleId="Textkrper2">
    <w:name w:val="Body Text 2"/>
    <w:basedOn w:val="Standard"/>
    <w:link w:val="Textkrper2Zchn"/>
    <w:uiPriority w:val="99"/>
    <w:unhideWhenUsed/>
    <w:rsid w:val="009F4385"/>
    <w:pPr>
      <w:spacing w:after="120" w:line="480" w:lineRule="auto"/>
    </w:pPr>
    <w:rPr>
      <w:rFonts w:eastAsiaTheme="minorEastAsia"/>
      <w:kern w:val="0"/>
      <w:lang w:val="en-US"/>
      <w14:ligatures w14:val="none"/>
    </w:rPr>
  </w:style>
  <w:style w:type="character" w:customStyle="1" w:styleId="Textkrper2Zchn">
    <w:name w:val="Textkörper 2 Zchn"/>
    <w:basedOn w:val="Absatz-Standardschriftart"/>
    <w:link w:val="Textkrper2"/>
    <w:uiPriority w:val="99"/>
    <w:rsid w:val="009F4385"/>
    <w:rPr>
      <w:rFonts w:eastAsiaTheme="minorEastAsia"/>
      <w:kern w:val="0"/>
      <w:lang w:val="en-US"/>
      <w14:ligatures w14:val="none"/>
    </w:rPr>
  </w:style>
  <w:style w:type="paragraph" w:styleId="Textkrper3">
    <w:name w:val="Body Text 3"/>
    <w:basedOn w:val="Standard"/>
    <w:link w:val="Textkrper3Zchn"/>
    <w:uiPriority w:val="99"/>
    <w:unhideWhenUsed/>
    <w:rsid w:val="009F4385"/>
    <w:pPr>
      <w:spacing w:after="120" w:line="276" w:lineRule="auto"/>
    </w:pPr>
    <w:rPr>
      <w:rFonts w:eastAsiaTheme="minorEastAsia"/>
      <w:kern w:val="0"/>
      <w:sz w:val="16"/>
      <w:szCs w:val="16"/>
      <w:lang w:val="en-US"/>
      <w14:ligatures w14:val="none"/>
    </w:rPr>
  </w:style>
  <w:style w:type="character" w:customStyle="1" w:styleId="Textkrper3Zchn">
    <w:name w:val="Textkörper 3 Zchn"/>
    <w:basedOn w:val="Absatz-Standardschriftart"/>
    <w:link w:val="Textkrper3"/>
    <w:uiPriority w:val="99"/>
    <w:rsid w:val="009F4385"/>
    <w:rPr>
      <w:rFonts w:eastAsiaTheme="minorEastAsia"/>
      <w:kern w:val="0"/>
      <w:sz w:val="16"/>
      <w:szCs w:val="16"/>
      <w:lang w:val="en-US"/>
      <w14:ligatures w14:val="none"/>
    </w:rPr>
  </w:style>
  <w:style w:type="paragraph" w:styleId="Liste">
    <w:name w:val="List"/>
    <w:basedOn w:val="Standard"/>
    <w:uiPriority w:val="99"/>
    <w:unhideWhenUsed/>
    <w:rsid w:val="009F4385"/>
    <w:pPr>
      <w:spacing w:after="200" w:line="276" w:lineRule="auto"/>
      <w:ind w:left="360" w:hanging="360"/>
      <w:contextualSpacing/>
    </w:pPr>
    <w:rPr>
      <w:rFonts w:eastAsiaTheme="minorEastAsia"/>
      <w:kern w:val="0"/>
      <w:lang w:val="en-US"/>
      <w14:ligatures w14:val="none"/>
    </w:rPr>
  </w:style>
  <w:style w:type="paragraph" w:styleId="Liste2">
    <w:name w:val="List 2"/>
    <w:basedOn w:val="Standard"/>
    <w:uiPriority w:val="99"/>
    <w:unhideWhenUsed/>
    <w:rsid w:val="009F4385"/>
    <w:pPr>
      <w:spacing w:after="200" w:line="276" w:lineRule="auto"/>
      <w:ind w:left="720" w:hanging="360"/>
      <w:contextualSpacing/>
    </w:pPr>
    <w:rPr>
      <w:rFonts w:eastAsiaTheme="minorEastAsia"/>
      <w:kern w:val="0"/>
      <w:lang w:val="en-US"/>
      <w14:ligatures w14:val="none"/>
    </w:rPr>
  </w:style>
  <w:style w:type="paragraph" w:styleId="Liste3">
    <w:name w:val="List 3"/>
    <w:basedOn w:val="Standard"/>
    <w:uiPriority w:val="99"/>
    <w:unhideWhenUsed/>
    <w:rsid w:val="009F4385"/>
    <w:pPr>
      <w:spacing w:after="200" w:line="276" w:lineRule="auto"/>
      <w:ind w:left="1080" w:hanging="360"/>
      <w:contextualSpacing/>
    </w:pPr>
    <w:rPr>
      <w:rFonts w:eastAsiaTheme="minorEastAsia"/>
      <w:kern w:val="0"/>
      <w:lang w:val="en-US"/>
      <w14:ligatures w14:val="none"/>
    </w:rPr>
  </w:style>
  <w:style w:type="paragraph" w:styleId="Aufzhlungszeichen">
    <w:name w:val="List Bullet"/>
    <w:basedOn w:val="Standard"/>
    <w:uiPriority w:val="99"/>
    <w:unhideWhenUsed/>
    <w:rsid w:val="009F4385"/>
    <w:pPr>
      <w:numPr>
        <w:numId w:val="14"/>
      </w:numPr>
      <w:tabs>
        <w:tab w:val="clear" w:pos="360"/>
      </w:tabs>
      <w:spacing w:after="200" w:line="276" w:lineRule="auto"/>
      <w:ind w:left="0" w:firstLine="0"/>
      <w:contextualSpacing/>
    </w:pPr>
    <w:rPr>
      <w:rFonts w:eastAsiaTheme="minorEastAsia"/>
      <w:kern w:val="0"/>
      <w:lang w:val="en-US"/>
      <w14:ligatures w14:val="none"/>
    </w:rPr>
  </w:style>
  <w:style w:type="paragraph" w:styleId="Aufzhlungszeichen2">
    <w:name w:val="List Bullet 2"/>
    <w:basedOn w:val="Standard"/>
    <w:uiPriority w:val="99"/>
    <w:unhideWhenUsed/>
    <w:rsid w:val="009F4385"/>
    <w:pPr>
      <w:numPr>
        <w:numId w:val="15"/>
      </w:numPr>
      <w:tabs>
        <w:tab w:val="clear" w:pos="720"/>
      </w:tabs>
      <w:spacing w:after="200" w:line="276" w:lineRule="auto"/>
      <w:ind w:left="0" w:firstLine="0"/>
      <w:contextualSpacing/>
    </w:pPr>
    <w:rPr>
      <w:rFonts w:eastAsiaTheme="minorEastAsia"/>
      <w:kern w:val="0"/>
      <w:lang w:val="en-US"/>
      <w14:ligatures w14:val="none"/>
    </w:rPr>
  </w:style>
  <w:style w:type="paragraph" w:styleId="Aufzhlungszeichen3">
    <w:name w:val="List Bullet 3"/>
    <w:basedOn w:val="Standard"/>
    <w:uiPriority w:val="99"/>
    <w:unhideWhenUsed/>
    <w:rsid w:val="009F4385"/>
    <w:pPr>
      <w:numPr>
        <w:numId w:val="16"/>
      </w:numPr>
      <w:tabs>
        <w:tab w:val="clear" w:pos="1080"/>
      </w:tabs>
      <w:spacing w:after="200" w:line="276" w:lineRule="auto"/>
      <w:ind w:left="0" w:firstLine="0"/>
      <w:contextualSpacing/>
    </w:pPr>
    <w:rPr>
      <w:rFonts w:eastAsiaTheme="minorEastAsia"/>
      <w:kern w:val="0"/>
      <w:lang w:val="en-US"/>
      <w14:ligatures w14:val="none"/>
    </w:rPr>
  </w:style>
  <w:style w:type="paragraph" w:styleId="Listennummer">
    <w:name w:val="List Number"/>
    <w:basedOn w:val="Standard"/>
    <w:uiPriority w:val="99"/>
    <w:unhideWhenUsed/>
    <w:rsid w:val="009F4385"/>
    <w:pPr>
      <w:numPr>
        <w:numId w:val="18"/>
      </w:numPr>
      <w:tabs>
        <w:tab w:val="clear" w:pos="360"/>
      </w:tabs>
      <w:spacing w:after="200" w:line="276" w:lineRule="auto"/>
      <w:ind w:left="0" w:firstLine="0"/>
      <w:contextualSpacing/>
    </w:pPr>
    <w:rPr>
      <w:rFonts w:eastAsiaTheme="minorEastAsia"/>
      <w:kern w:val="0"/>
      <w:lang w:val="en-US"/>
      <w14:ligatures w14:val="none"/>
    </w:rPr>
  </w:style>
  <w:style w:type="paragraph" w:styleId="Listennummer2">
    <w:name w:val="List Number 2"/>
    <w:basedOn w:val="Standard"/>
    <w:uiPriority w:val="99"/>
    <w:unhideWhenUsed/>
    <w:rsid w:val="009F4385"/>
    <w:pPr>
      <w:numPr>
        <w:numId w:val="19"/>
      </w:numPr>
      <w:tabs>
        <w:tab w:val="clear" w:pos="720"/>
      </w:tabs>
      <w:spacing w:after="200" w:line="276" w:lineRule="auto"/>
      <w:ind w:left="0" w:firstLine="0"/>
      <w:contextualSpacing/>
    </w:pPr>
    <w:rPr>
      <w:rFonts w:eastAsiaTheme="minorEastAsia"/>
      <w:kern w:val="0"/>
      <w:lang w:val="en-US"/>
      <w14:ligatures w14:val="none"/>
    </w:rPr>
  </w:style>
  <w:style w:type="paragraph" w:styleId="Listennummer3">
    <w:name w:val="List Number 3"/>
    <w:basedOn w:val="Standard"/>
    <w:uiPriority w:val="99"/>
    <w:unhideWhenUsed/>
    <w:rsid w:val="009F4385"/>
    <w:pPr>
      <w:numPr>
        <w:numId w:val="20"/>
      </w:numPr>
      <w:tabs>
        <w:tab w:val="clear" w:pos="1080"/>
      </w:tabs>
      <w:spacing w:after="200" w:line="276" w:lineRule="auto"/>
      <w:ind w:left="0" w:firstLine="0"/>
      <w:contextualSpacing/>
    </w:pPr>
    <w:rPr>
      <w:rFonts w:eastAsiaTheme="minorEastAsia"/>
      <w:kern w:val="0"/>
      <w:lang w:val="en-US"/>
      <w14:ligatures w14:val="none"/>
    </w:rPr>
  </w:style>
  <w:style w:type="paragraph" w:styleId="Listenfortsetzung">
    <w:name w:val="List Continue"/>
    <w:basedOn w:val="Standard"/>
    <w:uiPriority w:val="99"/>
    <w:unhideWhenUsed/>
    <w:rsid w:val="009F4385"/>
    <w:pPr>
      <w:spacing w:after="120" w:line="276" w:lineRule="auto"/>
      <w:ind w:left="360"/>
      <w:contextualSpacing/>
    </w:pPr>
    <w:rPr>
      <w:rFonts w:eastAsiaTheme="minorEastAsia"/>
      <w:kern w:val="0"/>
      <w:lang w:val="en-US"/>
      <w14:ligatures w14:val="none"/>
    </w:rPr>
  </w:style>
  <w:style w:type="paragraph" w:styleId="Listenfortsetzung2">
    <w:name w:val="List Continue 2"/>
    <w:basedOn w:val="Standard"/>
    <w:uiPriority w:val="99"/>
    <w:unhideWhenUsed/>
    <w:rsid w:val="009F4385"/>
    <w:pPr>
      <w:spacing w:after="120" w:line="276" w:lineRule="auto"/>
      <w:ind w:left="720"/>
      <w:contextualSpacing/>
    </w:pPr>
    <w:rPr>
      <w:rFonts w:eastAsiaTheme="minorEastAsia"/>
      <w:kern w:val="0"/>
      <w:lang w:val="en-US"/>
      <w14:ligatures w14:val="none"/>
    </w:rPr>
  </w:style>
  <w:style w:type="paragraph" w:styleId="Listenfortsetzung3">
    <w:name w:val="List Continue 3"/>
    <w:basedOn w:val="Standard"/>
    <w:uiPriority w:val="99"/>
    <w:unhideWhenUsed/>
    <w:rsid w:val="009F4385"/>
    <w:pPr>
      <w:spacing w:after="120" w:line="276" w:lineRule="auto"/>
      <w:ind w:left="1080"/>
      <w:contextualSpacing/>
    </w:pPr>
    <w:rPr>
      <w:rFonts w:eastAsiaTheme="minorEastAsia"/>
      <w:kern w:val="0"/>
      <w:lang w:val="en-US"/>
      <w14:ligatures w14:val="none"/>
    </w:rPr>
  </w:style>
  <w:style w:type="paragraph" w:styleId="Makrotext">
    <w:name w:val="macro"/>
    <w:link w:val="MakrotextZchn"/>
    <w:uiPriority w:val="99"/>
    <w:unhideWhenUsed/>
    <w:rsid w:val="009F438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9F4385"/>
    <w:rPr>
      <w:rFonts w:ascii="Courier" w:eastAsiaTheme="minorEastAsia" w:hAnsi="Courier"/>
      <w:kern w:val="0"/>
      <w:sz w:val="20"/>
      <w:szCs w:val="20"/>
      <w:lang w:val="en-US"/>
      <w14:ligatures w14:val="none"/>
    </w:rPr>
  </w:style>
  <w:style w:type="paragraph" w:styleId="Beschriftung">
    <w:name w:val="caption"/>
    <w:basedOn w:val="Standard"/>
    <w:next w:val="Standard"/>
    <w:uiPriority w:val="35"/>
    <w:semiHidden/>
    <w:unhideWhenUsed/>
    <w:qFormat/>
    <w:rsid w:val="009F4385"/>
    <w:pPr>
      <w:spacing w:after="200" w:line="240" w:lineRule="auto"/>
    </w:pPr>
    <w:rPr>
      <w:rFonts w:eastAsiaTheme="minorEastAsia"/>
      <w:b/>
      <w:bCs/>
      <w:color w:val="4472C4" w:themeColor="accent1"/>
      <w:kern w:val="0"/>
      <w:sz w:val="18"/>
      <w:szCs w:val="18"/>
      <w:lang w:val="en-US"/>
      <w14:ligatures w14:val="none"/>
    </w:rPr>
  </w:style>
  <w:style w:type="character" w:styleId="Fett">
    <w:name w:val="Strong"/>
    <w:basedOn w:val="Absatz-Standardschriftart"/>
    <w:uiPriority w:val="22"/>
    <w:qFormat/>
    <w:rsid w:val="009F4385"/>
    <w:rPr>
      <w:b/>
      <w:bCs/>
    </w:rPr>
  </w:style>
  <w:style w:type="character" w:styleId="Hervorhebung">
    <w:name w:val="Emphasis"/>
    <w:basedOn w:val="Absatz-Standardschriftart"/>
    <w:uiPriority w:val="20"/>
    <w:qFormat/>
    <w:rsid w:val="009F4385"/>
    <w:rPr>
      <w:i/>
      <w:iCs/>
    </w:rPr>
  </w:style>
  <w:style w:type="character" w:styleId="SchwacheHervorhebung">
    <w:name w:val="Subtle Emphasis"/>
    <w:basedOn w:val="Absatz-Standardschriftart"/>
    <w:uiPriority w:val="19"/>
    <w:qFormat/>
    <w:rsid w:val="009F4385"/>
    <w:rPr>
      <w:i/>
      <w:iCs/>
      <w:color w:val="808080" w:themeColor="text1" w:themeTint="7F"/>
    </w:rPr>
  </w:style>
  <w:style w:type="character" w:styleId="SchwacherVerweis">
    <w:name w:val="Subtle Reference"/>
    <w:basedOn w:val="Absatz-Standardschriftart"/>
    <w:uiPriority w:val="31"/>
    <w:qFormat/>
    <w:rsid w:val="009F4385"/>
    <w:rPr>
      <w:smallCaps/>
      <w:color w:val="ED7D31" w:themeColor="accent2"/>
      <w:u w:val="single"/>
    </w:rPr>
  </w:style>
  <w:style w:type="character" w:styleId="Buchtitel">
    <w:name w:val="Book Title"/>
    <w:basedOn w:val="Absatz-Standardschriftart"/>
    <w:uiPriority w:val="33"/>
    <w:qFormat/>
    <w:rsid w:val="009F4385"/>
    <w:rPr>
      <w:b/>
      <w:bCs/>
      <w:smallCaps/>
      <w:spacing w:val="5"/>
    </w:rPr>
  </w:style>
  <w:style w:type="paragraph" w:styleId="Inhaltsverzeichnisberschrift">
    <w:name w:val="TOC Heading"/>
    <w:basedOn w:val="berschrift1"/>
    <w:next w:val="Standard"/>
    <w:uiPriority w:val="39"/>
    <w:unhideWhenUsed/>
    <w:qFormat/>
    <w:rsid w:val="009F4385"/>
    <w:pPr>
      <w:spacing w:before="480" w:after="0" w:line="276" w:lineRule="auto"/>
      <w:outlineLvl w:val="9"/>
    </w:pPr>
    <w:rPr>
      <w:rFonts w:asciiTheme="majorHAnsi" w:hAnsiTheme="majorHAnsi"/>
      <w:b/>
      <w:bCs/>
      <w:color w:val="2F5496" w:themeColor="accent1" w:themeShade="BF"/>
      <w:kern w:val="0"/>
      <w:sz w:val="28"/>
      <w:szCs w:val="28"/>
      <w:lang w:val="en-US"/>
      <w14:ligatures w14:val="none"/>
    </w:rPr>
  </w:style>
  <w:style w:type="table" w:styleId="Tabellenraster">
    <w:name w:val="Table Grid"/>
    <w:basedOn w:val="NormaleTabelle"/>
    <w:uiPriority w:val="59"/>
    <w:rsid w:val="009F438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9F4385"/>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9F4385"/>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HelleSchattierung-Akzent2">
    <w:name w:val="Light Shading Accent 2"/>
    <w:basedOn w:val="NormaleTabelle"/>
    <w:uiPriority w:val="60"/>
    <w:rsid w:val="009F4385"/>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HelleSchattierung-Akzent3">
    <w:name w:val="Light Shading Accent 3"/>
    <w:basedOn w:val="NormaleTabelle"/>
    <w:uiPriority w:val="60"/>
    <w:rsid w:val="009F4385"/>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HelleSchattierung-Akzent4">
    <w:name w:val="Light Shading Accent 4"/>
    <w:basedOn w:val="NormaleTabelle"/>
    <w:uiPriority w:val="60"/>
    <w:rsid w:val="009F4385"/>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HelleSchattierung-Akzent5">
    <w:name w:val="Light Shading Accent 5"/>
    <w:basedOn w:val="NormaleTabelle"/>
    <w:uiPriority w:val="60"/>
    <w:rsid w:val="009F4385"/>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HelleSchattierung-Akzent6">
    <w:name w:val="Light Shading Accent 6"/>
    <w:basedOn w:val="NormaleTabelle"/>
    <w:uiPriority w:val="60"/>
    <w:rsid w:val="009F4385"/>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HelleListe">
    <w:name w:val="Light List"/>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Liste-Akzent2">
    <w:name w:val="Light List Accent 2"/>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HelleListe-Akzent3">
    <w:name w:val="Light List Accent 3"/>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HelleListe-Akzent4">
    <w:name w:val="Light List Accent 4"/>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HelleListe-Akzent5">
    <w:name w:val="Light List Accent 5"/>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HelleListe-Akzent6">
    <w:name w:val="Light List Accent 6"/>
    <w:basedOn w:val="NormaleTabelle"/>
    <w:uiPriority w:val="61"/>
    <w:rsid w:val="009F438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HellesRaster">
    <w:name w:val="Light Grid"/>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550825"/>
    <w:pPr>
      <w:spacing w:after="0" w:line="240" w:lineRule="auto"/>
    </w:pPr>
    <w:rPr>
      <w:rFonts w:ascii="RSLT Galano Neue" w:eastAsiaTheme="minorEastAsia" w:hAnsi="RSLT Galano Neue"/>
      <w:color w:val="000000" w:themeColor="text1"/>
      <w:kern w:val="0"/>
      <w:lang w:val="en-US"/>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D966" w:themeFill="accent4" w:themeFillTint="99"/>
    </w:tc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sRaster-Akzent2">
    <w:name w:val="Light Grid Accent 2"/>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HellesRaster-Akzent3">
    <w:name w:val="Light Grid Accent 3"/>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HellesRaster-Akzent4">
    <w:name w:val="Light Grid Accent 4"/>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HellesRaster-Akzent5">
    <w:name w:val="Light Grid Accent 5"/>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HellesRaster-Akzent6">
    <w:name w:val="Light Grid Accent 6"/>
    <w:basedOn w:val="NormaleTabelle"/>
    <w:uiPriority w:val="62"/>
    <w:rsid w:val="009F4385"/>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ittlereSchattierung1">
    <w:name w:val="Medium Shading 1"/>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9F438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9F438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Liste1-Akzent2">
    <w:name w:val="Medium List 1 Accent 2"/>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ttlereListe1-Akzent3">
    <w:name w:val="Medium List 1 Accent 3"/>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ttlereListe1-Akzent4">
    <w:name w:val="Medium List 1 Accent 4"/>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ttlereListe1-Akzent5">
    <w:name w:val="Medium List 1 Accent 5"/>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ittlereListe1-Akzent6">
    <w:name w:val="Medium List 1 Accent 6"/>
    <w:basedOn w:val="NormaleTabelle"/>
    <w:uiPriority w:val="65"/>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ttlereListe2">
    <w:name w:val="Medium List 2"/>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ittleresRaster1-Akzent2">
    <w:name w:val="Medium Grid 1 Accent 2"/>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ttleresRaster1-Akzent3">
    <w:name w:val="Medium Grid 1 Accent 3"/>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ttleresRaster1-Akzent4">
    <w:name w:val="Medium Grid 1 Accent 4"/>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ttleresRaster1-Akzent5">
    <w:name w:val="Medium Grid 1 Accent 5"/>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ittleresRaster1-Akzent6">
    <w:name w:val="Medium Grid 1 Accent 6"/>
    <w:basedOn w:val="NormaleTabelle"/>
    <w:uiPriority w:val="67"/>
    <w:rsid w:val="009F4385"/>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ttleresRaster2">
    <w:name w:val="Medium Grid 2"/>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9F4385"/>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ittleresRaster3-Akzent2">
    <w:name w:val="Medium Grid 3 Accent 2"/>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ttleresRaster3-Akzent3">
    <w:name w:val="Medium Grid 3 Accent 3"/>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ttleresRaster3-Akzent4">
    <w:name w:val="Medium Grid 3 Accent 4"/>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ttleresRaster3-Akzent5">
    <w:name w:val="Medium Grid 3 Accent 5"/>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ittleresRaster3-Akzent6">
    <w:name w:val="Medium Grid 3 Accent 6"/>
    <w:basedOn w:val="NormaleTabelle"/>
    <w:uiPriority w:val="69"/>
    <w:rsid w:val="009F4385"/>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unkleListe">
    <w:name w:val="Dark List"/>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unkleListe-Akzent2">
    <w:name w:val="Dark List Accent 2"/>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unkleListe-Akzent3">
    <w:name w:val="Dark List Accent 3"/>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unkleListe-Akzent4">
    <w:name w:val="Dark List Accent 4"/>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unkleListe-Akzent5">
    <w:name w:val="Dark List Accent 5"/>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unkleListe-Akzent6">
    <w:name w:val="Dark List Accent 6"/>
    <w:basedOn w:val="NormaleTabelle"/>
    <w:uiPriority w:val="70"/>
    <w:rsid w:val="009F4385"/>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FarbigeSchattierung">
    <w:name w:val="Colorful Shading"/>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bigeSchattierung-Akzent4">
    <w:name w:val="Colorful Shading Accent 4"/>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9F4385"/>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FarbigeListe-Akzent2">
    <w:name w:val="Colorful List Accent 2"/>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bigeListe-Akzent3">
    <w:name w:val="Colorful List Accent 3"/>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bigeListe-Akzent4">
    <w:name w:val="Colorful List Accent 4"/>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bigeListe-Akzent5">
    <w:name w:val="Colorful List Accent 5"/>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FarbigeListe-Akzent6">
    <w:name w:val="Colorful List Accent 6"/>
    <w:basedOn w:val="NormaleTabelle"/>
    <w:uiPriority w:val="72"/>
    <w:rsid w:val="009F4385"/>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bigesRaster">
    <w:name w:val="Colorful Grid"/>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FarbigesRaster-Akzent2">
    <w:name w:val="Colorful Grid Accent 2"/>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bigesRaster-Akzent3">
    <w:name w:val="Colorful Grid Accent 3"/>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bigesRaster-Akzent4">
    <w:name w:val="Colorful Grid Accent 4"/>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bigesRaster-Akzent5">
    <w:name w:val="Colorful Grid Accent 5"/>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FarbigesRaster-Akzent6">
    <w:name w:val="Colorful Grid Accent 6"/>
    <w:basedOn w:val="NormaleTabelle"/>
    <w:uiPriority w:val="73"/>
    <w:rsid w:val="009F4385"/>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EinfacheTabelle1">
    <w:name w:val="Plain Table 1"/>
    <w:basedOn w:val="NormaleTabelle"/>
    <w:uiPriority w:val="41"/>
    <w:rsid w:val="008B5B6C"/>
    <w:pPr>
      <w:spacing w:after="0" w:line="240" w:lineRule="auto"/>
    </w:pPr>
    <w:rPr>
      <w:rFonts w:ascii="RSLT Galano Neue" w:hAnsi="RSLT Galano Neu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E219"/>
    </w:tcPr>
    <w:tblStylePr w:type="firstRow">
      <w:rPr>
        <w:b/>
        <w:bCs/>
      </w:rPr>
      <w:tblPr/>
      <w:tcPr>
        <w:shd w:val="clear" w:color="auto" w:fill="FFE219"/>
      </w:tcPr>
    </w:tblStylePr>
    <w:tblStylePr w:type="lastRow">
      <w:rPr>
        <w:b/>
        <w:bCs/>
      </w:rPr>
      <w:tblPr/>
      <w:tcPr>
        <w:tcBorders>
          <w:top w:val="double" w:sz="4" w:space="0" w:color="BFBFBF" w:themeColor="background1" w:themeShade="BF"/>
        </w:tcBorders>
      </w:tcPr>
    </w:tblStylePr>
    <w:tblStylePr w:type="firstCol">
      <w:rPr>
        <w:b w:val="0"/>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7farbigAkzent5">
    <w:name w:val="Grid Table 7 Colorful Accent 5"/>
    <w:basedOn w:val="NormaleTabelle"/>
    <w:uiPriority w:val="52"/>
    <w:rsid w:val="001D247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Hyperlink">
    <w:name w:val="Hyperlink"/>
    <w:basedOn w:val="Absatz-Standardschriftart"/>
    <w:uiPriority w:val="99"/>
    <w:unhideWhenUsed/>
    <w:rsid w:val="002D2B26"/>
    <w:rPr>
      <w:color w:val="0563C1" w:themeColor="hyperlink"/>
      <w:u w:val="single"/>
    </w:rPr>
  </w:style>
  <w:style w:type="character" w:styleId="NichtaufgelsteErwhnung">
    <w:name w:val="Unresolved Mention"/>
    <w:basedOn w:val="Absatz-Standardschriftart"/>
    <w:uiPriority w:val="99"/>
    <w:semiHidden/>
    <w:unhideWhenUsed/>
    <w:rsid w:val="002D2B26"/>
    <w:rPr>
      <w:color w:val="605E5C"/>
      <w:shd w:val="clear" w:color="auto" w:fill="E1DFDD"/>
    </w:rPr>
  </w:style>
  <w:style w:type="character" w:styleId="BesuchterLink">
    <w:name w:val="FollowedHyperlink"/>
    <w:basedOn w:val="Absatz-Standardschriftart"/>
    <w:uiPriority w:val="99"/>
    <w:semiHidden/>
    <w:unhideWhenUsed/>
    <w:rsid w:val="002D2B26"/>
    <w:rPr>
      <w:color w:val="954F72" w:themeColor="followedHyperlink"/>
      <w:u w:val="single"/>
    </w:rPr>
  </w:style>
  <w:style w:type="character" w:customStyle="1" w:styleId="apple-converted-space">
    <w:name w:val="apple-converted-space"/>
    <w:basedOn w:val="Absatz-Standardschriftart"/>
    <w:rsid w:val="00A13158"/>
  </w:style>
  <w:style w:type="paragraph" w:styleId="Verzeichnis1">
    <w:name w:val="toc 1"/>
    <w:basedOn w:val="Standard"/>
    <w:next w:val="Standard"/>
    <w:autoRedefine/>
    <w:uiPriority w:val="39"/>
    <w:unhideWhenUsed/>
    <w:rsid w:val="000A1C23"/>
    <w:pPr>
      <w:spacing w:before="120" w:after="120"/>
    </w:pPr>
    <w:rPr>
      <w:rFonts w:asciiTheme="minorHAnsi" w:hAnsiTheme="minorHAnsi" w:cstheme="minorHAnsi"/>
      <w:b/>
      <w:bCs/>
      <w:caps/>
      <w:sz w:val="20"/>
      <w:szCs w:val="20"/>
    </w:rPr>
  </w:style>
  <w:style w:type="paragraph" w:styleId="Verzeichnis2">
    <w:name w:val="toc 2"/>
    <w:basedOn w:val="Standard"/>
    <w:next w:val="Standard"/>
    <w:autoRedefine/>
    <w:uiPriority w:val="39"/>
    <w:unhideWhenUsed/>
    <w:rsid w:val="000A1C23"/>
    <w:pPr>
      <w:spacing w:after="0"/>
      <w:ind w:left="220"/>
    </w:pPr>
    <w:rPr>
      <w:rFonts w:asciiTheme="minorHAnsi" w:hAnsiTheme="minorHAnsi" w:cstheme="minorHAnsi"/>
      <w:smallCaps/>
      <w:sz w:val="20"/>
      <w:szCs w:val="20"/>
    </w:rPr>
  </w:style>
  <w:style w:type="paragraph" w:styleId="Verzeichnis3">
    <w:name w:val="toc 3"/>
    <w:basedOn w:val="Standard"/>
    <w:next w:val="Standard"/>
    <w:autoRedefine/>
    <w:uiPriority w:val="39"/>
    <w:unhideWhenUsed/>
    <w:rsid w:val="000A1C23"/>
    <w:pPr>
      <w:spacing w:after="0"/>
      <w:ind w:left="440"/>
    </w:pPr>
    <w:rPr>
      <w:rFonts w:asciiTheme="minorHAnsi" w:hAnsiTheme="minorHAnsi" w:cstheme="minorHAnsi"/>
      <w:i/>
      <w:iCs/>
      <w:sz w:val="20"/>
      <w:szCs w:val="20"/>
    </w:rPr>
  </w:style>
  <w:style w:type="paragraph" w:styleId="Verzeichnis4">
    <w:name w:val="toc 4"/>
    <w:basedOn w:val="Standard"/>
    <w:next w:val="Standard"/>
    <w:autoRedefine/>
    <w:uiPriority w:val="39"/>
    <w:unhideWhenUsed/>
    <w:rsid w:val="000A1C23"/>
    <w:pPr>
      <w:spacing w:after="0"/>
      <w:ind w:left="660"/>
    </w:pPr>
    <w:rPr>
      <w:rFonts w:asciiTheme="minorHAnsi" w:hAnsiTheme="minorHAnsi" w:cstheme="minorHAnsi"/>
      <w:sz w:val="18"/>
      <w:szCs w:val="18"/>
    </w:rPr>
  </w:style>
  <w:style w:type="paragraph" w:styleId="Verzeichnis5">
    <w:name w:val="toc 5"/>
    <w:basedOn w:val="Standard"/>
    <w:next w:val="Standard"/>
    <w:autoRedefine/>
    <w:uiPriority w:val="39"/>
    <w:unhideWhenUsed/>
    <w:rsid w:val="000A1C23"/>
    <w:pPr>
      <w:spacing w:after="0"/>
      <w:ind w:left="880"/>
    </w:pPr>
    <w:rPr>
      <w:rFonts w:asciiTheme="minorHAnsi" w:hAnsiTheme="minorHAnsi" w:cstheme="minorHAnsi"/>
      <w:sz w:val="18"/>
      <w:szCs w:val="18"/>
    </w:rPr>
  </w:style>
  <w:style w:type="paragraph" w:styleId="Verzeichnis6">
    <w:name w:val="toc 6"/>
    <w:basedOn w:val="Standard"/>
    <w:next w:val="Standard"/>
    <w:autoRedefine/>
    <w:uiPriority w:val="39"/>
    <w:unhideWhenUsed/>
    <w:rsid w:val="000A1C23"/>
    <w:pPr>
      <w:spacing w:after="0"/>
      <w:ind w:left="1100"/>
    </w:pPr>
    <w:rPr>
      <w:rFonts w:asciiTheme="minorHAnsi" w:hAnsiTheme="minorHAnsi" w:cstheme="minorHAnsi"/>
      <w:sz w:val="18"/>
      <w:szCs w:val="18"/>
    </w:rPr>
  </w:style>
  <w:style w:type="paragraph" w:styleId="Verzeichnis7">
    <w:name w:val="toc 7"/>
    <w:basedOn w:val="Standard"/>
    <w:next w:val="Standard"/>
    <w:autoRedefine/>
    <w:uiPriority w:val="39"/>
    <w:unhideWhenUsed/>
    <w:rsid w:val="000A1C23"/>
    <w:pPr>
      <w:spacing w:after="0"/>
      <w:ind w:left="1320"/>
    </w:pPr>
    <w:rPr>
      <w:rFonts w:asciiTheme="minorHAnsi" w:hAnsiTheme="minorHAnsi" w:cstheme="minorHAnsi"/>
      <w:sz w:val="18"/>
      <w:szCs w:val="18"/>
    </w:rPr>
  </w:style>
  <w:style w:type="paragraph" w:styleId="Verzeichnis8">
    <w:name w:val="toc 8"/>
    <w:basedOn w:val="Standard"/>
    <w:next w:val="Standard"/>
    <w:autoRedefine/>
    <w:uiPriority w:val="39"/>
    <w:unhideWhenUsed/>
    <w:rsid w:val="000A1C23"/>
    <w:pPr>
      <w:spacing w:after="0"/>
      <w:ind w:left="1540"/>
    </w:pPr>
    <w:rPr>
      <w:rFonts w:asciiTheme="minorHAnsi" w:hAnsiTheme="minorHAnsi" w:cstheme="minorHAnsi"/>
      <w:sz w:val="18"/>
      <w:szCs w:val="18"/>
    </w:rPr>
  </w:style>
  <w:style w:type="paragraph" w:styleId="Verzeichnis9">
    <w:name w:val="toc 9"/>
    <w:basedOn w:val="Standard"/>
    <w:next w:val="Standard"/>
    <w:autoRedefine/>
    <w:uiPriority w:val="39"/>
    <w:unhideWhenUsed/>
    <w:rsid w:val="000A1C23"/>
    <w:pPr>
      <w:spacing w:after="0"/>
      <w:ind w:left="1760"/>
    </w:pPr>
    <w:rPr>
      <w:rFonts w:asciiTheme="minorHAnsi" w:hAnsiTheme="minorHAnsi" w:cstheme="minorHAnsi"/>
      <w:sz w:val="18"/>
      <w:szCs w:val="18"/>
    </w:rPr>
  </w:style>
  <w:style w:type="paragraph" w:customStyle="1" w:styleId="font-claude-response-body">
    <w:name w:val="font-claude-response-body"/>
    <w:basedOn w:val="Standard"/>
    <w:rsid w:val="006F4E61"/>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ursor.com" TargetMode="External"/><Relationship Id="rId13" Type="http://schemas.openxmlformats.org/officeDocument/2006/relationships/hyperlink" Target="https://www.rslt.digit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manuel-fus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hyperlink" Target="https://docs.anthropic.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192.168.178.99\Mediagraphik\Mediagraphik\05%20Werbemittel%20und%20Marketing\RSLT.DIGITAL%20Renaming\Werbemittel\Briefbogen\Briefkopf_Vorlage_RSLT_10202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DB23A-AA2A-C443-8D89-049BAB4F7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192.168.178.99\Mediagraphik\Mediagraphik\05 Werbemittel und Marketing\RSLT.DIGITAL Renaming\Werbemittel\Briefbogen\Briefkopf_Vorlage_RSLT_102025.dotx</Template>
  <TotalTime>0</TotalTime>
  <Pages>111</Pages>
  <Words>15336</Words>
  <Characters>96622</Characters>
  <Application>Microsoft Office Word</Application>
  <DocSecurity>0</DocSecurity>
  <Lines>805</Lines>
  <Paragraphs>223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Kreft</dc:creator>
  <cp:keywords>, docId:F0296F091D960EA756DB62BB30D42926</cp:keywords>
  <dc:description/>
  <cp:lastModifiedBy>Manuel Fuß</cp:lastModifiedBy>
  <cp:revision>3</cp:revision>
  <cp:lastPrinted>2025-11-28T09:25:00Z</cp:lastPrinted>
  <dcterms:created xsi:type="dcterms:W3CDTF">2025-11-28T09:25:00Z</dcterms:created>
  <dcterms:modified xsi:type="dcterms:W3CDTF">2025-11-28T09:26:00Z</dcterms:modified>
</cp:coreProperties>
</file>